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966D4" w:rsidRPr="00772D72" w:rsidRDefault="00000000">
      <w:pPr>
        <w:jc w:val="center"/>
        <w:rPr>
          <w:color w:val="000000" w:themeColor="text1"/>
          <w:lang w:val="es-CO"/>
        </w:rPr>
      </w:pPr>
      <w:r w:rsidRPr="00772D72">
        <w:rPr>
          <w:b/>
          <w:color w:val="000000" w:themeColor="text1"/>
          <w:sz w:val="36"/>
          <w:lang w:val="es-CO"/>
        </w:rPr>
        <w:t>Módulo de Factura Térmica desde Caja en Laravel 12</w:t>
      </w:r>
    </w:p>
    <w:p w:rsidR="00D966D4" w:rsidRPr="00772D72" w:rsidRDefault="00000000">
      <w:pPr>
        <w:jc w:val="center"/>
        <w:rPr>
          <w:color w:val="000000" w:themeColor="text1"/>
          <w:lang w:val="es-CO"/>
        </w:rPr>
      </w:pPr>
      <w:r w:rsidRPr="00772D72">
        <w:rPr>
          <w:i/>
          <w:color w:val="000000" w:themeColor="text1"/>
          <w:lang w:val="es-CO"/>
        </w:rPr>
        <w:t>Generar factura desde caja, abrir vista de impresión e imprimir en impresora térmica de 80mm o 58mm</w:t>
      </w:r>
    </w:p>
    <w:p w:rsidR="00D966D4" w:rsidRPr="00772D72" w:rsidRDefault="00000000">
      <w:pPr>
        <w:rPr>
          <w:color w:val="000000" w:themeColor="text1"/>
          <w:lang w:val="es-CO"/>
        </w:rPr>
      </w:pPr>
      <w:r w:rsidRPr="00772D72">
        <w:rPr>
          <w:color w:val="000000" w:themeColor="text1"/>
          <w:lang w:val="es-CO"/>
        </w:rPr>
        <w:t>Este documento continúa el módulo de caja con productos y el módulo de facturas. El objetivo es que, después de registrar una venta en caja, el usuario pueda generar una factura y abrir una tirilla lista para imprimir en impresora térmica.</w:t>
      </w:r>
    </w:p>
    <w:p w:rsidR="00D966D4" w:rsidRPr="00772D72" w:rsidRDefault="00000000">
      <w:pPr>
        <w:pStyle w:val="Ttulo1"/>
        <w:rPr>
          <w:color w:val="000000" w:themeColor="text1"/>
        </w:rPr>
      </w:pPr>
      <w:r w:rsidRPr="00772D72">
        <w:rPr>
          <w:color w:val="000000" w:themeColor="text1"/>
        </w:rPr>
        <w:t>1. Flujo recomendado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323"/>
        <w:gridCol w:w="5323"/>
      </w:tblGrid>
      <w:tr w:rsidR="00772D72" w:rsidRPr="00772D72">
        <w:trPr>
          <w:jc w:val="center"/>
        </w:trPr>
        <w:tc>
          <w:tcPr>
            <w:tcW w:w="5328" w:type="dxa"/>
            <w:shd w:val="clear" w:color="auto" w:fill="D9EAF7"/>
          </w:tcPr>
          <w:p w:rsidR="00D966D4" w:rsidRPr="00772D72" w:rsidRDefault="00000000">
            <w:pPr>
              <w:rPr>
                <w:color w:val="000000" w:themeColor="text1"/>
              </w:rPr>
            </w:pPr>
            <w:r w:rsidRPr="00772D72">
              <w:rPr>
                <w:b/>
                <w:color w:val="000000" w:themeColor="text1"/>
                <w:sz w:val="18"/>
              </w:rPr>
              <w:t>Paso</w:t>
            </w:r>
          </w:p>
        </w:tc>
        <w:tc>
          <w:tcPr>
            <w:tcW w:w="5328" w:type="dxa"/>
            <w:shd w:val="clear" w:color="auto" w:fill="D9EAF7"/>
          </w:tcPr>
          <w:p w:rsidR="00D966D4" w:rsidRPr="00772D72" w:rsidRDefault="00000000">
            <w:pPr>
              <w:rPr>
                <w:color w:val="000000" w:themeColor="text1"/>
              </w:rPr>
            </w:pPr>
            <w:r w:rsidRPr="00772D72">
              <w:rPr>
                <w:b/>
                <w:color w:val="000000" w:themeColor="text1"/>
                <w:sz w:val="18"/>
              </w:rPr>
              <w:t>Descripción</w:t>
            </w:r>
          </w:p>
        </w:tc>
      </w:tr>
      <w:tr w:rsidR="00772D72" w:rsidRPr="00772D72">
        <w:trPr>
          <w:jc w:val="center"/>
        </w:trPr>
        <w:tc>
          <w:tcPr>
            <w:tcW w:w="5328" w:type="dxa"/>
          </w:tcPr>
          <w:p w:rsidR="00D966D4" w:rsidRPr="00772D72" w:rsidRDefault="00000000">
            <w:pPr>
              <w:rPr>
                <w:color w:val="000000" w:themeColor="text1"/>
              </w:rPr>
            </w:pPr>
            <w:r w:rsidRPr="00772D72">
              <w:rPr>
                <w:color w:val="000000" w:themeColor="text1"/>
                <w:sz w:val="18"/>
              </w:rPr>
              <w:t>1</w:t>
            </w:r>
          </w:p>
        </w:tc>
        <w:tc>
          <w:tcPr>
            <w:tcW w:w="5328" w:type="dxa"/>
          </w:tcPr>
          <w:p w:rsidR="00D966D4" w:rsidRPr="00772D72" w:rsidRDefault="00000000">
            <w:pPr>
              <w:rPr>
                <w:color w:val="000000" w:themeColor="text1"/>
                <w:lang w:val="es-CO"/>
              </w:rPr>
            </w:pPr>
            <w:r w:rsidRPr="00772D72">
              <w:rPr>
                <w:color w:val="000000" w:themeColor="text1"/>
                <w:sz w:val="18"/>
                <w:lang w:val="es-CO"/>
              </w:rPr>
              <w:t>El cajero registra la venta en /caja-productos.</w:t>
            </w:r>
          </w:p>
        </w:tc>
      </w:tr>
      <w:tr w:rsidR="00772D72" w:rsidRPr="00772D72">
        <w:trPr>
          <w:jc w:val="center"/>
        </w:trPr>
        <w:tc>
          <w:tcPr>
            <w:tcW w:w="5328" w:type="dxa"/>
          </w:tcPr>
          <w:p w:rsidR="00D966D4" w:rsidRPr="00772D72" w:rsidRDefault="00000000">
            <w:pPr>
              <w:rPr>
                <w:color w:val="000000" w:themeColor="text1"/>
              </w:rPr>
            </w:pPr>
            <w:r w:rsidRPr="00772D72">
              <w:rPr>
                <w:color w:val="000000" w:themeColor="text1"/>
                <w:sz w:val="18"/>
              </w:rPr>
              <w:t>2</w:t>
            </w:r>
          </w:p>
        </w:tc>
        <w:tc>
          <w:tcPr>
            <w:tcW w:w="5328" w:type="dxa"/>
          </w:tcPr>
          <w:p w:rsidR="00D966D4" w:rsidRPr="00772D72" w:rsidRDefault="00000000">
            <w:pPr>
              <w:rPr>
                <w:color w:val="000000" w:themeColor="text1"/>
                <w:lang w:val="es-CO"/>
              </w:rPr>
            </w:pPr>
            <w:r w:rsidRPr="00772D72">
              <w:rPr>
                <w:color w:val="000000" w:themeColor="text1"/>
                <w:sz w:val="18"/>
                <w:lang w:val="es-CO"/>
              </w:rPr>
              <w:t>Laravel guarda la venta y sus detalles.</w:t>
            </w:r>
          </w:p>
        </w:tc>
      </w:tr>
      <w:tr w:rsidR="00772D72" w:rsidRPr="00772D72">
        <w:trPr>
          <w:jc w:val="center"/>
        </w:trPr>
        <w:tc>
          <w:tcPr>
            <w:tcW w:w="5328" w:type="dxa"/>
          </w:tcPr>
          <w:p w:rsidR="00D966D4" w:rsidRPr="00772D72" w:rsidRDefault="00000000">
            <w:pPr>
              <w:rPr>
                <w:color w:val="000000" w:themeColor="text1"/>
              </w:rPr>
            </w:pPr>
            <w:r w:rsidRPr="00772D72">
              <w:rPr>
                <w:color w:val="000000" w:themeColor="text1"/>
                <w:sz w:val="18"/>
              </w:rPr>
              <w:t>3</w:t>
            </w:r>
          </w:p>
        </w:tc>
        <w:tc>
          <w:tcPr>
            <w:tcW w:w="5328" w:type="dxa"/>
          </w:tcPr>
          <w:p w:rsidR="00D966D4" w:rsidRPr="00772D72" w:rsidRDefault="00000000">
            <w:pPr>
              <w:rPr>
                <w:color w:val="000000" w:themeColor="text1"/>
              </w:rPr>
            </w:pPr>
            <w:r w:rsidRPr="00772D72">
              <w:rPr>
                <w:color w:val="000000" w:themeColor="text1"/>
                <w:sz w:val="18"/>
              </w:rPr>
              <w:t>Laravel descuenta el inventario.</w:t>
            </w:r>
          </w:p>
        </w:tc>
      </w:tr>
      <w:tr w:rsidR="00772D72" w:rsidRPr="00772D72">
        <w:trPr>
          <w:jc w:val="center"/>
        </w:trPr>
        <w:tc>
          <w:tcPr>
            <w:tcW w:w="5328" w:type="dxa"/>
          </w:tcPr>
          <w:p w:rsidR="00D966D4" w:rsidRPr="00772D72" w:rsidRDefault="00000000">
            <w:pPr>
              <w:rPr>
                <w:color w:val="000000" w:themeColor="text1"/>
              </w:rPr>
            </w:pPr>
            <w:r w:rsidRPr="00772D72">
              <w:rPr>
                <w:color w:val="000000" w:themeColor="text1"/>
                <w:sz w:val="18"/>
              </w:rPr>
              <w:t>4</w:t>
            </w:r>
          </w:p>
        </w:tc>
        <w:tc>
          <w:tcPr>
            <w:tcW w:w="5328" w:type="dxa"/>
          </w:tcPr>
          <w:p w:rsidR="00D966D4" w:rsidRPr="00772D72" w:rsidRDefault="00000000">
            <w:pPr>
              <w:rPr>
                <w:color w:val="000000" w:themeColor="text1"/>
                <w:lang w:val="es-CO"/>
              </w:rPr>
            </w:pPr>
            <w:r w:rsidRPr="00772D72">
              <w:rPr>
                <w:color w:val="000000" w:themeColor="text1"/>
                <w:sz w:val="18"/>
                <w:lang w:val="es-CO"/>
              </w:rPr>
              <w:t>El cajero presiona Generar factura.</w:t>
            </w:r>
          </w:p>
        </w:tc>
      </w:tr>
      <w:tr w:rsidR="00772D72" w:rsidRPr="00772D72">
        <w:trPr>
          <w:jc w:val="center"/>
        </w:trPr>
        <w:tc>
          <w:tcPr>
            <w:tcW w:w="5328" w:type="dxa"/>
          </w:tcPr>
          <w:p w:rsidR="00D966D4" w:rsidRPr="00772D72" w:rsidRDefault="00000000">
            <w:pPr>
              <w:rPr>
                <w:color w:val="000000" w:themeColor="text1"/>
              </w:rPr>
            </w:pPr>
            <w:r w:rsidRPr="00772D72">
              <w:rPr>
                <w:color w:val="000000" w:themeColor="text1"/>
                <w:sz w:val="18"/>
              </w:rPr>
              <w:t>5</w:t>
            </w:r>
          </w:p>
        </w:tc>
        <w:tc>
          <w:tcPr>
            <w:tcW w:w="5328" w:type="dxa"/>
          </w:tcPr>
          <w:p w:rsidR="00D966D4" w:rsidRPr="00772D72" w:rsidRDefault="00000000">
            <w:pPr>
              <w:rPr>
                <w:color w:val="000000" w:themeColor="text1"/>
                <w:lang w:val="es-CO"/>
              </w:rPr>
            </w:pPr>
            <w:r w:rsidRPr="00772D72">
              <w:rPr>
                <w:color w:val="000000" w:themeColor="text1"/>
                <w:sz w:val="18"/>
                <w:lang w:val="es-CO"/>
              </w:rPr>
              <w:t>Se crea la factura y sus detalles.</w:t>
            </w:r>
          </w:p>
        </w:tc>
      </w:tr>
      <w:tr w:rsidR="00772D72" w:rsidRPr="00772D72">
        <w:trPr>
          <w:jc w:val="center"/>
        </w:trPr>
        <w:tc>
          <w:tcPr>
            <w:tcW w:w="5328" w:type="dxa"/>
          </w:tcPr>
          <w:p w:rsidR="00D966D4" w:rsidRPr="00772D72" w:rsidRDefault="00000000">
            <w:pPr>
              <w:rPr>
                <w:color w:val="000000" w:themeColor="text1"/>
              </w:rPr>
            </w:pPr>
            <w:r w:rsidRPr="00772D72">
              <w:rPr>
                <w:color w:val="000000" w:themeColor="text1"/>
                <w:sz w:val="18"/>
              </w:rPr>
              <w:t>6</w:t>
            </w:r>
          </w:p>
        </w:tc>
        <w:tc>
          <w:tcPr>
            <w:tcW w:w="5328" w:type="dxa"/>
          </w:tcPr>
          <w:p w:rsidR="00D966D4" w:rsidRPr="00772D72" w:rsidRDefault="00000000">
            <w:pPr>
              <w:rPr>
                <w:color w:val="000000" w:themeColor="text1"/>
                <w:lang w:val="es-CO"/>
              </w:rPr>
            </w:pPr>
            <w:r w:rsidRPr="00772D72">
              <w:rPr>
                <w:color w:val="000000" w:themeColor="text1"/>
                <w:sz w:val="18"/>
                <w:lang w:val="es-CO"/>
              </w:rPr>
              <w:t>Se abre la vista térmica de impresión.</w:t>
            </w:r>
          </w:p>
        </w:tc>
      </w:tr>
      <w:tr w:rsidR="00772D72" w:rsidRPr="00772D72">
        <w:trPr>
          <w:jc w:val="center"/>
        </w:trPr>
        <w:tc>
          <w:tcPr>
            <w:tcW w:w="5328" w:type="dxa"/>
          </w:tcPr>
          <w:p w:rsidR="00D966D4" w:rsidRPr="00772D72" w:rsidRDefault="00000000">
            <w:pPr>
              <w:rPr>
                <w:color w:val="000000" w:themeColor="text1"/>
              </w:rPr>
            </w:pPr>
            <w:r w:rsidRPr="00772D72">
              <w:rPr>
                <w:color w:val="000000" w:themeColor="text1"/>
                <w:sz w:val="18"/>
              </w:rPr>
              <w:t>7</w:t>
            </w:r>
          </w:p>
        </w:tc>
        <w:tc>
          <w:tcPr>
            <w:tcW w:w="5328" w:type="dxa"/>
          </w:tcPr>
          <w:p w:rsidR="00D966D4" w:rsidRPr="00772D72" w:rsidRDefault="00000000">
            <w:pPr>
              <w:rPr>
                <w:color w:val="000000" w:themeColor="text1"/>
                <w:lang w:val="es-CO"/>
              </w:rPr>
            </w:pPr>
            <w:r w:rsidRPr="00772D72">
              <w:rPr>
                <w:color w:val="000000" w:themeColor="text1"/>
                <w:sz w:val="18"/>
                <w:lang w:val="es-CO"/>
              </w:rPr>
              <w:t>Se imprime en impresora térmica de 80mm o 58mm.</w:t>
            </w:r>
          </w:p>
        </w:tc>
      </w:tr>
    </w:tbl>
    <w:p w:rsidR="00D966D4" w:rsidRPr="00772D72" w:rsidRDefault="00000000">
      <w:pPr>
        <w:pStyle w:val="Ttulo1"/>
        <w:rPr>
          <w:color w:val="000000" w:themeColor="text1"/>
          <w:lang w:val="es-CO"/>
        </w:rPr>
      </w:pPr>
      <w:r w:rsidRPr="00772D72">
        <w:rPr>
          <w:color w:val="000000" w:themeColor="text1"/>
          <w:lang w:val="es-CO"/>
        </w:rPr>
        <w:t>2. Ruta para imprimir factura</w:t>
      </w:r>
    </w:p>
    <w:p w:rsidR="00D966D4" w:rsidRPr="00772D72" w:rsidRDefault="00000000">
      <w:pPr>
        <w:rPr>
          <w:color w:val="000000" w:themeColor="text1"/>
          <w:lang w:val="es-CO"/>
        </w:rPr>
      </w:pPr>
      <w:r w:rsidRPr="00772D72">
        <w:rPr>
          <w:color w:val="000000" w:themeColor="text1"/>
          <w:lang w:val="es-CO"/>
        </w:rPr>
        <w:t>Abre el archivo routes/web.php y agrega la ruta de impresión junto con las rutas de facturas.</w:t>
      </w:r>
    </w:p>
    <w:p w:rsidR="00D966D4" w:rsidRPr="00772D72" w:rsidRDefault="00000000">
      <w:pPr>
        <w:pStyle w:val="CodeBlock"/>
        <w:rPr>
          <w:color w:val="000000" w:themeColor="text1"/>
        </w:rPr>
      </w:pPr>
      <w:r w:rsidRPr="00772D72">
        <w:rPr>
          <w:b/>
          <w:color w:val="000000" w:themeColor="text1"/>
        </w:rPr>
        <w:t>// routes/web.php</w:t>
      </w:r>
      <w:r w:rsidRPr="00772D72">
        <w:rPr>
          <w:b/>
          <w:color w:val="000000" w:themeColor="text1"/>
        </w:rPr>
        <w:br/>
      </w:r>
      <w:r w:rsidRPr="00772D72">
        <w:rPr>
          <w:color w:val="000000" w:themeColor="text1"/>
        </w:rPr>
        <w:t>use App\Http\Controllers\FacturaController;</w:t>
      </w:r>
      <w:r w:rsidRPr="00772D72">
        <w:rPr>
          <w:color w:val="000000" w:themeColor="text1"/>
        </w:rPr>
        <w:br/>
      </w:r>
      <w:r w:rsidRPr="00772D72">
        <w:rPr>
          <w:color w:val="000000" w:themeColor="text1"/>
        </w:rPr>
        <w:br/>
        <w:t>Route::get('/facturas', [FacturaController::class, 'index'])</w:t>
      </w:r>
      <w:r w:rsidRPr="00772D72">
        <w:rPr>
          <w:color w:val="000000" w:themeColor="text1"/>
        </w:rPr>
        <w:br/>
        <w:t xml:space="preserve">    -&gt;name('facturas.index');</w:t>
      </w:r>
      <w:r w:rsidRPr="00772D72">
        <w:rPr>
          <w:color w:val="000000" w:themeColor="text1"/>
        </w:rPr>
        <w:br/>
      </w:r>
      <w:r w:rsidRPr="00772D72">
        <w:rPr>
          <w:color w:val="000000" w:themeColor="text1"/>
        </w:rPr>
        <w:br/>
        <w:t>Route::post('/facturas/generar/{venta}', [FacturaController::class, 'generarDesdeVenta'])</w:t>
      </w:r>
      <w:r w:rsidRPr="00772D72">
        <w:rPr>
          <w:color w:val="000000" w:themeColor="text1"/>
        </w:rPr>
        <w:br/>
        <w:t xml:space="preserve">    -&gt;name('facturas.generar');</w:t>
      </w:r>
      <w:r w:rsidRPr="00772D72">
        <w:rPr>
          <w:color w:val="000000" w:themeColor="text1"/>
        </w:rPr>
        <w:br/>
      </w:r>
      <w:r w:rsidRPr="00772D72">
        <w:rPr>
          <w:color w:val="000000" w:themeColor="text1"/>
        </w:rPr>
        <w:br/>
        <w:t>Route::put('/facturas/{factura}/anular', [FacturaController::class, 'anular'])</w:t>
      </w:r>
      <w:r w:rsidRPr="00772D72">
        <w:rPr>
          <w:color w:val="000000" w:themeColor="text1"/>
        </w:rPr>
        <w:br/>
        <w:t xml:space="preserve">    -&gt;name('facturas.anular');</w:t>
      </w:r>
      <w:r w:rsidRPr="00772D72">
        <w:rPr>
          <w:color w:val="000000" w:themeColor="text1"/>
        </w:rPr>
        <w:br/>
      </w:r>
      <w:r w:rsidRPr="00772D72">
        <w:rPr>
          <w:color w:val="000000" w:themeColor="text1"/>
        </w:rPr>
        <w:br/>
        <w:t>Route::get('/facturas/{factura}/imprimir', [FacturaController::class, 'imprimir'])</w:t>
      </w:r>
      <w:r w:rsidRPr="00772D72">
        <w:rPr>
          <w:color w:val="000000" w:themeColor="text1"/>
        </w:rPr>
        <w:br/>
        <w:t xml:space="preserve">    -&gt;name('facturas.imprimir');</w:t>
      </w:r>
    </w:p>
    <w:p w:rsidR="00D966D4" w:rsidRPr="00772D72" w:rsidRDefault="00000000">
      <w:pPr>
        <w:pStyle w:val="Ttulo1"/>
        <w:rPr>
          <w:color w:val="000000" w:themeColor="text1"/>
          <w:lang w:val="es-CO"/>
        </w:rPr>
      </w:pPr>
      <w:r w:rsidRPr="00772D72">
        <w:rPr>
          <w:color w:val="000000" w:themeColor="text1"/>
          <w:lang w:val="es-CO"/>
        </w:rPr>
        <w:t>3. Método imprimir en FacturaController</w:t>
      </w:r>
    </w:p>
    <w:p w:rsidR="00D966D4" w:rsidRPr="00772D72" w:rsidRDefault="00000000">
      <w:pPr>
        <w:rPr>
          <w:color w:val="000000" w:themeColor="text1"/>
          <w:lang w:val="es-CO"/>
        </w:rPr>
      </w:pPr>
      <w:r w:rsidRPr="00772D72">
        <w:rPr>
          <w:color w:val="000000" w:themeColor="text1"/>
          <w:lang w:val="es-CO"/>
        </w:rPr>
        <w:t>Abre app/Http/Controllers/FacturaController.php y agrega este método dentro de la clase FacturaController.</w:t>
      </w:r>
    </w:p>
    <w:p w:rsidR="00D966D4" w:rsidRPr="00772D72" w:rsidRDefault="00000000">
      <w:pPr>
        <w:pStyle w:val="CodeBlock"/>
        <w:rPr>
          <w:color w:val="000000" w:themeColor="text1"/>
          <w:lang w:val="es-CO"/>
        </w:rPr>
      </w:pPr>
      <w:r w:rsidRPr="00772D72">
        <w:rPr>
          <w:b/>
          <w:color w:val="000000" w:themeColor="text1"/>
          <w:lang w:val="es-CO"/>
        </w:rPr>
        <w:t>// FacturaController.php</w:t>
      </w:r>
      <w:r w:rsidRPr="00772D72">
        <w:rPr>
          <w:b/>
          <w:color w:val="000000" w:themeColor="text1"/>
          <w:lang w:val="es-CO"/>
        </w:rPr>
        <w:br/>
      </w:r>
      <w:r w:rsidRPr="00772D72">
        <w:rPr>
          <w:color w:val="000000" w:themeColor="text1"/>
          <w:lang w:val="es-CO"/>
        </w:rPr>
        <w:t>public function imprimir(Factura $factura)</w:t>
      </w:r>
      <w:r w:rsidRPr="00772D72">
        <w:rPr>
          <w:color w:val="000000" w:themeColor="text1"/>
          <w:lang w:val="es-CO"/>
        </w:rPr>
        <w:br/>
        <w:t>{</w:t>
      </w:r>
      <w:r w:rsidRPr="00772D72">
        <w:rPr>
          <w:color w:val="000000" w:themeColor="text1"/>
          <w:lang w:val="es-CO"/>
        </w:rPr>
        <w:br/>
        <w:t xml:space="preserve">    $factura-&gt;load([</w:t>
      </w:r>
      <w:r w:rsidRPr="00772D72">
        <w:rPr>
          <w:color w:val="000000" w:themeColor="text1"/>
          <w:lang w:val="es-CO"/>
        </w:rPr>
        <w:br/>
        <w:t xml:space="preserve">        'cliente',</w:t>
      </w:r>
      <w:r w:rsidRPr="00772D72">
        <w:rPr>
          <w:color w:val="000000" w:themeColor="text1"/>
          <w:lang w:val="es-CO"/>
        </w:rPr>
        <w:br/>
        <w:t xml:space="preserve">        'venta',</w:t>
      </w:r>
      <w:r w:rsidRPr="00772D72">
        <w:rPr>
          <w:color w:val="000000" w:themeColor="text1"/>
          <w:lang w:val="es-CO"/>
        </w:rPr>
        <w:br/>
        <w:t xml:space="preserve">        'detalles.producto'</w:t>
      </w:r>
      <w:r w:rsidRPr="00772D72">
        <w:rPr>
          <w:color w:val="000000" w:themeColor="text1"/>
          <w:lang w:val="es-CO"/>
        </w:rPr>
        <w:br/>
        <w:t xml:space="preserve">    ]);</w:t>
      </w:r>
      <w:r w:rsidRPr="00772D72">
        <w:rPr>
          <w:color w:val="000000" w:themeColor="text1"/>
          <w:lang w:val="es-CO"/>
        </w:rPr>
        <w:br/>
      </w:r>
      <w:r w:rsidRPr="00772D72">
        <w:rPr>
          <w:color w:val="000000" w:themeColor="text1"/>
          <w:lang w:val="es-CO"/>
        </w:rPr>
        <w:br/>
        <w:t xml:space="preserve">    return view('facturas.imprimir', compact('factura'));</w:t>
      </w:r>
      <w:r w:rsidRPr="00772D72">
        <w:rPr>
          <w:color w:val="000000" w:themeColor="text1"/>
          <w:lang w:val="es-CO"/>
        </w:rPr>
        <w:br/>
        <w:t>}</w:t>
      </w:r>
    </w:p>
    <w:p w:rsidR="00D966D4" w:rsidRPr="00772D72" w:rsidRDefault="00000000">
      <w:pPr>
        <w:pStyle w:val="Ttulo1"/>
        <w:rPr>
          <w:color w:val="000000" w:themeColor="text1"/>
          <w:lang w:val="es-CO"/>
        </w:rPr>
      </w:pPr>
      <w:r w:rsidRPr="00772D72">
        <w:rPr>
          <w:color w:val="000000" w:themeColor="text1"/>
          <w:lang w:val="es-CO"/>
        </w:rPr>
        <w:t>4. Generar factura y redirigir directamente a impresión</w:t>
      </w:r>
    </w:p>
    <w:p w:rsidR="00D966D4" w:rsidRPr="00772D72" w:rsidRDefault="00000000">
      <w:pPr>
        <w:rPr>
          <w:color w:val="000000" w:themeColor="text1"/>
          <w:lang w:val="es-CO"/>
        </w:rPr>
      </w:pPr>
      <w:r w:rsidRPr="00772D72">
        <w:rPr>
          <w:color w:val="000000" w:themeColor="text1"/>
          <w:lang w:val="es-CO"/>
        </w:rPr>
        <w:t>Para que al presionar Generar factura desde caja se abra la tirilla de impresión, reemplaza el método generarDesdeVenta por este código.</w:t>
      </w:r>
    </w:p>
    <w:p w:rsidR="00D966D4" w:rsidRPr="00772D72" w:rsidRDefault="00000000">
      <w:pPr>
        <w:pStyle w:val="CodeBlock"/>
        <w:rPr>
          <w:color w:val="000000" w:themeColor="text1"/>
          <w:lang w:val="es-CO"/>
        </w:rPr>
      </w:pPr>
      <w:r w:rsidRPr="00772D72">
        <w:rPr>
          <w:b/>
          <w:color w:val="000000" w:themeColor="text1"/>
          <w:lang w:val="es-CO"/>
        </w:rPr>
        <w:lastRenderedPageBreak/>
        <w:t>// FacturaController.php</w:t>
      </w:r>
      <w:r w:rsidRPr="00772D72">
        <w:rPr>
          <w:b/>
          <w:color w:val="000000" w:themeColor="text1"/>
          <w:lang w:val="es-CO"/>
        </w:rPr>
        <w:br/>
      </w:r>
      <w:r w:rsidRPr="00772D72">
        <w:rPr>
          <w:color w:val="000000" w:themeColor="text1"/>
          <w:lang w:val="es-CO"/>
        </w:rPr>
        <w:t>public function generarDesdeVenta(Venta $venta)</w:t>
      </w:r>
      <w:r w:rsidRPr="00772D72">
        <w:rPr>
          <w:color w:val="000000" w:themeColor="text1"/>
          <w:lang w:val="es-CO"/>
        </w:rPr>
        <w:br/>
        <w:t>{</w:t>
      </w:r>
      <w:r w:rsidRPr="00772D72">
        <w:rPr>
          <w:color w:val="000000" w:themeColor="text1"/>
          <w:lang w:val="es-CO"/>
        </w:rPr>
        <w:br/>
        <w:t xml:space="preserve">    $venta-&gt;load(['cliente', 'detalles.producto']);</w:t>
      </w:r>
      <w:r w:rsidRPr="00772D72">
        <w:rPr>
          <w:color w:val="000000" w:themeColor="text1"/>
          <w:lang w:val="es-CO"/>
        </w:rPr>
        <w:br/>
      </w:r>
      <w:r w:rsidRPr="00772D72">
        <w:rPr>
          <w:color w:val="000000" w:themeColor="text1"/>
          <w:lang w:val="es-CO"/>
        </w:rPr>
        <w:br/>
        <w:t xml:space="preserve">    $facturaExistente = Factura::where('venta_id', $venta-&gt;id)-&gt;first();</w:t>
      </w:r>
      <w:r w:rsidRPr="00772D72">
        <w:rPr>
          <w:color w:val="000000" w:themeColor="text1"/>
          <w:lang w:val="es-CO"/>
        </w:rPr>
        <w:br/>
      </w:r>
      <w:r w:rsidRPr="00772D72">
        <w:rPr>
          <w:color w:val="000000" w:themeColor="text1"/>
          <w:lang w:val="es-CO"/>
        </w:rPr>
        <w:br/>
        <w:t xml:space="preserve">    if ($facturaExistente) {</w:t>
      </w:r>
      <w:r w:rsidRPr="00772D72">
        <w:rPr>
          <w:color w:val="000000" w:themeColor="text1"/>
          <w:lang w:val="es-CO"/>
        </w:rPr>
        <w:br/>
        <w:t xml:space="preserve">        return redirect()</w:t>
      </w:r>
      <w:r w:rsidRPr="00772D72">
        <w:rPr>
          <w:color w:val="000000" w:themeColor="text1"/>
          <w:lang w:val="es-CO"/>
        </w:rPr>
        <w:br/>
        <w:t xml:space="preserve">            -&gt;route('facturas.imprimir', $facturaExistente-&gt;id);</w:t>
      </w:r>
      <w:r w:rsidRPr="00772D72">
        <w:rPr>
          <w:color w:val="000000" w:themeColor="text1"/>
          <w:lang w:val="es-CO"/>
        </w:rPr>
        <w:br/>
        <w:t xml:space="preserve">    }</w:t>
      </w:r>
      <w:r w:rsidRPr="00772D72">
        <w:rPr>
          <w:color w:val="000000" w:themeColor="text1"/>
          <w:lang w:val="es-CO"/>
        </w:rPr>
        <w:br/>
      </w:r>
      <w:r w:rsidRPr="00772D72">
        <w:rPr>
          <w:color w:val="000000" w:themeColor="text1"/>
          <w:lang w:val="es-CO"/>
        </w:rPr>
        <w:br/>
        <w:t xml:space="preserve">    $facturaCreada = null;</w:t>
      </w:r>
      <w:r w:rsidRPr="00772D72">
        <w:rPr>
          <w:color w:val="000000" w:themeColor="text1"/>
          <w:lang w:val="es-CO"/>
        </w:rPr>
        <w:br/>
      </w:r>
      <w:r w:rsidRPr="00772D72">
        <w:rPr>
          <w:color w:val="000000" w:themeColor="text1"/>
          <w:lang w:val="es-CO"/>
        </w:rPr>
        <w:br/>
        <w:t xml:space="preserve">    DB::transaction(function () use ($venta, &amp;$facturaCreada) {</w:t>
      </w:r>
      <w:r w:rsidRPr="00772D72">
        <w:rPr>
          <w:color w:val="000000" w:themeColor="text1"/>
          <w:lang w:val="es-CO"/>
        </w:rPr>
        <w:br/>
        <w:t xml:space="preserve">        $factura = Factura::create([</w:t>
      </w:r>
      <w:r w:rsidRPr="00772D72">
        <w:rPr>
          <w:color w:val="000000" w:themeColor="text1"/>
          <w:lang w:val="es-CO"/>
        </w:rPr>
        <w:br/>
        <w:t xml:space="preserve">            'venta_id' =&gt; $venta-&gt;id,</w:t>
      </w:r>
      <w:r w:rsidRPr="00772D72">
        <w:rPr>
          <w:color w:val="000000" w:themeColor="text1"/>
          <w:lang w:val="es-CO"/>
        </w:rPr>
        <w:br/>
        <w:t xml:space="preserve">            'cliente_id' =&gt; $venta-&gt;cliente_id,</w:t>
      </w:r>
      <w:r w:rsidRPr="00772D72">
        <w:rPr>
          <w:color w:val="000000" w:themeColor="text1"/>
          <w:lang w:val="es-CO"/>
        </w:rPr>
        <w:br/>
        <w:t xml:space="preserve">            'numero_factura' =&gt; $this-&gt;generarNumeroFactura(),</w:t>
      </w:r>
      <w:r w:rsidRPr="00772D72">
        <w:rPr>
          <w:color w:val="000000" w:themeColor="text1"/>
          <w:lang w:val="es-CO"/>
        </w:rPr>
        <w:br/>
        <w:t xml:space="preserve">            'subtotal' =&gt; $venta-&gt;subtotal,</w:t>
      </w:r>
      <w:r w:rsidRPr="00772D72">
        <w:rPr>
          <w:color w:val="000000" w:themeColor="text1"/>
          <w:lang w:val="es-CO"/>
        </w:rPr>
        <w:br/>
        <w:t xml:space="preserve">            'total' =&gt; $venta-&gt;total,</w:t>
      </w:r>
      <w:r w:rsidRPr="00772D72">
        <w:rPr>
          <w:color w:val="000000" w:themeColor="text1"/>
          <w:lang w:val="es-CO"/>
        </w:rPr>
        <w:br/>
        <w:t xml:space="preserve">            'estado' =&gt; 'emitida',</w:t>
      </w:r>
      <w:r w:rsidRPr="00772D72">
        <w:rPr>
          <w:color w:val="000000" w:themeColor="text1"/>
          <w:lang w:val="es-CO"/>
        </w:rPr>
        <w:br/>
        <w:t xml:space="preserve">            'fecha_emision' =&gt; now()-&gt;toDateString(),</w:t>
      </w:r>
      <w:r w:rsidRPr="00772D72">
        <w:rPr>
          <w:color w:val="000000" w:themeColor="text1"/>
          <w:lang w:val="es-CO"/>
        </w:rPr>
        <w:br/>
        <w:t xml:space="preserve">        ]);</w:t>
      </w:r>
      <w:r w:rsidRPr="00772D72">
        <w:rPr>
          <w:color w:val="000000" w:themeColor="text1"/>
          <w:lang w:val="es-CO"/>
        </w:rPr>
        <w:br/>
      </w:r>
      <w:r w:rsidRPr="00772D72">
        <w:rPr>
          <w:color w:val="000000" w:themeColor="text1"/>
          <w:lang w:val="es-CO"/>
        </w:rPr>
        <w:br/>
        <w:t xml:space="preserve">        foreach ($venta-&gt;detalles as $detalle) {</w:t>
      </w:r>
      <w:r w:rsidRPr="00772D72">
        <w:rPr>
          <w:color w:val="000000" w:themeColor="text1"/>
          <w:lang w:val="es-CO"/>
        </w:rPr>
        <w:br/>
        <w:t xml:space="preserve">            FacturaDetalle::create([</w:t>
      </w:r>
      <w:r w:rsidRPr="00772D72">
        <w:rPr>
          <w:color w:val="000000" w:themeColor="text1"/>
          <w:lang w:val="es-CO"/>
        </w:rPr>
        <w:br/>
        <w:t xml:space="preserve">                'factura_id' =&gt; $factura-&gt;id,</w:t>
      </w:r>
      <w:r w:rsidRPr="00772D72">
        <w:rPr>
          <w:color w:val="000000" w:themeColor="text1"/>
          <w:lang w:val="es-CO"/>
        </w:rPr>
        <w:br/>
        <w:t xml:space="preserve">                'producto_id' =&gt; $detalle-&gt;producto_id,</w:t>
      </w:r>
      <w:r w:rsidRPr="00772D72">
        <w:rPr>
          <w:color w:val="000000" w:themeColor="text1"/>
          <w:lang w:val="es-CO"/>
        </w:rPr>
        <w:br/>
        <w:t xml:space="preserve">                'cantidad' =&gt; $detalle-&gt;cantidad,</w:t>
      </w:r>
      <w:r w:rsidRPr="00772D72">
        <w:rPr>
          <w:color w:val="000000" w:themeColor="text1"/>
          <w:lang w:val="es-CO"/>
        </w:rPr>
        <w:br/>
        <w:t xml:space="preserve">                'precio_unitario' =&gt; $detalle-&gt;precio_unitario,</w:t>
      </w:r>
      <w:r w:rsidRPr="00772D72">
        <w:rPr>
          <w:color w:val="000000" w:themeColor="text1"/>
          <w:lang w:val="es-CO"/>
        </w:rPr>
        <w:br/>
        <w:t xml:space="preserve">                'subtotal' =&gt; $detalle-&gt;subtotal,</w:t>
      </w:r>
      <w:r w:rsidRPr="00772D72">
        <w:rPr>
          <w:color w:val="000000" w:themeColor="text1"/>
          <w:lang w:val="es-CO"/>
        </w:rPr>
        <w:br/>
        <w:t xml:space="preserve">            ]);</w:t>
      </w:r>
      <w:r w:rsidRPr="00772D72">
        <w:rPr>
          <w:color w:val="000000" w:themeColor="text1"/>
          <w:lang w:val="es-CO"/>
        </w:rPr>
        <w:br/>
        <w:t xml:space="preserve">        }</w:t>
      </w:r>
      <w:r w:rsidRPr="00772D72">
        <w:rPr>
          <w:color w:val="000000" w:themeColor="text1"/>
          <w:lang w:val="es-CO"/>
        </w:rPr>
        <w:br/>
      </w:r>
      <w:r w:rsidRPr="00772D72">
        <w:rPr>
          <w:color w:val="000000" w:themeColor="text1"/>
          <w:lang w:val="es-CO"/>
        </w:rPr>
        <w:br/>
        <w:t xml:space="preserve">        $facturaCreada = $factura;</w:t>
      </w:r>
      <w:r w:rsidRPr="00772D72">
        <w:rPr>
          <w:color w:val="000000" w:themeColor="text1"/>
          <w:lang w:val="es-CO"/>
        </w:rPr>
        <w:br/>
        <w:t xml:space="preserve">    });</w:t>
      </w:r>
      <w:r w:rsidRPr="00772D72">
        <w:rPr>
          <w:color w:val="000000" w:themeColor="text1"/>
          <w:lang w:val="es-CO"/>
        </w:rPr>
        <w:br/>
      </w:r>
      <w:r w:rsidRPr="00772D72">
        <w:rPr>
          <w:color w:val="000000" w:themeColor="text1"/>
          <w:lang w:val="es-CO"/>
        </w:rPr>
        <w:br/>
        <w:t xml:space="preserve">    return redirect()</w:t>
      </w:r>
      <w:r w:rsidRPr="00772D72">
        <w:rPr>
          <w:color w:val="000000" w:themeColor="text1"/>
          <w:lang w:val="es-CO"/>
        </w:rPr>
        <w:br/>
        <w:t xml:space="preserve">        -&gt;route('facturas.imprimir', $facturaCreada-&gt;id);</w:t>
      </w:r>
      <w:r w:rsidRPr="00772D72">
        <w:rPr>
          <w:color w:val="000000" w:themeColor="text1"/>
          <w:lang w:val="es-CO"/>
        </w:rPr>
        <w:br/>
        <w:t>}</w:t>
      </w:r>
    </w:p>
    <w:p w:rsidR="00D966D4" w:rsidRPr="00772D72" w:rsidRDefault="00000000">
      <w:pPr>
        <w:pStyle w:val="Ttulo1"/>
        <w:rPr>
          <w:color w:val="000000" w:themeColor="text1"/>
          <w:lang w:val="es-CO"/>
        </w:rPr>
      </w:pPr>
      <w:r w:rsidRPr="00772D72">
        <w:rPr>
          <w:color w:val="000000" w:themeColor="text1"/>
          <w:lang w:val="es-CO"/>
        </w:rPr>
        <w:t>5. Vista de factura térmica</w:t>
      </w:r>
    </w:p>
    <w:p w:rsidR="00D966D4" w:rsidRPr="00772D72" w:rsidRDefault="00000000">
      <w:pPr>
        <w:rPr>
          <w:color w:val="000000" w:themeColor="text1"/>
        </w:rPr>
      </w:pPr>
      <w:r w:rsidRPr="00772D72">
        <w:rPr>
          <w:color w:val="000000" w:themeColor="text1"/>
          <w:lang w:val="es-CO"/>
        </w:rPr>
        <w:t xml:space="preserve">Crea el archivo resources/views/facturas/imprimir.blade.php. Esta vista está optimizada para tirilla térmica de 80mm. </w:t>
      </w:r>
      <w:r w:rsidRPr="00772D72">
        <w:rPr>
          <w:color w:val="000000" w:themeColor="text1"/>
        </w:rPr>
        <w:t>Para 58mm cambia width y @page a 58mm.</w:t>
      </w:r>
    </w:p>
    <w:p w:rsidR="00D966D4" w:rsidRPr="00772D72" w:rsidRDefault="00000000">
      <w:pPr>
        <w:pStyle w:val="CodeBlock"/>
        <w:rPr>
          <w:color w:val="000000" w:themeColor="text1"/>
          <w:lang w:val="es-CO"/>
        </w:rPr>
      </w:pPr>
      <w:r w:rsidRPr="00772D72">
        <w:rPr>
          <w:b/>
          <w:color w:val="000000" w:themeColor="text1"/>
        </w:rPr>
        <w:t>// resources/views/facturas/imprimir.blade.php</w:t>
      </w:r>
      <w:r w:rsidRPr="00772D72">
        <w:rPr>
          <w:b/>
          <w:color w:val="000000" w:themeColor="text1"/>
        </w:rPr>
        <w:br/>
      </w:r>
      <w:r w:rsidRPr="00772D72">
        <w:rPr>
          <w:color w:val="000000" w:themeColor="text1"/>
        </w:rPr>
        <w:t>&lt;!DOCTYPE html&gt;</w:t>
      </w:r>
      <w:r w:rsidRPr="00772D72">
        <w:rPr>
          <w:color w:val="000000" w:themeColor="text1"/>
        </w:rPr>
        <w:br/>
        <w:t>&lt;html lang="es"&gt;</w:t>
      </w:r>
      <w:r w:rsidRPr="00772D72">
        <w:rPr>
          <w:color w:val="000000" w:themeColor="text1"/>
        </w:rPr>
        <w:br/>
        <w:t>&lt;head&gt;</w:t>
      </w:r>
      <w:r w:rsidRPr="00772D72">
        <w:rPr>
          <w:color w:val="000000" w:themeColor="text1"/>
        </w:rPr>
        <w:br/>
        <w:t xml:space="preserve">    &lt;meta charset="UTF-8"&gt;</w:t>
      </w:r>
      <w:r w:rsidRPr="00772D72">
        <w:rPr>
          <w:color w:val="000000" w:themeColor="text1"/>
        </w:rPr>
        <w:br/>
        <w:t xml:space="preserve">    &lt;title&gt;Factura {{ $factura-&gt;numero_factura }}&lt;/title&gt;</w:t>
      </w:r>
      <w:r w:rsidRPr="00772D72">
        <w:rPr>
          <w:color w:val="000000" w:themeColor="text1"/>
        </w:rPr>
        <w:br/>
      </w:r>
      <w:r w:rsidRPr="00772D72">
        <w:rPr>
          <w:color w:val="000000" w:themeColor="text1"/>
        </w:rPr>
        <w:br/>
        <w:t xml:space="preserve">    &lt;style&gt;</w:t>
      </w:r>
      <w:r w:rsidRPr="00772D72">
        <w:rPr>
          <w:color w:val="000000" w:themeColor="text1"/>
        </w:rPr>
        <w:br/>
        <w:t xml:space="preserve">        body {</w:t>
      </w:r>
      <w:r w:rsidRPr="00772D72">
        <w:rPr>
          <w:color w:val="000000" w:themeColor="text1"/>
        </w:rPr>
        <w:br/>
        <w:t xml:space="preserve">            font-family: monospace;</w:t>
      </w:r>
      <w:r w:rsidRPr="00772D72">
        <w:rPr>
          <w:color w:val="000000" w:themeColor="text1"/>
        </w:rPr>
        <w:br/>
        <w:t xml:space="preserve">            font-size: 12px;</w:t>
      </w:r>
      <w:r w:rsidRPr="00772D72">
        <w:rPr>
          <w:color w:val="000000" w:themeColor="text1"/>
        </w:rPr>
        <w:br/>
        <w:t xml:space="preserve">            margin: 0;</w:t>
      </w:r>
      <w:r w:rsidRPr="00772D72">
        <w:rPr>
          <w:color w:val="000000" w:themeColor="text1"/>
        </w:rPr>
        <w:br/>
        <w:t xml:space="preserve">            padding: 0;</w:t>
      </w:r>
      <w:r w:rsidRPr="00772D72">
        <w:rPr>
          <w:color w:val="000000" w:themeColor="text1"/>
        </w:rPr>
        <w:br/>
        <w:t xml:space="preserve">            color: #000;</w:t>
      </w:r>
      <w:r w:rsidRPr="00772D72">
        <w:rPr>
          <w:color w:val="000000" w:themeColor="text1"/>
        </w:rPr>
        <w:br/>
        <w:t xml:space="preserve">        }</w:t>
      </w:r>
      <w:r w:rsidRPr="00772D72">
        <w:rPr>
          <w:color w:val="000000" w:themeColor="text1"/>
        </w:rPr>
        <w:br/>
      </w:r>
      <w:r w:rsidRPr="00772D72">
        <w:rPr>
          <w:color w:val="000000" w:themeColor="text1"/>
        </w:rPr>
        <w:br/>
        <w:t xml:space="preserve">        .ticket {</w:t>
      </w:r>
      <w:r w:rsidRPr="00772D72">
        <w:rPr>
          <w:color w:val="000000" w:themeColor="text1"/>
        </w:rPr>
        <w:br/>
        <w:t xml:space="preserve">            width: 80mm;</w:t>
      </w:r>
      <w:r w:rsidRPr="00772D72">
        <w:rPr>
          <w:color w:val="000000" w:themeColor="text1"/>
        </w:rPr>
        <w:br/>
        <w:t xml:space="preserve">            padding: 8px;</w:t>
      </w:r>
      <w:r w:rsidRPr="00772D72">
        <w:rPr>
          <w:color w:val="000000" w:themeColor="text1"/>
        </w:rPr>
        <w:br/>
      </w:r>
      <w:r w:rsidRPr="00772D72">
        <w:rPr>
          <w:color w:val="000000" w:themeColor="text1"/>
        </w:rPr>
        <w:lastRenderedPageBreak/>
        <w:t xml:space="preserve">        }</w:t>
      </w:r>
      <w:r w:rsidRPr="00772D72">
        <w:rPr>
          <w:color w:val="000000" w:themeColor="text1"/>
        </w:rPr>
        <w:br/>
      </w:r>
      <w:r w:rsidRPr="00772D72">
        <w:rPr>
          <w:color w:val="000000" w:themeColor="text1"/>
        </w:rPr>
        <w:br/>
        <w:t xml:space="preserve">        .center { text-align: center; }</w:t>
      </w:r>
      <w:r w:rsidRPr="00772D72">
        <w:rPr>
          <w:color w:val="000000" w:themeColor="text1"/>
        </w:rPr>
        <w:br/>
        <w:t xml:space="preserve">        .bold { font-weight: bold; }</w:t>
      </w:r>
      <w:r w:rsidRPr="00772D72">
        <w:rPr>
          <w:color w:val="000000" w:themeColor="text1"/>
        </w:rPr>
        <w:br/>
        <w:t xml:space="preserve">        .right { text-align: right; }</w:t>
      </w:r>
      <w:r w:rsidRPr="00772D72">
        <w:rPr>
          <w:color w:val="000000" w:themeColor="text1"/>
        </w:rPr>
        <w:br/>
        <w:t xml:space="preserve">        .small { font-size: 11px; }</w:t>
      </w:r>
      <w:r w:rsidRPr="00772D72">
        <w:rPr>
          <w:color w:val="000000" w:themeColor="text1"/>
        </w:rPr>
        <w:br/>
        <w:t xml:space="preserve">        .total { font-size: 14px; font-weight: bold; }</w:t>
      </w:r>
      <w:r w:rsidRPr="00772D72">
        <w:rPr>
          <w:color w:val="000000" w:themeColor="text1"/>
        </w:rPr>
        <w:br/>
      </w:r>
      <w:r w:rsidRPr="00772D72">
        <w:rPr>
          <w:color w:val="000000" w:themeColor="text1"/>
        </w:rPr>
        <w:br/>
        <w:t xml:space="preserve">        .line {</w:t>
      </w:r>
      <w:r w:rsidRPr="00772D72">
        <w:rPr>
          <w:color w:val="000000" w:themeColor="text1"/>
        </w:rPr>
        <w:br/>
        <w:t xml:space="preserve">            border-top: 1px dashed #000;</w:t>
      </w:r>
      <w:r w:rsidRPr="00772D72">
        <w:rPr>
          <w:color w:val="000000" w:themeColor="text1"/>
        </w:rPr>
        <w:br/>
        <w:t xml:space="preserve">            margin: 6px 0;</w:t>
      </w:r>
      <w:r w:rsidRPr="00772D72">
        <w:rPr>
          <w:color w:val="000000" w:themeColor="text1"/>
        </w:rPr>
        <w:br/>
        <w:t xml:space="preserve">        }</w:t>
      </w:r>
      <w:r w:rsidRPr="00772D72">
        <w:rPr>
          <w:color w:val="000000" w:themeColor="text1"/>
        </w:rPr>
        <w:br/>
      </w:r>
      <w:r w:rsidRPr="00772D72">
        <w:rPr>
          <w:color w:val="000000" w:themeColor="text1"/>
        </w:rPr>
        <w:br/>
        <w:t xml:space="preserve">        table {</w:t>
      </w:r>
      <w:r w:rsidRPr="00772D72">
        <w:rPr>
          <w:color w:val="000000" w:themeColor="text1"/>
        </w:rPr>
        <w:br/>
        <w:t xml:space="preserve">            width: 100%;</w:t>
      </w:r>
      <w:r w:rsidRPr="00772D72">
        <w:rPr>
          <w:color w:val="000000" w:themeColor="text1"/>
        </w:rPr>
        <w:br/>
        <w:t xml:space="preserve">            border-collapse: collapse;</w:t>
      </w:r>
      <w:r w:rsidRPr="00772D72">
        <w:rPr>
          <w:color w:val="000000" w:themeColor="text1"/>
        </w:rPr>
        <w:br/>
        <w:t xml:space="preserve">        }</w:t>
      </w:r>
      <w:r w:rsidRPr="00772D72">
        <w:rPr>
          <w:color w:val="000000" w:themeColor="text1"/>
        </w:rPr>
        <w:br/>
      </w:r>
      <w:r w:rsidRPr="00772D72">
        <w:rPr>
          <w:color w:val="000000" w:themeColor="text1"/>
        </w:rPr>
        <w:br/>
        <w:t xml:space="preserve">        td {</w:t>
      </w:r>
      <w:r w:rsidRPr="00772D72">
        <w:rPr>
          <w:color w:val="000000" w:themeColor="text1"/>
        </w:rPr>
        <w:br/>
        <w:t xml:space="preserve">            padding: 2px 0;</w:t>
      </w:r>
      <w:r w:rsidRPr="00772D72">
        <w:rPr>
          <w:color w:val="000000" w:themeColor="text1"/>
        </w:rPr>
        <w:br/>
        <w:t xml:space="preserve">            vertical-align: top;</w:t>
      </w:r>
      <w:r w:rsidRPr="00772D72">
        <w:rPr>
          <w:color w:val="000000" w:themeColor="text1"/>
        </w:rPr>
        <w:br/>
        <w:t xml:space="preserve">        }</w:t>
      </w:r>
      <w:r w:rsidRPr="00772D72">
        <w:rPr>
          <w:color w:val="000000" w:themeColor="text1"/>
        </w:rPr>
        <w:br/>
      </w:r>
      <w:r w:rsidRPr="00772D72">
        <w:rPr>
          <w:color w:val="000000" w:themeColor="text1"/>
        </w:rPr>
        <w:br/>
        <w:t xml:space="preserve">        .btn-print {</w:t>
      </w:r>
      <w:r w:rsidRPr="00772D72">
        <w:rPr>
          <w:color w:val="000000" w:themeColor="text1"/>
        </w:rPr>
        <w:br/>
        <w:t xml:space="preserve">            margin: 10px;</w:t>
      </w:r>
      <w:r w:rsidRPr="00772D72">
        <w:rPr>
          <w:color w:val="000000" w:themeColor="text1"/>
        </w:rPr>
        <w:br/>
        <w:t xml:space="preserve">            padding: 10px;</w:t>
      </w:r>
      <w:r w:rsidRPr="00772D72">
        <w:rPr>
          <w:color w:val="000000" w:themeColor="text1"/>
        </w:rPr>
        <w:br/>
        <w:t xml:space="preserve">            background: #111827;</w:t>
      </w:r>
      <w:r w:rsidRPr="00772D72">
        <w:rPr>
          <w:color w:val="000000" w:themeColor="text1"/>
        </w:rPr>
        <w:br/>
        <w:t xml:space="preserve">            color: white;</w:t>
      </w:r>
      <w:r w:rsidRPr="00772D72">
        <w:rPr>
          <w:color w:val="000000" w:themeColor="text1"/>
        </w:rPr>
        <w:br/>
        <w:t xml:space="preserve">            border: none;</w:t>
      </w:r>
      <w:r w:rsidRPr="00772D72">
        <w:rPr>
          <w:color w:val="000000" w:themeColor="text1"/>
        </w:rPr>
        <w:br/>
        <w:t xml:space="preserve">            border-radius: 6px;</w:t>
      </w:r>
      <w:r w:rsidRPr="00772D72">
        <w:rPr>
          <w:color w:val="000000" w:themeColor="text1"/>
        </w:rPr>
        <w:br/>
        <w:t xml:space="preserve">            cursor: pointer;</w:t>
      </w:r>
      <w:r w:rsidRPr="00772D72">
        <w:rPr>
          <w:color w:val="000000" w:themeColor="text1"/>
        </w:rPr>
        <w:br/>
        <w:t xml:space="preserve">            font-family: Arial, sans-serif;</w:t>
      </w:r>
      <w:r w:rsidRPr="00772D72">
        <w:rPr>
          <w:color w:val="000000" w:themeColor="text1"/>
        </w:rPr>
        <w:br/>
        <w:t xml:space="preserve">        }</w:t>
      </w:r>
      <w:r w:rsidRPr="00772D72">
        <w:rPr>
          <w:color w:val="000000" w:themeColor="text1"/>
        </w:rPr>
        <w:br/>
      </w:r>
      <w:r w:rsidRPr="00772D72">
        <w:rPr>
          <w:color w:val="000000" w:themeColor="text1"/>
        </w:rPr>
        <w:br/>
        <w:t xml:space="preserve">        @media print {</w:t>
      </w:r>
      <w:r w:rsidRPr="00772D72">
        <w:rPr>
          <w:color w:val="000000" w:themeColor="text1"/>
        </w:rPr>
        <w:br/>
        <w:t xml:space="preserve">            .btn-print { display: none; }</w:t>
      </w:r>
      <w:r w:rsidRPr="00772D72">
        <w:rPr>
          <w:color w:val="000000" w:themeColor="text1"/>
        </w:rPr>
        <w:br/>
      </w:r>
      <w:r w:rsidRPr="00772D72">
        <w:rPr>
          <w:color w:val="000000" w:themeColor="text1"/>
        </w:rPr>
        <w:br/>
        <w:t xml:space="preserve">            @page {</w:t>
      </w:r>
      <w:r w:rsidRPr="00772D72">
        <w:rPr>
          <w:color w:val="000000" w:themeColor="text1"/>
        </w:rPr>
        <w:br/>
        <w:t xml:space="preserve">                size: 80mm auto;</w:t>
      </w:r>
      <w:r w:rsidRPr="00772D72">
        <w:rPr>
          <w:color w:val="000000" w:themeColor="text1"/>
        </w:rPr>
        <w:br/>
        <w:t xml:space="preserve">                margin: 0;</w:t>
      </w:r>
      <w:r w:rsidRPr="00772D72">
        <w:rPr>
          <w:color w:val="000000" w:themeColor="text1"/>
        </w:rPr>
        <w:br/>
        <w:t xml:space="preserve">            }</w:t>
      </w:r>
      <w:r w:rsidRPr="00772D72">
        <w:rPr>
          <w:color w:val="000000" w:themeColor="text1"/>
        </w:rPr>
        <w:br/>
      </w:r>
      <w:r w:rsidRPr="00772D72">
        <w:rPr>
          <w:color w:val="000000" w:themeColor="text1"/>
        </w:rPr>
        <w:br/>
        <w:t xml:space="preserve">            body {</w:t>
      </w:r>
      <w:r w:rsidRPr="00772D72">
        <w:rPr>
          <w:color w:val="000000" w:themeColor="text1"/>
        </w:rPr>
        <w:br/>
        <w:t xml:space="preserve">                margin: 0;</w:t>
      </w:r>
      <w:r w:rsidRPr="00772D72">
        <w:rPr>
          <w:color w:val="000000" w:themeColor="text1"/>
        </w:rPr>
        <w:br/>
        <w:t xml:space="preserve">                padding: 0;</w:t>
      </w:r>
      <w:r w:rsidRPr="00772D72">
        <w:rPr>
          <w:color w:val="000000" w:themeColor="text1"/>
        </w:rPr>
        <w:br/>
        <w:t xml:space="preserve">            }</w:t>
      </w:r>
      <w:r w:rsidRPr="00772D72">
        <w:rPr>
          <w:color w:val="000000" w:themeColor="text1"/>
        </w:rPr>
        <w:br/>
      </w:r>
      <w:r w:rsidRPr="00772D72">
        <w:rPr>
          <w:color w:val="000000" w:themeColor="text1"/>
        </w:rPr>
        <w:br/>
        <w:t xml:space="preserve">            .ticket {</w:t>
      </w:r>
      <w:r w:rsidRPr="00772D72">
        <w:rPr>
          <w:color w:val="000000" w:themeColor="text1"/>
        </w:rPr>
        <w:br/>
        <w:t xml:space="preserve">                width: 80mm;</w:t>
      </w:r>
      <w:r w:rsidRPr="00772D72">
        <w:rPr>
          <w:color w:val="000000" w:themeColor="text1"/>
        </w:rPr>
        <w:br/>
        <w:t xml:space="preserve">                padding: 5mm;</w:t>
      </w:r>
      <w:r w:rsidRPr="00772D72">
        <w:rPr>
          <w:color w:val="000000" w:themeColor="text1"/>
        </w:rPr>
        <w:br/>
        <w:t xml:space="preserve">            }</w:t>
      </w:r>
      <w:r w:rsidRPr="00772D72">
        <w:rPr>
          <w:color w:val="000000" w:themeColor="text1"/>
        </w:rPr>
        <w:br/>
        <w:t xml:space="preserve">        }</w:t>
      </w:r>
      <w:r w:rsidRPr="00772D72">
        <w:rPr>
          <w:color w:val="000000" w:themeColor="text1"/>
        </w:rPr>
        <w:br/>
        <w:t xml:space="preserve">    &lt;/style&gt;</w:t>
      </w:r>
      <w:r w:rsidRPr="00772D72">
        <w:rPr>
          <w:color w:val="000000" w:themeColor="text1"/>
        </w:rPr>
        <w:br/>
        <w:t>&lt;/head&gt;</w:t>
      </w:r>
      <w:r w:rsidRPr="00772D72">
        <w:rPr>
          <w:color w:val="000000" w:themeColor="text1"/>
        </w:rPr>
        <w:br/>
        <w:t>&lt;body&gt;</w:t>
      </w:r>
      <w:r w:rsidRPr="00772D72">
        <w:rPr>
          <w:color w:val="000000" w:themeColor="text1"/>
        </w:rPr>
        <w:br/>
      </w:r>
      <w:r w:rsidRPr="00772D72">
        <w:rPr>
          <w:color w:val="000000" w:themeColor="text1"/>
        </w:rPr>
        <w:br/>
        <w:t>&lt;button class="btn-print" onclick="window.print()"&gt;</w:t>
      </w:r>
      <w:r w:rsidRPr="00772D72">
        <w:rPr>
          <w:color w:val="000000" w:themeColor="text1"/>
        </w:rPr>
        <w:br/>
        <w:t xml:space="preserve">    Imprimir factura</w:t>
      </w:r>
      <w:r w:rsidRPr="00772D72">
        <w:rPr>
          <w:color w:val="000000" w:themeColor="text1"/>
        </w:rPr>
        <w:br/>
        <w:t>&lt;/button&gt;</w:t>
      </w:r>
      <w:r w:rsidRPr="00772D72">
        <w:rPr>
          <w:color w:val="000000" w:themeColor="text1"/>
        </w:rPr>
        <w:br/>
      </w:r>
      <w:r w:rsidRPr="00772D72">
        <w:rPr>
          <w:color w:val="000000" w:themeColor="text1"/>
        </w:rPr>
        <w:br/>
        <w:t>&lt;div class="ticket"&gt;</w:t>
      </w:r>
      <w:r w:rsidRPr="00772D72">
        <w:rPr>
          <w:color w:val="000000" w:themeColor="text1"/>
        </w:rPr>
        <w:br/>
      </w:r>
      <w:r w:rsidRPr="00772D72">
        <w:rPr>
          <w:color w:val="000000" w:themeColor="text1"/>
        </w:rPr>
        <w:br/>
        <w:t xml:space="preserve">    &lt;div class="center"&gt;</w:t>
      </w:r>
      <w:r w:rsidRPr="00772D72">
        <w:rPr>
          <w:color w:val="000000" w:themeColor="text1"/>
        </w:rPr>
        <w:br/>
        <w:t xml:space="preserve">        &lt;div class="bold"&gt;MI NEGOCIO POS&lt;/div&gt;</w:t>
      </w:r>
      <w:r w:rsidRPr="00772D72">
        <w:rPr>
          <w:color w:val="000000" w:themeColor="text1"/>
        </w:rPr>
        <w:br/>
        <w:t xml:space="preserve">        &lt;div&gt;NIT: 900000000-1&lt;/div&gt;</w:t>
      </w:r>
      <w:r w:rsidRPr="00772D72">
        <w:rPr>
          <w:color w:val="000000" w:themeColor="text1"/>
        </w:rPr>
        <w:br/>
        <w:t xml:space="preserve">        &lt;div&gt;Dirección: Calle 123 # 45-67&lt;/div&gt;</w:t>
      </w:r>
      <w:r w:rsidRPr="00772D72">
        <w:rPr>
          <w:color w:val="000000" w:themeColor="text1"/>
        </w:rPr>
        <w:br/>
        <w:t xml:space="preserve">        &lt;div&gt;Tel: 300 000 0000&lt;/div&gt;</w:t>
      </w:r>
      <w:r w:rsidRPr="00772D72">
        <w:rPr>
          <w:color w:val="000000" w:themeColor="text1"/>
        </w:rPr>
        <w:br/>
      </w:r>
      <w:r w:rsidRPr="00772D72">
        <w:rPr>
          <w:color w:val="000000" w:themeColor="text1"/>
        </w:rPr>
        <w:lastRenderedPageBreak/>
        <w:t xml:space="preserve">    &lt;/div&gt;</w:t>
      </w:r>
      <w:r w:rsidRPr="00772D72">
        <w:rPr>
          <w:color w:val="000000" w:themeColor="text1"/>
        </w:rPr>
        <w:br/>
      </w:r>
      <w:r w:rsidRPr="00772D72">
        <w:rPr>
          <w:color w:val="000000" w:themeColor="text1"/>
        </w:rPr>
        <w:br/>
        <w:t xml:space="preserve">    &lt;div class="line"&gt;&lt;/div&gt;</w:t>
      </w:r>
      <w:r w:rsidRPr="00772D72">
        <w:rPr>
          <w:color w:val="000000" w:themeColor="text1"/>
        </w:rPr>
        <w:br/>
      </w:r>
      <w:r w:rsidRPr="00772D72">
        <w:rPr>
          <w:color w:val="000000" w:themeColor="text1"/>
        </w:rPr>
        <w:br/>
        <w:t xml:space="preserve">    &lt;div&gt;</w:t>
      </w:r>
      <w:r w:rsidRPr="00772D72">
        <w:rPr>
          <w:color w:val="000000" w:themeColor="text1"/>
        </w:rPr>
        <w:br/>
        <w:t xml:space="preserve">        &lt;div&gt;&lt;span class="bold"&gt;Factura:&lt;/span&gt; {{ $factura-&gt;numero_factura }}&lt;/div&gt;</w:t>
      </w:r>
      <w:r w:rsidRPr="00772D72">
        <w:rPr>
          <w:color w:val="000000" w:themeColor="text1"/>
        </w:rPr>
        <w:br/>
        <w:t xml:space="preserve">        &lt;div&gt;&lt;span class="bold"&gt;Fecha:&lt;/span&gt; {{ $factura-&gt;fecha_emision-&gt;format('d/m/Y') }}&lt;/div&gt;</w:t>
      </w:r>
      <w:r w:rsidRPr="00772D72">
        <w:rPr>
          <w:color w:val="000000" w:themeColor="text1"/>
        </w:rPr>
        <w:br/>
        <w:t xml:space="preserve">        &lt;div&gt;&lt;span class="bold"&gt;Hora:&lt;/span&gt; {{ $factura-&gt;created_at-&gt;format('h:i A') }}&lt;/div&gt;</w:t>
      </w:r>
      <w:r w:rsidRPr="00772D72">
        <w:rPr>
          <w:color w:val="000000" w:themeColor="text1"/>
        </w:rPr>
        <w:br/>
        <w:t xml:space="preserve">        &lt;div&gt;&lt;span class="bold"&gt;Cliente:&lt;/span&gt; {{ $factura-&gt;cliente?-&gt;nombre ?? </w:t>
      </w:r>
      <w:r w:rsidRPr="00772D72">
        <w:rPr>
          <w:color w:val="000000" w:themeColor="text1"/>
          <w:lang w:val="es-CO"/>
        </w:rPr>
        <w:t>'Consumidor final' }}&lt;/div&gt;</w:t>
      </w:r>
      <w:r w:rsidRPr="00772D72">
        <w:rPr>
          <w:color w:val="000000" w:themeColor="text1"/>
          <w:lang w:val="es-CO"/>
        </w:rPr>
        <w:br/>
      </w:r>
      <w:r w:rsidRPr="00772D72">
        <w:rPr>
          <w:color w:val="000000" w:themeColor="text1"/>
          <w:lang w:val="es-CO"/>
        </w:rPr>
        <w:br/>
        <w:t xml:space="preserve">        @if($factura-&gt;cliente?-&gt;documento)</w:t>
      </w:r>
      <w:r w:rsidRPr="00772D72">
        <w:rPr>
          <w:color w:val="000000" w:themeColor="text1"/>
          <w:lang w:val="es-CO"/>
        </w:rPr>
        <w:br/>
        <w:t xml:space="preserve">            &lt;div&gt;&lt;span class="bold"&gt;Documento:&lt;/span&gt; {{ $factura-&gt;cliente-&gt;documento }}&lt;/div&gt;</w:t>
      </w:r>
      <w:r w:rsidRPr="00772D72">
        <w:rPr>
          <w:color w:val="000000" w:themeColor="text1"/>
          <w:lang w:val="es-CO"/>
        </w:rPr>
        <w:br/>
        <w:t xml:space="preserve">        @endif</w:t>
      </w:r>
      <w:r w:rsidRPr="00772D72">
        <w:rPr>
          <w:color w:val="000000" w:themeColor="text1"/>
          <w:lang w:val="es-CO"/>
        </w:rPr>
        <w:br/>
      </w:r>
      <w:r w:rsidRPr="00772D72">
        <w:rPr>
          <w:color w:val="000000" w:themeColor="text1"/>
          <w:lang w:val="es-CO"/>
        </w:rPr>
        <w:br/>
        <w:t xml:space="preserve">        &lt;div&gt;&lt;span class="bold"&gt;Método:&lt;/span&gt; {{ ucfirst($factura-&gt;venta?-&gt;metodo_pago ?? </w:t>
      </w:r>
      <w:r w:rsidRPr="00772D72">
        <w:rPr>
          <w:color w:val="000000" w:themeColor="text1"/>
        </w:rPr>
        <w:t>'N/A') }}&lt;/div&gt;</w:t>
      </w:r>
      <w:r w:rsidRPr="00772D72">
        <w:rPr>
          <w:color w:val="000000" w:themeColor="text1"/>
        </w:rPr>
        <w:br/>
        <w:t xml:space="preserve">    &lt;/div&gt;</w:t>
      </w:r>
      <w:r w:rsidRPr="00772D72">
        <w:rPr>
          <w:color w:val="000000" w:themeColor="text1"/>
        </w:rPr>
        <w:br/>
      </w:r>
      <w:r w:rsidRPr="00772D72">
        <w:rPr>
          <w:color w:val="000000" w:themeColor="text1"/>
        </w:rPr>
        <w:br/>
        <w:t xml:space="preserve">    &lt;div class="line"&gt;&lt;/div&gt;</w:t>
      </w:r>
      <w:r w:rsidRPr="00772D72">
        <w:rPr>
          <w:color w:val="000000" w:themeColor="text1"/>
        </w:rPr>
        <w:br/>
      </w:r>
      <w:r w:rsidRPr="00772D72">
        <w:rPr>
          <w:color w:val="000000" w:themeColor="text1"/>
        </w:rPr>
        <w:br/>
        <w:t xml:space="preserve">    &lt;table&gt;</w:t>
      </w:r>
      <w:r w:rsidRPr="00772D72">
        <w:rPr>
          <w:color w:val="000000" w:themeColor="text1"/>
        </w:rPr>
        <w:br/>
        <w:t xml:space="preserve">        &lt;thead&gt;</w:t>
      </w:r>
      <w:r w:rsidRPr="00772D72">
        <w:rPr>
          <w:color w:val="000000" w:themeColor="text1"/>
        </w:rPr>
        <w:br/>
        <w:t xml:space="preserve">            &lt;tr&gt;</w:t>
      </w:r>
      <w:r w:rsidRPr="00772D72">
        <w:rPr>
          <w:color w:val="000000" w:themeColor="text1"/>
        </w:rPr>
        <w:br/>
        <w:t xml:space="preserve">                &lt;td class="bold"&gt;Producto&lt;/td&gt;</w:t>
      </w:r>
      <w:r w:rsidRPr="00772D72">
        <w:rPr>
          <w:color w:val="000000" w:themeColor="text1"/>
        </w:rPr>
        <w:br/>
        <w:t xml:space="preserve">                &lt;td class="bold right"&gt;Subtotal&lt;/td&gt;</w:t>
      </w:r>
      <w:r w:rsidRPr="00772D72">
        <w:rPr>
          <w:color w:val="000000" w:themeColor="text1"/>
        </w:rPr>
        <w:br/>
        <w:t xml:space="preserve">            &lt;/tr&gt;</w:t>
      </w:r>
      <w:r w:rsidRPr="00772D72">
        <w:rPr>
          <w:color w:val="000000" w:themeColor="text1"/>
        </w:rPr>
        <w:br/>
        <w:t xml:space="preserve">        &lt;/thead&gt;</w:t>
      </w:r>
      <w:r w:rsidRPr="00772D72">
        <w:rPr>
          <w:color w:val="000000" w:themeColor="text1"/>
        </w:rPr>
        <w:br/>
      </w:r>
      <w:r w:rsidRPr="00772D72">
        <w:rPr>
          <w:color w:val="000000" w:themeColor="text1"/>
        </w:rPr>
        <w:br/>
        <w:t xml:space="preserve">        &lt;tbody&gt;</w:t>
      </w:r>
      <w:r w:rsidRPr="00772D72">
        <w:rPr>
          <w:color w:val="000000" w:themeColor="text1"/>
        </w:rPr>
        <w:br/>
        <w:t xml:space="preserve">            @foreach($factura-&gt;detalles as $detalle)</w:t>
      </w:r>
      <w:r w:rsidRPr="00772D72">
        <w:rPr>
          <w:color w:val="000000" w:themeColor="text1"/>
        </w:rPr>
        <w:br/>
        <w:t xml:space="preserve">                &lt;tr&gt;</w:t>
      </w:r>
      <w:r w:rsidRPr="00772D72">
        <w:rPr>
          <w:color w:val="000000" w:themeColor="text1"/>
        </w:rPr>
        <w:br/>
        <w:t xml:space="preserve">                    &lt;td colspan="2"&gt;{{ $detalle-&gt;producto?-&gt;nombre }}&lt;/td&gt;</w:t>
      </w:r>
      <w:r w:rsidRPr="00772D72">
        <w:rPr>
          <w:color w:val="000000" w:themeColor="text1"/>
        </w:rPr>
        <w:br/>
        <w:t xml:space="preserve">                &lt;/tr&gt;</w:t>
      </w:r>
      <w:r w:rsidRPr="00772D72">
        <w:rPr>
          <w:color w:val="000000" w:themeColor="text1"/>
        </w:rPr>
        <w:br/>
        <w:t xml:space="preserve">                &lt;tr&gt;</w:t>
      </w:r>
      <w:r w:rsidRPr="00772D72">
        <w:rPr>
          <w:color w:val="000000" w:themeColor="text1"/>
        </w:rPr>
        <w:br/>
        <w:t xml:space="preserve">                    &lt;td class="small"&gt;</w:t>
      </w:r>
      <w:r w:rsidRPr="00772D72">
        <w:rPr>
          <w:color w:val="000000" w:themeColor="text1"/>
        </w:rPr>
        <w:br/>
        <w:t xml:space="preserve">                        {{ $detalle-&gt;cantidad }} x</w:t>
      </w:r>
      <w:r w:rsidRPr="00772D72">
        <w:rPr>
          <w:color w:val="000000" w:themeColor="text1"/>
        </w:rPr>
        <w:br/>
        <w:t xml:space="preserve">                        ${{ number_format($detalle-&gt;precio_unitario, 0, ',', '.') }}</w:t>
      </w:r>
      <w:r w:rsidRPr="00772D72">
        <w:rPr>
          <w:color w:val="000000" w:themeColor="text1"/>
        </w:rPr>
        <w:br/>
        <w:t xml:space="preserve">                    &lt;/td&gt;</w:t>
      </w:r>
      <w:r w:rsidRPr="00772D72">
        <w:rPr>
          <w:color w:val="000000" w:themeColor="text1"/>
        </w:rPr>
        <w:br/>
        <w:t xml:space="preserve">                    &lt;td class="right small"&gt;</w:t>
      </w:r>
      <w:r w:rsidRPr="00772D72">
        <w:rPr>
          <w:color w:val="000000" w:themeColor="text1"/>
        </w:rPr>
        <w:br/>
        <w:t xml:space="preserve">                        ${{ number_format($detalle-&gt;subtotal, 0, ',', '.') }}</w:t>
      </w:r>
      <w:r w:rsidRPr="00772D72">
        <w:rPr>
          <w:color w:val="000000" w:themeColor="text1"/>
        </w:rPr>
        <w:br/>
        <w:t xml:space="preserve">                    &lt;/td&gt;</w:t>
      </w:r>
      <w:r w:rsidRPr="00772D72">
        <w:rPr>
          <w:color w:val="000000" w:themeColor="text1"/>
        </w:rPr>
        <w:br/>
        <w:t xml:space="preserve">                &lt;/tr&gt;</w:t>
      </w:r>
      <w:r w:rsidRPr="00772D72">
        <w:rPr>
          <w:color w:val="000000" w:themeColor="text1"/>
        </w:rPr>
        <w:br/>
        <w:t xml:space="preserve">            @endforeach</w:t>
      </w:r>
      <w:r w:rsidRPr="00772D72">
        <w:rPr>
          <w:color w:val="000000" w:themeColor="text1"/>
        </w:rPr>
        <w:br/>
        <w:t xml:space="preserve">        &lt;/tbody&gt;</w:t>
      </w:r>
      <w:r w:rsidRPr="00772D72">
        <w:rPr>
          <w:color w:val="000000" w:themeColor="text1"/>
        </w:rPr>
        <w:br/>
        <w:t xml:space="preserve">    &lt;/table&gt;</w:t>
      </w:r>
      <w:r w:rsidRPr="00772D72">
        <w:rPr>
          <w:color w:val="000000" w:themeColor="text1"/>
        </w:rPr>
        <w:br/>
      </w:r>
      <w:r w:rsidRPr="00772D72">
        <w:rPr>
          <w:color w:val="000000" w:themeColor="text1"/>
        </w:rPr>
        <w:br/>
        <w:t xml:space="preserve">    &lt;div class="line"&gt;&lt;/div&gt;</w:t>
      </w:r>
      <w:r w:rsidRPr="00772D72">
        <w:rPr>
          <w:color w:val="000000" w:themeColor="text1"/>
        </w:rPr>
        <w:br/>
      </w:r>
      <w:r w:rsidRPr="00772D72">
        <w:rPr>
          <w:color w:val="000000" w:themeColor="text1"/>
        </w:rPr>
        <w:br/>
        <w:t xml:space="preserve">    &lt;table&gt;</w:t>
      </w:r>
      <w:r w:rsidRPr="00772D72">
        <w:rPr>
          <w:color w:val="000000" w:themeColor="text1"/>
        </w:rPr>
        <w:br/>
        <w:t xml:space="preserve">        &lt;tr&gt;</w:t>
      </w:r>
      <w:r w:rsidRPr="00772D72">
        <w:rPr>
          <w:color w:val="000000" w:themeColor="text1"/>
        </w:rPr>
        <w:br/>
        <w:t xml:space="preserve">            &lt;td&gt;Subtotal:&lt;/td&gt;</w:t>
      </w:r>
      <w:r w:rsidRPr="00772D72">
        <w:rPr>
          <w:color w:val="000000" w:themeColor="text1"/>
        </w:rPr>
        <w:br/>
        <w:t xml:space="preserve">            &lt;td class="right"&gt;${{ number_format($factura-&gt;subtotal, 0, ',', '.') }}&lt;/td&gt;</w:t>
      </w:r>
      <w:r w:rsidRPr="00772D72">
        <w:rPr>
          <w:color w:val="000000" w:themeColor="text1"/>
        </w:rPr>
        <w:br/>
        <w:t xml:space="preserve">        &lt;/tr&gt;</w:t>
      </w:r>
      <w:r w:rsidRPr="00772D72">
        <w:rPr>
          <w:color w:val="000000" w:themeColor="text1"/>
        </w:rPr>
        <w:br/>
        <w:t xml:space="preserve">        &lt;tr&gt;</w:t>
      </w:r>
      <w:r w:rsidRPr="00772D72">
        <w:rPr>
          <w:color w:val="000000" w:themeColor="text1"/>
        </w:rPr>
        <w:br/>
        <w:t xml:space="preserve">            &lt;td class="total"&gt;Total:&lt;/td&gt;</w:t>
      </w:r>
      <w:r w:rsidRPr="00772D72">
        <w:rPr>
          <w:color w:val="000000" w:themeColor="text1"/>
        </w:rPr>
        <w:br/>
        <w:t xml:space="preserve">            &lt;td class="right total"&gt;${{ number_format($factura-&gt;total, 0, ',', '.') </w:t>
      </w:r>
      <w:r w:rsidRPr="00772D72">
        <w:rPr>
          <w:color w:val="000000" w:themeColor="text1"/>
          <w:lang w:val="es-CO"/>
        </w:rPr>
        <w:t>}}&lt;/td&gt;</w:t>
      </w:r>
      <w:r w:rsidRPr="00772D72">
        <w:rPr>
          <w:color w:val="000000" w:themeColor="text1"/>
          <w:lang w:val="es-CO"/>
        </w:rPr>
        <w:br/>
        <w:t xml:space="preserve">        &lt;/tr&gt;</w:t>
      </w:r>
      <w:r w:rsidRPr="00772D72">
        <w:rPr>
          <w:color w:val="000000" w:themeColor="text1"/>
          <w:lang w:val="es-CO"/>
        </w:rPr>
        <w:br/>
        <w:t xml:space="preserve">        &lt;tr&gt;</w:t>
      </w:r>
      <w:r w:rsidRPr="00772D72">
        <w:rPr>
          <w:color w:val="000000" w:themeColor="text1"/>
          <w:lang w:val="es-CO"/>
        </w:rPr>
        <w:br/>
        <w:t xml:space="preserve">            &lt;td&gt;Recibido:&lt;/td&gt;</w:t>
      </w:r>
      <w:r w:rsidRPr="00772D72">
        <w:rPr>
          <w:color w:val="000000" w:themeColor="text1"/>
          <w:lang w:val="es-CO"/>
        </w:rPr>
        <w:br/>
        <w:t xml:space="preserve">            &lt;td class="right"&gt;${{ number_format($factura-&gt;venta?-&gt;dinero_recibido ?? 0, 0, ',', '.') }}&lt;/td&gt;</w:t>
      </w:r>
      <w:r w:rsidRPr="00772D72">
        <w:rPr>
          <w:color w:val="000000" w:themeColor="text1"/>
          <w:lang w:val="es-CO"/>
        </w:rPr>
        <w:br/>
        <w:t xml:space="preserve">        &lt;/tr&gt;</w:t>
      </w:r>
      <w:r w:rsidRPr="00772D72">
        <w:rPr>
          <w:color w:val="000000" w:themeColor="text1"/>
          <w:lang w:val="es-CO"/>
        </w:rPr>
        <w:br/>
        <w:t xml:space="preserve">        &lt;tr&gt;</w:t>
      </w:r>
      <w:r w:rsidRPr="00772D72">
        <w:rPr>
          <w:color w:val="000000" w:themeColor="text1"/>
          <w:lang w:val="es-CO"/>
        </w:rPr>
        <w:br/>
        <w:t xml:space="preserve">            &lt;td&gt;Cambio:&lt;/td&gt;</w:t>
      </w:r>
      <w:r w:rsidRPr="00772D72">
        <w:rPr>
          <w:color w:val="000000" w:themeColor="text1"/>
          <w:lang w:val="es-CO"/>
        </w:rPr>
        <w:br/>
        <w:t xml:space="preserve">            &lt;td class="right"&gt;${{ number_format($factura-&gt;venta?-&gt;cambio ?? 0, 0, ',', '.') }}&lt;/td&gt;</w:t>
      </w:r>
      <w:r w:rsidRPr="00772D72">
        <w:rPr>
          <w:color w:val="000000" w:themeColor="text1"/>
          <w:lang w:val="es-CO"/>
        </w:rPr>
        <w:br/>
        <w:t xml:space="preserve">        &lt;/tr&gt;</w:t>
      </w:r>
      <w:r w:rsidRPr="00772D72">
        <w:rPr>
          <w:color w:val="000000" w:themeColor="text1"/>
          <w:lang w:val="es-CO"/>
        </w:rPr>
        <w:br/>
        <w:t xml:space="preserve">    &lt;/table&gt;</w:t>
      </w:r>
      <w:r w:rsidRPr="00772D72">
        <w:rPr>
          <w:color w:val="000000" w:themeColor="text1"/>
          <w:lang w:val="es-CO"/>
        </w:rPr>
        <w:br/>
      </w:r>
      <w:r w:rsidRPr="00772D72">
        <w:rPr>
          <w:color w:val="000000" w:themeColor="text1"/>
          <w:lang w:val="es-CO"/>
        </w:rPr>
        <w:br/>
        <w:t xml:space="preserve">    &lt;div class="line"&gt;&lt;/div&gt;</w:t>
      </w:r>
      <w:r w:rsidRPr="00772D72">
        <w:rPr>
          <w:color w:val="000000" w:themeColor="text1"/>
          <w:lang w:val="es-CO"/>
        </w:rPr>
        <w:br/>
      </w:r>
      <w:r w:rsidRPr="00772D72">
        <w:rPr>
          <w:color w:val="000000" w:themeColor="text1"/>
          <w:lang w:val="es-CO"/>
        </w:rPr>
        <w:lastRenderedPageBreak/>
        <w:br/>
        <w:t xml:space="preserve">    &lt;div class="center small"&gt;</w:t>
      </w:r>
      <w:r w:rsidRPr="00772D72">
        <w:rPr>
          <w:color w:val="000000" w:themeColor="text1"/>
          <w:lang w:val="es-CO"/>
        </w:rPr>
        <w:br/>
        <w:t xml:space="preserve">        &lt;div&gt;Gracias por su compra&lt;/div&gt;</w:t>
      </w:r>
      <w:r w:rsidRPr="00772D72">
        <w:rPr>
          <w:color w:val="000000" w:themeColor="text1"/>
          <w:lang w:val="es-CO"/>
        </w:rPr>
        <w:br/>
        <w:t xml:space="preserve">        &lt;div&gt;Conserve esta factura&lt;/div&gt;</w:t>
      </w:r>
      <w:r w:rsidRPr="00772D72">
        <w:rPr>
          <w:color w:val="000000" w:themeColor="text1"/>
          <w:lang w:val="es-CO"/>
        </w:rPr>
        <w:br/>
        <w:t xml:space="preserve">    &lt;/div&gt;</w:t>
      </w:r>
      <w:r w:rsidRPr="00772D72">
        <w:rPr>
          <w:color w:val="000000" w:themeColor="text1"/>
          <w:lang w:val="es-CO"/>
        </w:rPr>
        <w:br/>
        <w:t>&lt;/div&gt;</w:t>
      </w:r>
      <w:r w:rsidRPr="00772D72">
        <w:rPr>
          <w:color w:val="000000" w:themeColor="text1"/>
          <w:lang w:val="es-CO"/>
        </w:rPr>
        <w:br/>
      </w:r>
      <w:r w:rsidRPr="00772D72">
        <w:rPr>
          <w:color w:val="000000" w:themeColor="text1"/>
          <w:lang w:val="es-CO"/>
        </w:rPr>
        <w:br/>
        <w:t>&lt;script&gt;</w:t>
      </w:r>
      <w:r w:rsidRPr="00772D72">
        <w:rPr>
          <w:color w:val="000000" w:themeColor="text1"/>
          <w:lang w:val="es-CO"/>
        </w:rPr>
        <w:br/>
        <w:t xml:space="preserve">    window.onload = function () {</w:t>
      </w:r>
      <w:r w:rsidRPr="00772D72">
        <w:rPr>
          <w:color w:val="000000" w:themeColor="text1"/>
          <w:lang w:val="es-CO"/>
        </w:rPr>
        <w:br/>
        <w:t xml:space="preserve">        // Para abrir impresión automáticamente, descomenta:</w:t>
      </w:r>
      <w:r w:rsidRPr="00772D72">
        <w:rPr>
          <w:color w:val="000000" w:themeColor="text1"/>
          <w:lang w:val="es-CO"/>
        </w:rPr>
        <w:br/>
        <w:t xml:space="preserve">        // window.print();</w:t>
      </w:r>
      <w:r w:rsidRPr="00772D72">
        <w:rPr>
          <w:color w:val="000000" w:themeColor="text1"/>
          <w:lang w:val="es-CO"/>
        </w:rPr>
        <w:br/>
        <w:t xml:space="preserve">    };</w:t>
      </w:r>
      <w:r w:rsidRPr="00772D72">
        <w:rPr>
          <w:color w:val="000000" w:themeColor="text1"/>
          <w:lang w:val="es-CO"/>
        </w:rPr>
        <w:br/>
        <w:t>&lt;/script&gt;</w:t>
      </w:r>
      <w:r w:rsidRPr="00772D72">
        <w:rPr>
          <w:color w:val="000000" w:themeColor="text1"/>
          <w:lang w:val="es-CO"/>
        </w:rPr>
        <w:br/>
      </w:r>
      <w:r w:rsidRPr="00772D72">
        <w:rPr>
          <w:color w:val="000000" w:themeColor="text1"/>
          <w:lang w:val="es-CO"/>
        </w:rPr>
        <w:br/>
        <w:t>&lt;/body&gt;</w:t>
      </w:r>
      <w:r w:rsidRPr="00772D72">
        <w:rPr>
          <w:color w:val="000000" w:themeColor="text1"/>
          <w:lang w:val="es-CO"/>
        </w:rPr>
        <w:br/>
        <w:t>&lt;/html&gt;</w:t>
      </w:r>
    </w:p>
    <w:p w:rsidR="00D966D4" w:rsidRPr="00772D72" w:rsidRDefault="00000000">
      <w:pPr>
        <w:pStyle w:val="Ttulo1"/>
        <w:rPr>
          <w:color w:val="000000" w:themeColor="text1"/>
          <w:lang w:val="es-CO"/>
        </w:rPr>
      </w:pPr>
      <w:r w:rsidRPr="00772D72">
        <w:rPr>
          <w:color w:val="000000" w:themeColor="text1"/>
          <w:lang w:val="es-CO"/>
        </w:rPr>
        <w:t>6. Botón imprimir en listado de facturas</w:t>
      </w:r>
    </w:p>
    <w:p w:rsidR="00D966D4" w:rsidRPr="00772D72" w:rsidRDefault="00000000">
      <w:pPr>
        <w:rPr>
          <w:color w:val="000000" w:themeColor="text1"/>
          <w:lang w:val="es-CO"/>
        </w:rPr>
      </w:pPr>
      <w:r w:rsidRPr="00772D72">
        <w:rPr>
          <w:color w:val="000000" w:themeColor="text1"/>
          <w:lang w:val="es-CO"/>
        </w:rPr>
        <w:t>En resources/views/facturas/index.blade.php, dentro de la columna Acción, agrega el botón Imprimir.</w:t>
      </w:r>
    </w:p>
    <w:p w:rsidR="00D966D4" w:rsidRPr="00772D72" w:rsidRDefault="00000000">
      <w:pPr>
        <w:pStyle w:val="CodeBlock"/>
        <w:rPr>
          <w:color w:val="000000" w:themeColor="text1"/>
        </w:rPr>
      </w:pPr>
      <w:r w:rsidRPr="00772D72">
        <w:rPr>
          <w:b/>
          <w:color w:val="000000" w:themeColor="text1"/>
        </w:rPr>
        <w:t>// facturas/index.blade.php</w:t>
      </w:r>
      <w:r w:rsidRPr="00772D72">
        <w:rPr>
          <w:b/>
          <w:color w:val="000000" w:themeColor="text1"/>
        </w:rPr>
        <w:br/>
      </w:r>
      <w:r w:rsidRPr="00772D72">
        <w:rPr>
          <w:color w:val="000000" w:themeColor="text1"/>
        </w:rPr>
        <w:t>&lt;a</w:t>
      </w:r>
      <w:r w:rsidRPr="00772D72">
        <w:rPr>
          <w:color w:val="000000" w:themeColor="text1"/>
        </w:rPr>
        <w:br/>
        <w:t xml:space="preserve">    href="{{ route('facturas.imprimir', $factura-&gt;id) }}"</w:t>
      </w:r>
      <w:r w:rsidRPr="00772D72">
        <w:rPr>
          <w:color w:val="000000" w:themeColor="text1"/>
        </w:rPr>
        <w:br/>
        <w:t xml:space="preserve">    target="_blank"</w:t>
      </w:r>
      <w:r w:rsidRPr="00772D72">
        <w:rPr>
          <w:color w:val="000000" w:themeColor="text1"/>
        </w:rPr>
        <w:br/>
        <w:t xml:space="preserve">    style="display:inline-block; background:#2563eb; color:white; padding:8px 12px; border-radius:8px; text-decoration:none; margin-bottom:6px;"</w:t>
      </w:r>
      <w:r w:rsidRPr="00772D72">
        <w:rPr>
          <w:color w:val="000000" w:themeColor="text1"/>
        </w:rPr>
        <w:br/>
        <w:t>&gt;</w:t>
      </w:r>
      <w:r w:rsidRPr="00772D72">
        <w:rPr>
          <w:color w:val="000000" w:themeColor="text1"/>
        </w:rPr>
        <w:br/>
        <w:t xml:space="preserve">    Imprimir</w:t>
      </w:r>
      <w:r w:rsidRPr="00772D72">
        <w:rPr>
          <w:color w:val="000000" w:themeColor="text1"/>
        </w:rPr>
        <w:br/>
        <w:t>&lt;/a&gt;</w:t>
      </w:r>
    </w:p>
    <w:p w:rsidR="00D966D4" w:rsidRPr="00772D72" w:rsidRDefault="00000000">
      <w:pPr>
        <w:pStyle w:val="Ttulo1"/>
        <w:rPr>
          <w:color w:val="000000" w:themeColor="text1"/>
          <w:lang w:val="es-CO"/>
        </w:rPr>
      </w:pPr>
      <w:r w:rsidRPr="00772D72">
        <w:rPr>
          <w:color w:val="000000" w:themeColor="text1"/>
          <w:lang w:val="es-CO"/>
        </w:rPr>
        <w:t>7. Botón imprimir desde caja-productos</w:t>
      </w:r>
    </w:p>
    <w:p w:rsidR="00D966D4" w:rsidRPr="00772D72" w:rsidRDefault="00000000">
      <w:pPr>
        <w:rPr>
          <w:color w:val="000000" w:themeColor="text1"/>
          <w:lang w:val="es-CO"/>
        </w:rPr>
      </w:pPr>
      <w:r w:rsidRPr="00772D72">
        <w:rPr>
          <w:color w:val="000000" w:themeColor="text1"/>
          <w:lang w:val="es-CO"/>
        </w:rPr>
        <w:t>En resources/views/caja_productos/index.blade.php, en la columna Factura, cuando la venta ya tenga factura, muestra el botón para imprimir.</w:t>
      </w:r>
    </w:p>
    <w:p w:rsidR="00D966D4" w:rsidRPr="00772D72" w:rsidRDefault="00000000">
      <w:pPr>
        <w:pStyle w:val="CodeBlock"/>
        <w:rPr>
          <w:color w:val="000000" w:themeColor="text1"/>
        </w:rPr>
      </w:pPr>
      <w:r w:rsidRPr="00772D72">
        <w:rPr>
          <w:b/>
          <w:color w:val="000000" w:themeColor="text1"/>
          <w:lang w:val="es-CO"/>
        </w:rPr>
        <w:t>// caja_productos/index.blade.php</w:t>
      </w:r>
      <w:r w:rsidRPr="00772D72">
        <w:rPr>
          <w:b/>
          <w:color w:val="000000" w:themeColor="text1"/>
          <w:lang w:val="es-CO"/>
        </w:rPr>
        <w:br/>
      </w:r>
      <w:r w:rsidRPr="00772D72">
        <w:rPr>
          <w:color w:val="000000" w:themeColor="text1"/>
          <w:lang w:val="es-CO"/>
        </w:rPr>
        <w:t>@if($venta-&gt;factura)</w:t>
      </w:r>
      <w:r w:rsidRPr="00772D72">
        <w:rPr>
          <w:color w:val="000000" w:themeColor="text1"/>
          <w:lang w:val="es-CO"/>
        </w:rPr>
        <w:br/>
        <w:t xml:space="preserve">    &lt;span style="color: #15803d; font-weight: bold;"&gt;</w:t>
      </w:r>
      <w:r w:rsidRPr="00772D72">
        <w:rPr>
          <w:color w:val="000000" w:themeColor="text1"/>
          <w:lang w:val="es-CO"/>
        </w:rPr>
        <w:br/>
        <w:t xml:space="preserve">        Facturada</w:t>
      </w:r>
      <w:r w:rsidRPr="00772D72">
        <w:rPr>
          <w:color w:val="000000" w:themeColor="text1"/>
          <w:lang w:val="es-CO"/>
        </w:rPr>
        <w:br/>
        <w:t xml:space="preserve">    &lt;/span&gt;</w:t>
      </w:r>
      <w:r w:rsidRPr="00772D72">
        <w:rPr>
          <w:color w:val="000000" w:themeColor="text1"/>
          <w:lang w:val="es-CO"/>
        </w:rPr>
        <w:br/>
        <w:t xml:space="preserve">    &lt;br&gt;</w:t>
      </w:r>
      <w:r w:rsidRPr="00772D72">
        <w:rPr>
          <w:color w:val="000000" w:themeColor="text1"/>
          <w:lang w:val="es-CO"/>
        </w:rPr>
        <w:br/>
        <w:t xml:space="preserve">    &lt;small&gt;{{ $venta-&gt;factura-&gt;numero_factura }}&lt;/small&gt;</w:t>
      </w:r>
      <w:r w:rsidRPr="00772D72">
        <w:rPr>
          <w:color w:val="000000" w:themeColor="text1"/>
          <w:lang w:val="es-CO"/>
        </w:rPr>
        <w:br/>
        <w:t xml:space="preserve">    &lt;br&gt;</w:t>
      </w:r>
      <w:r w:rsidRPr="00772D72">
        <w:rPr>
          <w:color w:val="000000" w:themeColor="text1"/>
          <w:lang w:val="es-CO"/>
        </w:rPr>
        <w:br/>
      </w:r>
      <w:r w:rsidRPr="00772D72">
        <w:rPr>
          <w:color w:val="000000" w:themeColor="text1"/>
          <w:lang w:val="es-CO"/>
        </w:rPr>
        <w:br/>
        <w:t xml:space="preserve">    &lt;a</w:t>
      </w:r>
      <w:r w:rsidRPr="00772D72">
        <w:rPr>
          <w:color w:val="000000" w:themeColor="text1"/>
          <w:lang w:val="es-CO"/>
        </w:rPr>
        <w:br/>
        <w:t xml:space="preserve">        href="{{ route('facturas.imprimir', $venta-&gt;factura-&gt;id) }}"</w:t>
      </w:r>
      <w:r w:rsidRPr="00772D72">
        <w:rPr>
          <w:color w:val="000000" w:themeColor="text1"/>
          <w:lang w:val="es-CO"/>
        </w:rPr>
        <w:br/>
        <w:t xml:space="preserve">        target="_blank"</w:t>
      </w:r>
      <w:r w:rsidRPr="00772D72">
        <w:rPr>
          <w:color w:val="000000" w:themeColor="text1"/>
          <w:lang w:val="es-CO"/>
        </w:rPr>
        <w:br/>
        <w:t xml:space="preserve">        style="display:inline-block; background:#2563eb; color:white; padding:8px 12px; border-radius:8px; text-decoration:none; margin-top:6px;"</w:t>
      </w:r>
      <w:r w:rsidRPr="00772D72">
        <w:rPr>
          <w:color w:val="000000" w:themeColor="text1"/>
          <w:lang w:val="es-CO"/>
        </w:rPr>
        <w:br/>
        <w:t xml:space="preserve">    &gt;</w:t>
      </w:r>
      <w:r w:rsidRPr="00772D72">
        <w:rPr>
          <w:color w:val="000000" w:themeColor="text1"/>
          <w:lang w:val="es-CO"/>
        </w:rPr>
        <w:br/>
        <w:t xml:space="preserve">        Imprimir factura</w:t>
      </w:r>
      <w:r w:rsidRPr="00772D72">
        <w:rPr>
          <w:color w:val="000000" w:themeColor="text1"/>
          <w:lang w:val="es-CO"/>
        </w:rPr>
        <w:br/>
        <w:t xml:space="preserve">    &lt;/a&gt;</w:t>
      </w:r>
      <w:r w:rsidRPr="00772D72">
        <w:rPr>
          <w:color w:val="000000" w:themeColor="text1"/>
          <w:lang w:val="es-CO"/>
        </w:rPr>
        <w:br/>
        <w:t>@elseif($venta-&gt;estado === 'pagada')</w:t>
      </w:r>
      <w:r w:rsidRPr="00772D72">
        <w:rPr>
          <w:color w:val="000000" w:themeColor="text1"/>
          <w:lang w:val="es-CO"/>
        </w:rPr>
        <w:br/>
        <w:t xml:space="preserve">    &lt;form</w:t>
      </w:r>
      <w:r w:rsidRPr="00772D72">
        <w:rPr>
          <w:color w:val="000000" w:themeColor="text1"/>
          <w:lang w:val="es-CO"/>
        </w:rPr>
        <w:br/>
        <w:t xml:space="preserve">        method="POST"</w:t>
      </w:r>
      <w:r w:rsidRPr="00772D72">
        <w:rPr>
          <w:color w:val="000000" w:themeColor="text1"/>
          <w:lang w:val="es-CO"/>
        </w:rPr>
        <w:br/>
        <w:t xml:space="preserve">        action="{{ route('facturas.generar', $venta-&gt;id) }}"</w:t>
      </w:r>
      <w:r w:rsidRPr="00772D72">
        <w:rPr>
          <w:color w:val="000000" w:themeColor="text1"/>
          <w:lang w:val="es-CO"/>
        </w:rPr>
        <w:br/>
        <w:t xml:space="preserve">        onsubmit="return confirm('¿Deseas generar la factura de esta venta?')"</w:t>
      </w:r>
      <w:r w:rsidRPr="00772D72">
        <w:rPr>
          <w:color w:val="000000" w:themeColor="text1"/>
          <w:lang w:val="es-CO"/>
        </w:rPr>
        <w:br/>
        <w:t xml:space="preserve">    </w:t>
      </w:r>
      <w:r w:rsidRPr="00772D72">
        <w:rPr>
          <w:color w:val="000000" w:themeColor="text1"/>
        </w:rPr>
        <w:t>&gt;</w:t>
      </w:r>
      <w:r w:rsidRPr="00772D72">
        <w:rPr>
          <w:color w:val="000000" w:themeColor="text1"/>
        </w:rPr>
        <w:br/>
        <w:t xml:space="preserve">        @csrf</w:t>
      </w:r>
      <w:r w:rsidRPr="00772D72">
        <w:rPr>
          <w:color w:val="000000" w:themeColor="text1"/>
        </w:rPr>
        <w:br/>
      </w:r>
      <w:r w:rsidRPr="00772D72">
        <w:rPr>
          <w:color w:val="000000" w:themeColor="text1"/>
        </w:rPr>
        <w:br/>
        <w:t xml:space="preserve">        &lt;button</w:t>
      </w:r>
      <w:r w:rsidRPr="00772D72">
        <w:rPr>
          <w:color w:val="000000" w:themeColor="text1"/>
        </w:rPr>
        <w:br/>
        <w:t xml:space="preserve">            type="submit"</w:t>
      </w:r>
      <w:r w:rsidRPr="00772D72">
        <w:rPr>
          <w:color w:val="000000" w:themeColor="text1"/>
        </w:rPr>
        <w:br/>
        <w:t xml:space="preserve">            style="background: #16a34a; color: white; padding: 8px 12px; border-radius: 8px;"</w:t>
      </w:r>
      <w:r w:rsidRPr="00772D72">
        <w:rPr>
          <w:color w:val="000000" w:themeColor="text1"/>
        </w:rPr>
        <w:br/>
      </w:r>
      <w:r w:rsidRPr="00772D72">
        <w:rPr>
          <w:color w:val="000000" w:themeColor="text1"/>
        </w:rPr>
        <w:lastRenderedPageBreak/>
        <w:t xml:space="preserve">        &gt;</w:t>
      </w:r>
      <w:r w:rsidRPr="00772D72">
        <w:rPr>
          <w:color w:val="000000" w:themeColor="text1"/>
        </w:rPr>
        <w:br/>
        <w:t xml:space="preserve">            Generar factura</w:t>
      </w:r>
      <w:r w:rsidRPr="00772D72">
        <w:rPr>
          <w:color w:val="000000" w:themeColor="text1"/>
        </w:rPr>
        <w:br/>
        <w:t xml:space="preserve">        &lt;/button&gt;</w:t>
      </w:r>
      <w:r w:rsidRPr="00772D72">
        <w:rPr>
          <w:color w:val="000000" w:themeColor="text1"/>
        </w:rPr>
        <w:br/>
        <w:t xml:space="preserve">    &lt;/form&gt;</w:t>
      </w:r>
      <w:r w:rsidRPr="00772D72">
        <w:rPr>
          <w:color w:val="000000" w:themeColor="text1"/>
        </w:rPr>
        <w:br/>
        <w:t>@else</w:t>
      </w:r>
      <w:r w:rsidRPr="00772D72">
        <w:rPr>
          <w:color w:val="000000" w:themeColor="text1"/>
        </w:rPr>
        <w:br/>
        <w:t xml:space="preserve">    &lt;span style="color: #b91c1c; font-weight: bold;"&gt;</w:t>
      </w:r>
      <w:r w:rsidRPr="00772D72">
        <w:rPr>
          <w:color w:val="000000" w:themeColor="text1"/>
        </w:rPr>
        <w:br/>
        <w:t xml:space="preserve">        Venta anulada</w:t>
      </w:r>
      <w:r w:rsidRPr="00772D72">
        <w:rPr>
          <w:color w:val="000000" w:themeColor="text1"/>
        </w:rPr>
        <w:br/>
        <w:t xml:space="preserve">    &lt;/span&gt;</w:t>
      </w:r>
      <w:r w:rsidRPr="00772D72">
        <w:rPr>
          <w:color w:val="000000" w:themeColor="text1"/>
        </w:rPr>
        <w:br/>
        <w:t>@endif</w:t>
      </w:r>
    </w:p>
    <w:p w:rsidR="00D966D4" w:rsidRPr="00772D72" w:rsidRDefault="00000000">
      <w:pPr>
        <w:pStyle w:val="Ttulo1"/>
        <w:rPr>
          <w:color w:val="000000" w:themeColor="text1"/>
          <w:lang w:val="es-CO"/>
        </w:rPr>
      </w:pPr>
      <w:r w:rsidRPr="00772D72">
        <w:rPr>
          <w:color w:val="000000" w:themeColor="text1"/>
          <w:lang w:val="es-CO"/>
        </w:rPr>
        <w:t>8. Configuración para impresora térmica</w:t>
      </w:r>
    </w:p>
    <w:p w:rsidR="00D966D4" w:rsidRPr="00772D72" w:rsidRDefault="00000000">
      <w:pPr>
        <w:rPr>
          <w:color w:val="000000" w:themeColor="text1"/>
          <w:lang w:val="es-CO"/>
        </w:rPr>
      </w:pPr>
      <w:r w:rsidRPr="00772D72">
        <w:rPr>
          <w:color w:val="000000" w:themeColor="text1"/>
          <w:lang w:val="es-CO"/>
        </w:rPr>
        <w:t>Para impresora térmica de 80mm deja la vista así:</w:t>
      </w:r>
    </w:p>
    <w:p w:rsidR="00D966D4" w:rsidRPr="00772D72" w:rsidRDefault="00000000">
      <w:pPr>
        <w:pStyle w:val="CodeBlock"/>
        <w:rPr>
          <w:color w:val="000000" w:themeColor="text1"/>
        </w:rPr>
      </w:pPr>
      <w:r w:rsidRPr="00772D72">
        <w:rPr>
          <w:b/>
          <w:color w:val="000000" w:themeColor="text1"/>
        </w:rPr>
        <w:t>// CSS 80mm</w:t>
      </w:r>
      <w:r w:rsidRPr="00772D72">
        <w:rPr>
          <w:b/>
          <w:color w:val="000000" w:themeColor="text1"/>
        </w:rPr>
        <w:br/>
      </w:r>
      <w:r w:rsidRPr="00772D72">
        <w:rPr>
          <w:color w:val="000000" w:themeColor="text1"/>
        </w:rPr>
        <w:t>.ticket {</w:t>
      </w:r>
      <w:r w:rsidRPr="00772D72">
        <w:rPr>
          <w:color w:val="000000" w:themeColor="text1"/>
        </w:rPr>
        <w:br/>
        <w:t xml:space="preserve">    width: 80mm;</w:t>
      </w:r>
      <w:r w:rsidRPr="00772D72">
        <w:rPr>
          <w:color w:val="000000" w:themeColor="text1"/>
        </w:rPr>
        <w:br/>
        <w:t>}</w:t>
      </w:r>
      <w:r w:rsidRPr="00772D72">
        <w:rPr>
          <w:color w:val="000000" w:themeColor="text1"/>
        </w:rPr>
        <w:br/>
      </w:r>
      <w:r w:rsidRPr="00772D72">
        <w:rPr>
          <w:color w:val="000000" w:themeColor="text1"/>
        </w:rPr>
        <w:br/>
        <w:t>@page {</w:t>
      </w:r>
      <w:r w:rsidRPr="00772D72">
        <w:rPr>
          <w:color w:val="000000" w:themeColor="text1"/>
        </w:rPr>
        <w:br/>
        <w:t xml:space="preserve">    size: 80mm auto;</w:t>
      </w:r>
      <w:r w:rsidRPr="00772D72">
        <w:rPr>
          <w:color w:val="000000" w:themeColor="text1"/>
        </w:rPr>
        <w:br/>
        <w:t xml:space="preserve">    margin: 0;</w:t>
      </w:r>
      <w:r w:rsidRPr="00772D72">
        <w:rPr>
          <w:color w:val="000000" w:themeColor="text1"/>
        </w:rPr>
        <w:br/>
        <w:t>}</w:t>
      </w:r>
    </w:p>
    <w:p w:rsidR="00D966D4" w:rsidRPr="00772D72" w:rsidRDefault="00000000">
      <w:pPr>
        <w:rPr>
          <w:color w:val="000000" w:themeColor="text1"/>
          <w:lang w:val="es-CO"/>
        </w:rPr>
      </w:pPr>
      <w:r w:rsidRPr="00772D72">
        <w:rPr>
          <w:color w:val="000000" w:themeColor="text1"/>
          <w:lang w:val="es-CO"/>
        </w:rPr>
        <w:t>Para impresora térmica de 58mm cambia los valores a 58mm:</w:t>
      </w:r>
    </w:p>
    <w:p w:rsidR="00D966D4" w:rsidRPr="00772D72" w:rsidRDefault="00000000">
      <w:pPr>
        <w:pStyle w:val="CodeBlock"/>
        <w:rPr>
          <w:color w:val="000000" w:themeColor="text1"/>
        </w:rPr>
      </w:pPr>
      <w:r w:rsidRPr="00772D72">
        <w:rPr>
          <w:b/>
          <w:color w:val="000000" w:themeColor="text1"/>
        </w:rPr>
        <w:t>// CSS 58mm</w:t>
      </w:r>
      <w:r w:rsidRPr="00772D72">
        <w:rPr>
          <w:b/>
          <w:color w:val="000000" w:themeColor="text1"/>
        </w:rPr>
        <w:br/>
      </w:r>
      <w:r w:rsidRPr="00772D72">
        <w:rPr>
          <w:color w:val="000000" w:themeColor="text1"/>
        </w:rPr>
        <w:t>.ticket {</w:t>
      </w:r>
      <w:r w:rsidRPr="00772D72">
        <w:rPr>
          <w:color w:val="000000" w:themeColor="text1"/>
        </w:rPr>
        <w:br/>
        <w:t xml:space="preserve">    width: 58mm;</w:t>
      </w:r>
      <w:r w:rsidRPr="00772D72">
        <w:rPr>
          <w:color w:val="000000" w:themeColor="text1"/>
        </w:rPr>
        <w:br/>
        <w:t>}</w:t>
      </w:r>
      <w:r w:rsidRPr="00772D72">
        <w:rPr>
          <w:color w:val="000000" w:themeColor="text1"/>
        </w:rPr>
        <w:br/>
      </w:r>
      <w:r w:rsidRPr="00772D72">
        <w:rPr>
          <w:color w:val="000000" w:themeColor="text1"/>
        </w:rPr>
        <w:br/>
        <w:t>@page {</w:t>
      </w:r>
      <w:r w:rsidRPr="00772D72">
        <w:rPr>
          <w:color w:val="000000" w:themeColor="text1"/>
        </w:rPr>
        <w:br/>
        <w:t xml:space="preserve">    size: 58mm auto;</w:t>
      </w:r>
      <w:r w:rsidRPr="00772D72">
        <w:rPr>
          <w:color w:val="000000" w:themeColor="text1"/>
        </w:rPr>
        <w:br/>
        <w:t xml:space="preserve">    margin: 0;</w:t>
      </w:r>
      <w:r w:rsidRPr="00772D72">
        <w:rPr>
          <w:color w:val="000000" w:themeColor="text1"/>
        </w:rPr>
        <w:br/>
        <w:t>}</w:t>
      </w:r>
    </w:p>
    <w:p w:rsidR="00D966D4" w:rsidRPr="00772D72" w:rsidRDefault="00000000">
      <w:pPr>
        <w:pStyle w:val="Ttulo1"/>
        <w:rPr>
          <w:color w:val="000000" w:themeColor="text1"/>
          <w:lang w:val="es-CO"/>
        </w:rPr>
      </w:pPr>
      <w:r w:rsidRPr="00772D72">
        <w:rPr>
          <w:color w:val="000000" w:themeColor="text1"/>
          <w:lang w:val="es-CO"/>
        </w:rPr>
        <w:t>9. Configuración al imprimir desde el navegador</w:t>
      </w:r>
    </w:p>
    <w:p w:rsidR="00D966D4" w:rsidRPr="00772D72" w:rsidRDefault="00000000">
      <w:pPr>
        <w:pStyle w:val="Listaconvietas"/>
        <w:rPr>
          <w:color w:val="000000" w:themeColor="text1"/>
        </w:rPr>
      </w:pPr>
      <w:r w:rsidRPr="00772D72">
        <w:rPr>
          <w:color w:val="000000" w:themeColor="text1"/>
        </w:rPr>
        <w:t>Seleccionar la impresora térmica.</w:t>
      </w:r>
    </w:p>
    <w:p w:rsidR="00D966D4" w:rsidRPr="00772D72" w:rsidRDefault="00000000">
      <w:pPr>
        <w:pStyle w:val="Listaconvietas"/>
        <w:rPr>
          <w:color w:val="000000" w:themeColor="text1"/>
          <w:lang w:val="es-CO"/>
        </w:rPr>
      </w:pPr>
      <w:r w:rsidRPr="00772D72">
        <w:rPr>
          <w:color w:val="000000" w:themeColor="text1"/>
          <w:lang w:val="es-CO"/>
        </w:rPr>
        <w:t>Tamaño de papel: 80mm o 58mm.</w:t>
      </w:r>
    </w:p>
    <w:p w:rsidR="00D966D4" w:rsidRPr="00772D72" w:rsidRDefault="00000000">
      <w:pPr>
        <w:pStyle w:val="Listaconvietas"/>
        <w:rPr>
          <w:color w:val="000000" w:themeColor="text1"/>
        </w:rPr>
      </w:pPr>
      <w:r w:rsidRPr="00772D72">
        <w:rPr>
          <w:color w:val="000000" w:themeColor="text1"/>
        </w:rPr>
        <w:t>Márgenes: ninguno.</w:t>
      </w:r>
    </w:p>
    <w:p w:rsidR="00D966D4" w:rsidRPr="00772D72" w:rsidRDefault="00000000">
      <w:pPr>
        <w:pStyle w:val="Listaconvietas"/>
        <w:rPr>
          <w:color w:val="000000" w:themeColor="text1"/>
        </w:rPr>
      </w:pPr>
      <w:r w:rsidRPr="00772D72">
        <w:rPr>
          <w:color w:val="000000" w:themeColor="text1"/>
        </w:rPr>
        <w:t>Escala: 100%.</w:t>
      </w:r>
    </w:p>
    <w:p w:rsidR="00D966D4" w:rsidRPr="00772D72" w:rsidRDefault="00000000">
      <w:pPr>
        <w:pStyle w:val="Listaconvietas"/>
        <w:rPr>
          <w:color w:val="000000" w:themeColor="text1"/>
          <w:lang w:val="es-CO"/>
        </w:rPr>
      </w:pPr>
      <w:r w:rsidRPr="00772D72">
        <w:rPr>
          <w:color w:val="000000" w:themeColor="text1"/>
          <w:lang w:val="es-CO"/>
        </w:rPr>
        <w:t>Desactivar encabezados y pies de página del navegador.</w:t>
      </w:r>
    </w:p>
    <w:p w:rsidR="00D966D4" w:rsidRPr="00772D72" w:rsidRDefault="00000000">
      <w:pPr>
        <w:pStyle w:val="Ttulo1"/>
        <w:rPr>
          <w:color w:val="000000" w:themeColor="text1"/>
        </w:rPr>
      </w:pPr>
      <w:r w:rsidRPr="00772D72">
        <w:rPr>
          <w:color w:val="000000" w:themeColor="text1"/>
        </w:rPr>
        <w:t>10. Validaciones importantes</w:t>
      </w:r>
    </w:p>
    <w:p w:rsidR="00D966D4" w:rsidRPr="00772D72" w:rsidRDefault="00000000">
      <w:pPr>
        <w:pStyle w:val="Listaconvietas"/>
        <w:rPr>
          <w:color w:val="000000" w:themeColor="text1"/>
          <w:lang w:val="es-CO"/>
        </w:rPr>
      </w:pPr>
      <w:r w:rsidRPr="00772D72">
        <w:rPr>
          <w:color w:val="000000" w:themeColor="text1"/>
          <w:lang w:val="es-CO"/>
        </w:rPr>
        <w:t>El modelo Venta.php debe tener la clase Venta, no NotaCredito.</w:t>
      </w:r>
    </w:p>
    <w:p w:rsidR="00D966D4" w:rsidRPr="00772D72" w:rsidRDefault="00000000">
      <w:pPr>
        <w:pStyle w:val="Listaconvietas"/>
        <w:rPr>
          <w:color w:val="000000" w:themeColor="text1"/>
          <w:lang w:val="es-CO"/>
        </w:rPr>
      </w:pPr>
      <w:r w:rsidRPr="00772D72">
        <w:rPr>
          <w:color w:val="000000" w:themeColor="text1"/>
          <w:lang w:val="es-CO"/>
        </w:rPr>
        <w:t>El modelo Venta debe tener la relación factura().</w:t>
      </w:r>
    </w:p>
    <w:p w:rsidR="00D966D4" w:rsidRPr="00772D72" w:rsidRDefault="00000000">
      <w:pPr>
        <w:pStyle w:val="Listaconvietas"/>
        <w:rPr>
          <w:color w:val="000000" w:themeColor="text1"/>
          <w:lang w:val="es-CO"/>
        </w:rPr>
      </w:pPr>
      <w:r w:rsidRPr="00772D72">
        <w:rPr>
          <w:color w:val="000000" w:themeColor="text1"/>
          <w:lang w:val="es-CO"/>
        </w:rPr>
        <w:t>El controlador CajaProductoController debe cargar la relación factura: Venta::with([cliente, detalles.producto, factura]).</w:t>
      </w:r>
    </w:p>
    <w:p w:rsidR="00D966D4" w:rsidRPr="00772D72" w:rsidRDefault="00000000">
      <w:pPr>
        <w:pStyle w:val="Listaconvietas"/>
        <w:rPr>
          <w:color w:val="000000" w:themeColor="text1"/>
          <w:lang w:val="es-CO"/>
        </w:rPr>
      </w:pPr>
      <w:r w:rsidRPr="00772D72">
        <w:rPr>
          <w:color w:val="000000" w:themeColor="text1"/>
          <w:lang w:val="es-CO"/>
        </w:rPr>
        <w:t>Si tu tabla real se llama nota_creditos, el modelo NotaCredito debe tener protected $table = "nota_creditos";.</w:t>
      </w:r>
    </w:p>
    <w:p w:rsidR="00D966D4" w:rsidRPr="00772D72" w:rsidRDefault="00000000">
      <w:pPr>
        <w:pStyle w:val="Listaconvietas"/>
        <w:rPr>
          <w:color w:val="000000" w:themeColor="text1"/>
          <w:lang w:val="es-CO"/>
        </w:rPr>
      </w:pPr>
      <w:r w:rsidRPr="00772D72">
        <w:rPr>
          <w:color w:val="000000" w:themeColor="text1"/>
          <w:lang w:val="es-CO"/>
        </w:rPr>
        <w:t>Después de cambios en modelos, rutas o controladores, ejecuta php artisan optimize:clear.</w:t>
      </w:r>
    </w:p>
    <w:p w:rsidR="00D966D4" w:rsidRPr="00772D72" w:rsidRDefault="00000000">
      <w:pPr>
        <w:pStyle w:val="Ttulo1"/>
        <w:rPr>
          <w:color w:val="000000" w:themeColor="text1"/>
          <w:lang w:val="es-CO"/>
        </w:rPr>
      </w:pPr>
      <w:r w:rsidRPr="00772D72">
        <w:rPr>
          <w:color w:val="000000" w:themeColor="text1"/>
          <w:lang w:val="es-CO"/>
        </w:rPr>
        <w:t>11. Comandos finales</w:t>
      </w:r>
    </w:p>
    <w:p w:rsidR="00D966D4" w:rsidRPr="00772D72" w:rsidRDefault="00000000">
      <w:pPr>
        <w:pStyle w:val="CodeBlock"/>
        <w:rPr>
          <w:color w:val="000000" w:themeColor="text1"/>
          <w:lang w:val="es-CO"/>
        </w:rPr>
      </w:pPr>
      <w:r w:rsidRPr="00772D72">
        <w:rPr>
          <w:b/>
          <w:color w:val="000000" w:themeColor="text1"/>
          <w:lang w:val="es-CO"/>
        </w:rPr>
        <w:t>// Terminal</w:t>
      </w:r>
      <w:r w:rsidRPr="00772D72">
        <w:rPr>
          <w:b/>
          <w:color w:val="000000" w:themeColor="text1"/>
          <w:lang w:val="es-CO"/>
        </w:rPr>
        <w:br/>
      </w:r>
      <w:r w:rsidRPr="00772D72">
        <w:rPr>
          <w:color w:val="000000" w:themeColor="text1"/>
          <w:lang w:val="es-CO"/>
        </w:rPr>
        <w:t>php artisan optimize:clear</w:t>
      </w:r>
      <w:r w:rsidRPr="00772D72">
        <w:rPr>
          <w:color w:val="000000" w:themeColor="text1"/>
          <w:lang w:val="es-CO"/>
        </w:rPr>
        <w:br/>
        <w:t>php artisan serve</w:t>
      </w:r>
    </w:p>
    <w:p w:rsidR="00D966D4" w:rsidRPr="00772D72" w:rsidRDefault="00000000">
      <w:pPr>
        <w:pStyle w:val="Ttulo1"/>
        <w:rPr>
          <w:color w:val="000000" w:themeColor="text1"/>
          <w:lang w:val="es-CO"/>
        </w:rPr>
      </w:pPr>
      <w:r w:rsidRPr="00772D72">
        <w:rPr>
          <w:color w:val="000000" w:themeColor="text1"/>
          <w:lang w:val="es-CO"/>
        </w:rPr>
        <w:lastRenderedPageBreak/>
        <w:t>12. Prueba final</w:t>
      </w:r>
    </w:p>
    <w:p w:rsidR="00D966D4" w:rsidRPr="00772D72" w:rsidRDefault="00000000">
      <w:pPr>
        <w:pStyle w:val="Listaconnmeros"/>
        <w:rPr>
          <w:color w:val="000000" w:themeColor="text1"/>
          <w:lang w:val="es-CO"/>
        </w:rPr>
      </w:pPr>
      <w:r w:rsidRPr="00772D72">
        <w:rPr>
          <w:color w:val="000000" w:themeColor="text1"/>
          <w:lang w:val="es-CO"/>
        </w:rPr>
        <w:t>Entrar a http://127.0.0.1:8000/caja-productos.</w:t>
      </w:r>
    </w:p>
    <w:p w:rsidR="00D966D4" w:rsidRPr="00772D72" w:rsidRDefault="00000000">
      <w:pPr>
        <w:pStyle w:val="Listaconnmeros"/>
        <w:rPr>
          <w:color w:val="000000" w:themeColor="text1"/>
          <w:lang w:val="es-CO"/>
        </w:rPr>
      </w:pPr>
      <w:r w:rsidRPr="00772D72">
        <w:rPr>
          <w:color w:val="000000" w:themeColor="text1"/>
          <w:lang w:val="es-CO"/>
        </w:rPr>
        <w:t>Registrar una venta con productos.</w:t>
      </w:r>
    </w:p>
    <w:p w:rsidR="00D966D4" w:rsidRPr="00772D72" w:rsidRDefault="00000000">
      <w:pPr>
        <w:pStyle w:val="Listaconnmeros"/>
        <w:rPr>
          <w:color w:val="000000" w:themeColor="text1"/>
        </w:rPr>
      </w:pPr>
      <w:r w:rsidRPr="00772D72">
        <w:rPr>
          <w:color w:val="000000" w:themeColor="text1"/>
        </w:rPr>
        <w:t>Presionar Generar factura.</w:t>
      </w:r>
    </w:p>
    <w:p w:rsidR="00D966D4" w:rsidRPr="00772D72" w:rsidRDefault="00000000">
      <w:pPr>
        <w:pStyle w:val="Listaconnmeros"/>
        <w:rPr>
          <w:color w:val="000000" w:themeColor="text1"/>
          <w:lang w:val="es-CO"/>
        </w:rPr>
      </w:pPr>
      <w:r w:rsidRPr="00772D72">
        <w:rPr>
          <w:color w:val="000000" w:themeColor="text1"/>
          <w:lang w:val="es-CO"/>
        </w:rPr>
        <w:t>Verificar que se abra /facturas/{id}/imprimir.</w:t>
      </w:r>
    </w:p>
    <w:p w:rsidR="00D966D4" w:rsidRPr="00772D72" w:rsidRDefault="00000000">
      <w:pPr>
        <w:pStyle w:val="Listaconnmeros"/>
        <w:rPr>
          <w:color w:val="000000" w:themeColor="text1"/>
          <w:lang w:val="es-CO"/>
        </w:rPr>
      </w:pPr>
      <w:r w:rsidRPr="00772D72">
        <w:rPr>
          <w:color w:val="000000" w:themeColor="text1"/>
          <w:lang w:val="es-CO"/>
        </w:rPr>
        <w:t>Presionar Imprimir factura o activar window.print() para impresión automática.</w:t>
      </w:r>
    </w:p>
    <w:sectPr w:rsidR="00D966D4" w:rsidRPr="00772D72" w:rsidSect="00034616">
      <w:footerReference w:type="default" r:id="rId8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B6C52" w:rsidRDefault="003B6C52">
      <w:pPr>
        <w:spacing w:after="0" w:line="240" w:lineRule="auto"/>
      </w:pPr>
      <w:r>
        <w:separator/>
      </w:r>
    </w:p>
  </w:endnote>
  <w:endnote w:type="continuationSeparator" w:id="0">
    <w:p w:rsidR="003B6C52" w:rsidRDefault="003B6C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966D4" w:rsidRPr="00772D72" w:rsidRDefault="00000000">
    <w:pPr>
      <w:pStyle w:val="Piedepgina"/>
      <w:jc w:val="center"/>
      <w:rPr>
        <w:lang w:val="es-CO"/>
      </w:rPr>
    </w:pPr>
    <w:r w:rsidRPr="00772D72">
      <w:rPr>
        <w:sz w:val="16"/>
        <w:lang w:val="es-CO"/>
      </w:rPr>
      <w:t>Módulo de factura térmica desde caja - Laravel 12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B6C52" w:rsidRDefault="003B6C52">
      <w:pPr>
        <w:spacing w:after="0" w:line="240" w:lineRule="auto"/>
      </w:pPr>
      <w:r>
        <w:separator/>
      </w:r>
    </w:p>
  </w:footnote>
  <w:footnote w:type="continuationSeparator" w:id="0">
    <w:p w:rsidR="003B6C52" w:rsidRDefault="003B6C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1433423">
    <w:abstractNumId w:val="8"/>
  </w:num>
  <w:num w:numId="2" w16cid:durableId="926159960">
    <w:abstractNumId w:val="6"/>
  </w:num>
  <w:num w:numId="3" w16cid:durableId="587497195">
    <w:abstractNumId w:val="5"/>
  </w:num>
  <w:num w:numId="4" w16cid:durableId="302079350">
    <w:abstractNumId w:val="4"/>
  </w:num>
  <w:num w:numId="5" w16cid:durableId="1970815012">
    <w:abstractNumId w:val="7"/>
  </w:num>
  <w:num w:numId="6" w16cid:durableId="2036811051">
    <w:abstractNumId w:val="3"/>
  </w:num>
  <w:num w:numId="7" w16cid:durableId="963392959">
    <w:abstractNumId w:val="2"/>
  </w:num>
  <w:num w:numId="8" w16cid:durableId="637954493">
    <w:abstractNumId w:val="1"/>
  </w:num>
  <w:num w:numId="9" w16cid:durableId="517045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6C52"/>
    <w:rsid w:val="00772D72"/>
    <w:rsid w:val="00AA1D8D"/>
    <w:rsid w:val="00B47730"/>
    <w:rsid w:val="00CB0664"/>
    <w:rsid w:val="00D966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DE6AF189-87C6-224C-8D2B-409DBDE05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00"/>
      <w:ind w:left="173"/>
    </w:pPr>
    <w:rPr>
      <w:rFonts w:ascii="Courier New" w:hAnsi="Courier New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1660</Words>
  <Characters>9132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Felipe Londoño Guarin</cp:lastModifiedBy>
  <cp:revision>2</cp:revision>
  <dcterms:created xsi:type="dcterms:W3CDTF">2026-06-19T18:37:00Z</dcterms:created>
  <dcterms:modified xsi:type="dcterms:W3CDTF">2026-06-19T18:37:00Z</dcterms:modified>
  <cp:category/>
</cp:coreProperties>
</file>