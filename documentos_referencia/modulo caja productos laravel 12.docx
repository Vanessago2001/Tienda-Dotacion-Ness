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6B28" w:rsidRDefault="00000000">
      <w:pPr>
        <w:jc w:val="center"/>
      </w:pPr>
      <w:r>
        <w:rPr>
          <w:b/>
          <w:color w:val="111827"/>
          <w:sz w:val="44"/>
        </w:rPr>
        <w:t>Módulo de Caja con Productos en Laravel 12</w:t>
      </w:r>
    </w:p>
    <w:p w:rsidR="00436B28" w:rsidRDefault="00000000">
      <w:pPr>
        <w:jc w:val="center"/>
      </w:pPr>
      <w:r>
        <w:rPr>
          <w:color w:val="4B5563"/>
          <w:sz w:val="22"/>
        </w:rPr>
        <w:t>Dashboard POS básico con cliente, productos, cantidades, subtotales, total de venta, pago recibido, cambio y descuento de inventario</w:t>
      </w:r>
    </w:p>
    <w:p w:rsidR="00436B28" w:rsidRDefault="00436B2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EAF2FF"/>
          </w:tcPr>
          <w:p w:rsidR="00436B28" w:rsidRDefault="00000000">
            <w:r>
              <w:rPr>
                <w:b/>
              </w:rPr>
              <w:t xml:space="preserve">Objetivo del módulo: </w:t>
            </w:r>
            <w:r>
              <w:t>crear una caja tipo dashboard en Laravel 12 para vender productos, calcular el valor a pagar por cada producto según cantidad, sumar el total general, recibir el pago, mostrar el cambio y descontar stock automáticamente al guardar la venta.</w:t>
            </w:r>
          </w:p>
        </w:tc>
      </w:tr>
    </w:tbl>
    <w:p w:rsidR="00436B28" w:rsidRDefault="00436B28"/>
    <w:p w:rsidR="00436B28" w:rsidRDefault="00000000">
      <w:pPr>
        <w:pStyle w:val="Ttulo1"/>
      </w:pPr>
      <w:r>
        <w:t>Funcionalidades principales</w:t>
      </w:r>
    </w:p>
    <w:p w:rsidR="00436B28" w:rsidRDefault="00000000">
      <w:pPr>
        <w:pStyle w:val="Listaconvietas"/>
      </w:pPr>
      <w:r>
        <w:t>Seleccionar o registrar un cliente.</w:t>
      </w:r>
    </w:p>
    <w:p w:rsidR="00436B28" w:rsidRDefault="00000000">
      <w:pPr>
        <w:pStyle w:val="Listaconvietas"/>
      </w:pPr>
      <w:r>
        <w:t>Seleccionar productos disponibles en inventario.</w:t>
      </w:r>
    </w:p>
    <w:p w:rsidR="00436B28" w:rsidRDefault="00000000">
      <w:pPr>
        <w:pStyle w:val="Listaconvietas"/>
      </w:pPr>
      <w:r>
        <w:t>Aumentar y disminuir cantidades antes de guardar.</w:t>
      </w:r>
    </w:p>
    <w:p w:rsidR="00436B28" w:rsidRDefault="00000000">
      <w:pPr>
        <w:pStyle w:val="Listaconvietas"/>
      </w:pPr>
      <w:r>
        <w:t>Calcular subtotal por cada producto: precio unitario x cantidad.</w:t>
      </w:r>
    </w:p>
    <w:p w:rsidR="00436B28" w:rsidRDefault="00000000">
      <w:pPr>
        <w:pStyle w:val="Listaconvietas"/>
      </w:pPr>
      <w:r>
        <w:t>Calcular total general de la venta.</w:t>
      </w:r>
    </w:p>
    <w:p w:rsidR="00436B28" w:rsidRDefault="00000000">
      <w:pPr>
        <w:pStyle w:val="Listaconvietas"/>
      </w:pPr>
      <w:r>
        <w:t>Seleccionar método de pago: efectivo, transferencia, tarjeta, Nequi o Daviplata.</w:t>
      </w:r>
    </w:p>
    <w:p w:rsidR="00436B28" w:rsidRDefault="00000000">
      <w:pPr>
        <w:pStyle w:val="Listaconvietas"/>
      </w:pPr>
      <w:r>
        <w:t>Ingresar dinero recibido y mostrar cambio.</w:t>
      </w:r>
    </w:p>
    <w:p w:rsidR="00436B28" w:rsidRDefault="00000000">
      <w:pPr>
        <w:pStyle w:val="Listaconvietas"/>
      </w:pPr>
      <w:r>
        <w:t>Guardar venta y detalle de venta.</w:t>
      </w:r>
    </w:p>
    <w:p w:rsidR="00436B28" w:rsidRDefault="00000000">
      <w:pPr>
        <w:pStyle w:val="Listaconvietas"/>
      </w:pPr>
      <w:r>
        <w:t>Restar automáticamente las cantidades vendidas del stock del producto.</w:t>
      </w:r>
    </w:p>
    <w:p w:rsidR="00436B28" w:rsidRDefault="00000000">
      <w:pPr>
        <w:pStyle w:val="Listaconvietas"/>
      </w:pPr>
      <w:r>
        <w:t>Mostrar ventas del día y tarjetas resumen tipo dashboard.</w:t>
      </w:r>
    </w:p>
    <w:p w:rsidR="00436B28" w:rsidRDefault="00000000">
      <w:pPr>
        <w:pStyle w:val="Ttulo1"/>
      </w:pPr>
      <w:r>
        <w:t>Estructura del módulo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436B28">
        <w:trPr>
          <w:jc w:val="center"/>
        </w:trPr>
        <w:tc>
          <w:tcPr>
            <w:tcW w:w="5112" w:type="dxa"/>
            <w:shd w:val="clear" w:color="auto" w:fill="111827"/>
          </w:tcPr>
          <w:p w:rsidR="00436B28" w:rsidRDefault="00000000">
            <w:r>
              <w:rPr>
                <w:b/>
                <w:color w:val="FFFFFF"/>
              </w:rPr>
              <w:t>Archivo / componente</w:t>
            </w:r>
          </w:p>
        </w:tc>
        <w:tc>
          <w:tcPr>
            <w:tcW w:w="5112" w:type="dxa"/>
            <w:shd w:val="clear" w:color="auto" w:fill="111827"/>
          </w:tcPr>
          <w:p w:rsidR="00436B28" w:rsidRDefault="00000000">
            <w:r>
              <w:rPr>
                <w:b/>
                <w:color w:val="FFFFFF"/>
              </w:rPr>
              <w:t>Responsabilidad</w:t>
            </w:r>
          </w:p>
        </w:tc>
      </w:tr>
      <w:tr w:rsidR="00436B28">
        <w:trPr>
          <w:jc w:val="center"/>
        </w:trPr>
        <w:tc>
          <w:tcPr>
            <w:tcW w:w="5112" w:type="dxa"/>
          </w:tcPr>
          <w:p w:rsidR="00436B28" w:rsidRDefault="00000000">
            <w:r>
              <w:t>Producto</w:t>
            </w:r>
          </w:p>
        </w:tc>
        <w:tc>
          <w:tcPr>
            <w:tcW w:w="5112" w:type="dxa"/>
          </w:tcPr>
          <w:p w:rsidR="00436B28" w:rsidRDefault="00000000">
            <w:r>
              <w:t>Catálogo de productos con código, precio y stock.</w:t>
            </w:r>
          </w:p>
        </w:tc>
      </w:tr>
      <w:tr w:rsidR="00436B28">
        <w:trPr>
          <w:jc w:val="center"/>
        </w:trPr>
        <w:tc>
          <w:tcPr>
            <w:tcW w:w="5112" w:type="dxa"/>
          </w:tcPr>
          <w:p w:rsidR="00436B28" w:rsidRDefault="00000000">
            <w:r>
              <w:t>Cliente</w:t>
            </w:r>
          </w:p>
        </w:tc>
        <w:tc>
          <w:tcPr>
            <w:tcW w:w="5112" w:type="dxa"/>
          </w:tcPr>
          <w:p w:rsidR="00436B28" w:rsidRDefault="00000000">
            <w:r>
              <w:t>Datos del cliente asociado a la venta.</w:t>
            </w:r>
          </w:p>
        </w:tc>
      </w:tr>
      <w:tr w:rsidR="00436B28">
        <w:trPr>
          <w:jc w:val="center"/>
        </w:trPr>
        <w:tc>
          <w:tcPr>
            <w:tcW w:w="5112" w:type="dxa"/>
          </w:tcPr>
          <w:p w:rsidR="00436B28" w:rsidRDefault="00000000">
            <w:r>
              <w:t>Venta</w:t>
            </w:r>
          </w:p>
        </w:tc>
        <w:tc>
          <w:tcPr>
            <w:tcW w:w="5112" w:type="dxa"/>
          </w:tcPr>
          <w:p w:rsidR="00436B28" w:rsidRDefault="00000000">
            <w:r>
              <w:t>Encabezado de la venta: cliente, método de pago, total, dinero recibido y cambio.</w:t>
            </w:r>
          </w:p>
        </w:tc>
      </w:tr>
      <w:tr w:rsidR="00436B28">
        <w:trPr>
          <w:jc w:val="center"/>
        </w:trPr>
        <w:tc>
          <w:tcPr>
            <w:tcW w:w="5112" w:type="dxa"/>
          </w:tcPr>
          <w:p w:rsidR="00436B28" w:rsidRDefault="00000000">
            <w:r>
              <w:t>VentaDetalle</w:t>
            </w:r>
          </w:p>
        </w:tc>
        <w:tc>
          <w:tcPr>
            <w:tcW w:w="5112" w:type="dxa"/>
          </w:tcPr>
          <w:p w:rsidR="00436B28" w:rsidRDefault="00000000">
            <w:r>
              <w:t>Detalle por producto: producto vendido, cantidad, precio unitario y subtotal.</w:t>
            </w:r>
          </w:p>
        </w:tc>
      </w:tr>
      <w:tr w:rsidR="00436B28">
        <w:trPr>
          <w:jc w:val="center"/>
        </w:trPr>
        <w:tc>
          <w:tcPr>
            <w:tcW w:w="5112" w:type="dxa"/>
          </w:tcPr>
          <w:p w:rsidR="00436B28" w:rsidRDefault="00000000">
            <w:r>
              <w:t>CajaProductoController</w:t>
            </w:r>
          </w:p>
        </w:tc>
        <w:tc>
          <w:tcPr>
            <w:tcW w:w="5112" w:type="dxa"/>
          </w:tcPr>
          <w:p w:rsidR="00436B28" w:rsidRDefault="00000000">
            <w:r>
              <w:t>Carga el dashboard, valida la venta, guarda registros y descuenta inventario.</w:t>
            </w:r>
          </w:p>
        </w:tc>
      </w:tr>
      <w:tr w:rsidR="00436B28">
        <w:trPr>
          <w:jc w:val="center"/>
        </w:trPr>
        <w:tc>
          <w:tcPr>
            <w:tcW w:w="5112" w:type="dxa"/>
          </w:tcPr>
          <w:p w:rsidR="00436B28" w:rsidRDefault="00000000">
            <w:r>
              <w:t>caja_productos/index.blade.php</w:t>
            </w:r>
          </w:p>
        </w:tc>
        <w:tc>
          <w:tcPr>
            <w:tcW w:w="5112" w:type="dxa"/>
          </w:tcPr>
          <w:p w:rsidR="00436B28" w:rsidRDefault="00000000">
            <w:r>
              <w:t>Interfaz del cajero con selección de productos y cálculo en pantalla.</w:t>
            </w:r>
          </w:p>
        </w:tc>
      </w:tr>
    </w:tbl>
    <w:p w:rsidR="00436B28" w:rsidRDefault="00000000">
      <w:pPr>
        <w:pStyle w:val="Ttulo1"/>
      </w:pPr>
      <w:r>
        <w:t>Paso 1. Crear modelos, migraciones y controlador</w:t>
      </w:r>
    </w:p>
    <w:p w:rsidR="00436B28" w:rsidRDefault="00000000">
      <w:r>
        <w:t>Ejecuta los siguientes comandos en la terminal del proyecto Laravel: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php artisan make:model Producto -m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php artisan make:model Cliente -m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php artisan make:model Venta -m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php artisan make:model VentaDetalle -m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php artisan make:controller CajaProductoController</w:t>
            </w:r>
          </w:p>
        </w:tc>
      </w:tr>
    </w:tbl>
    <w:p w:rsidR="00436B28" w:rsidRDefault="00436B28"/>
    <w:p w:rsidR="00436B28" w:rsidRDefault="00000000">
      <w:pPr>
        <w:pStyle w:val="Ttulo1"/>
      </w:pPr>
      <w:r>
        <w:lastRenderedPageBreak/>
        <w:t>Paso 2. Migración de productos</w:t>
      </w:r>
    </w:p>
    <w:p w:rsidR="00436B28" w:rsidRDefault="00000000">
      <w:r>
        <w:t>Archivo: database/migrations/xxxx_create_productos_table.php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&lt;?php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Illuminate\Database\Migrations\Migration;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Illuminate\Database\Schema\Blueprint;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Illuminate\Support\Facades\Schema;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return new class extends Migration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public function up(): void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Schema::create('productos', function (Blueprint $table)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$table-&gt;id();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$table-&gt;string('codigo')-&gt;unique();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$table-&gt;string('nombre');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$table-&gt;decimal('precio_venta', 12, 2);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$table-&gt;integer('stock')-&gt;default(0);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$table-&gt;boolean('activo')-&gt;default(true);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$table-&gt;timestamps();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});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public function down(): void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Schema::dropIfExists('productos');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};</w:t>
            </w:r>
          </w:p>
        </w:tc>
      </w:tr>
    </w:tbl>
    <w:p w:rsidR="00436B28" w:rsidRDefault="00436B28"/>
    <w:p w:rsidR="00436B28" w:rsidRDefault="00000000">
      <w:pPr>
        <w:pStyle w:val="Ttulo1"/>
      </w:pPr>
      <w:r>
        <w:t>Paso 3. Migración de clientes</w:t>
      </w:r>
    </w:p>
    <w:p w:rsidR="00436B28" w:rsidRDefault="00000000">
      <w:r>
        <w:t>Archivo: database/migrations/xxxx_create_clientes_table.php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&lt;?php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Illuminate\Database\Migrations\Migration;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Illuminate\Database\Schema\Blueprint;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Illuminate\Support\Facades\Schema;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return new class extends Migration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public function up(): void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Schema::create('clientes', function (Blueprint $table)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$table-&gt;id();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$table-&gt;string('nombre');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$table-&gt;string('documento')-&gt;nullable();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$table-&gt;string('telefono')-&gt;nullable();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$table-&gt;string('correo')-&gt;nullable();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$table-&gt;timestamps();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});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public function down(): void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Schema::dropIfExists('clientes');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lastRenderedPageBreak/>
              <w:t xml:space="preserve">   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};</w:t>
            </w:r>
          </w:p>
        </w:tc>
      </w:tr>
    </w:tbl>
    <w:p w:rsidR="00436B28" w:rsidRDefault="00436B28"/>
    <w:p w:rsidR="00436B28" w:rsidRDefault="00000000">
      <w:pPr>
        <w:pStyle w:val="Ttulo1"/>
      </w:pPr>
      <w:r>
        <w:t>Paso 4. Migración de ventas</w:t>
      </w:r>
    </w:p>
    <w:p w:rsidR="00436B28" w:rsidRDefault="00000000">
      <w:r>
        <w:t>Archivo: database/migrations/xxxx_create_ventas_table.php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&lt;?php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Illuminate\Database\Migrations\Migration;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Illuminate\Database\Schema\Blueprint;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Illuminate\Support\Facades\Schema;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return new class extends Migration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public function up(): void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Schema::create('ventas', function (Blueprint $table)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$table-&gt;id();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$table-&gt;foreignId('cliente_id')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-&gt;nullable()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-&gt;constrained('clientes')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-&gt;nullOnDelete();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$table-&gt;string('numero_venta')-&gt;unique();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$table-&gt;enum('metodo_pago', 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'efectivo',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'transferencia',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'tarjeta',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'nequi',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'daviplata'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]);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$table-&gt;decimal('subtotal', 12, 2)-&gt;default(0);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$table-&gt;decimal('total', 12, 2)-&gt;default(0);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$table-&gt;decimal('dinero_recibido', 12, 2)-&gt;default(0);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$table-&gt;decimal('cambio', 12, 2)-&gt;default(0);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$table-&gt;enum('estado', ['pagada', 'anulada'])-&gt;default('pagada');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$table-&gt;date('fecha');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$table-&gt;timestamps();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});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public function down(): void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Schema::dropIfExists('ventas');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};</w:t>
            </w:r>
          </w:p>
        </w:tc>
      </w:tr>
    </w:tbl>
    <w:p w:rsidR="00436B28" w:rsidRDefault="00436B28"/>
    <w:p w:rsidR="00436B28" w:rsidRDefault="00000000">
      <w:pPr>
        <w:pStyle w:val="Ttulo1"/>
      </w:pPr>
      <w:r>
        <w:t>Paso 5. Migración de detalle de venta</w:t>
      </w:r>
    </w:p>
    <w:p w:rsidR="00436B28" w:rsidRDefault="00000000">
      <w:r>
        <w:t>Archivo: database/migrations/xxxx_create_venta_detalles_table.php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lastRenderedPageBreak/>
              <w:t>&lt;?php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Illuminate\Database\Migrations\Migration;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Illuminate\Database\Schema\Blueprint;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Illuminate\Support\Facades\Schema;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return new class extends Migration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public function up(): void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Schema::create('venta_detalles', function (Blueprint $table)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$table-&gt;id();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$table-&gt;foreignId('venta_id')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-&gt;constrained('ventas')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-&gt;cascadeOnDelete();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$table-&gt;foreignId('producto_id')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-&gt;constrained('productos')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-&gt;cascadeOnDelete();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$table-&gt;integer('cantidad');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$table-&gt;decimal('precio_unitario', 12, 2);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$table-&gt;decimal('subtotal', 12, 2);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$table-&gt;timestamps();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});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public function down(): void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Schema::dropIfExists('venta_detalles');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};</w:t>
            </w:r>
          </w:p>
        </w:tc>
      </w:tr>
    </w:tbl>
    <w:p w:rsidR="00436B28" w:rsidRDefault="00436B28"/>
    <w:p w:rsidR="00436B28" w:rsidRDefault="00000000">
      <w:r>
        <w:t>Después de crear las migraciones, ejecuta: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php artisan migrate</w:t>
            </w:r>
          </w:p>
        </w:tc>
      </w:tr>
    </w:tbl>
    <w:p w:rsidR="00436B28" w:rsidRDefault="00436B28"/>
    <w:p w:rsidR="00436B28" w:rsidRDefault="00000000">
      <w:pPr>
        <w:pStyle w:val="Ttulo1"/>
      </w:pPr>
      <w:r>
        <w:t>Paso 6. Crear los modelos</w:t>
      </w:r>
    </w:p>
    <w:p w:rsidR="00436B28" w:rsidRDefault="00000000">
      <w:pPr>
        <w:pStyle w:val="Ttulo2"/>
      </w:pPr>
      <w:r>
        <w:t>Modelo Producto.php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&lt;?php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namespace App\Models;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Illuminate\Database\Eloquent\Model;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Illuminate\Database\Eloquent\Relations\HasMany;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class Producto extends Model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protected $fillable = 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'codigo',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'nombre',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'precio_venta',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'stock',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lastRenderedPageBreak/>
              <w:t xml:space="preserve">        'activo',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];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public function detallesVenta(): HasMany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return $this-&gt;hasMany(VentaDetalle::class);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}</w:t>
            </w:r>
          </w:p>
        </w:tc>
      </w:tr>
    </w:tbl>
    <w:p w:rsidR="00436B28" w:rsidRDefault="00436B28"/>
    <w:p w:rsidR="00436B28" w:rsidRDefault="00000000">
      <w:pPr>
        <w:pStyle w:val="Ttulo2"/>
      </w:pPr>
      <w:r>
        <w:t>Modelo Cliente.php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&lt;?php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namespace App\Models;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Illuminate\Database\Eloquent\Model;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Illuminate\Database\Eloquent\Relations\HasMany;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class Cliente extends Model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protected $fillable = 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'nombre',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'documento',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'telefono',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'correo',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];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public function ventas(): HasMany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return $this-&gt;hasMany(Venta::class);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}</w:t>
            </w:r>
          </w:p>
        </w:tc>
      </w:tr>
    </w:tbl>
    <w:p w:rsidR="00436B28" w:rsidRDefault="00436B28"/>
    <w:p w:rsidR="00436B28" w:rsidRDefault="00000000">
      <w:pPr>
        <w:pStyle w:val="Ttulo2"/>
      </w:pPr>
      <w:r>
        <w:t>Modelo Venta.php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&lt;?php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namespace App\Models;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Illuminate\Database\Eloquent\Model;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Illuminate\Database\Eloquent\Relations\BelongsTo;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Illuminate\Database\Eloquent\Relations\HasMany;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class Venta extends Model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protected $fillable = 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'cliente_id',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'numero_venta',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'metodo_pago',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'subtotal',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'total',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'dinero_recibido',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'cambio',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'estado',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'fecha',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];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protected $casts = 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lastRenderedPageBreak/>
              <w:t xml:space="preserve">        'fecha' =&gt; 'date',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'subtotal' =&gt; 'decimal:2',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'total' =&gt; 'decimal:2',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'dinero_recibido' =&gt; 'decimal:2',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'cambio' =&gt; 'decimal:2',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];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public function cliente(): BelongsTo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return $this-&gt;belongsTo(Cliente::class);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public function detalles(): HasMany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return $this-&gt;hasMany(VentaDetalle::class);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}</w:t>
            </w:r>
          </w:p>
        </w:tc>
      </w:tr>
    </w:tbl>
    <w:p w:rsidR="00436B28" w:rsidRDefault="00436B28"/>
    <w:p w:rsidR="00436B28" w:rsidRDefault="00000000">
      <w:pPr>
        <w:pStyle w:val="Ttulo2"/>
      </w:pPr>
      <w:r>
        <w:t>Modelo VentaDetalle.php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&lt;?php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namespace App\Models;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Illuminate\Database\Eloquent\Model;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Illuminate\Database\Eloquent\Relations\BelongsTo;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class VentaDetalle extends Model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protected $fillable = 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'venta_id',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'producto_id',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'cantidad',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'precio_unitario',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'subtotal',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];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protected $casts = 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'precio_unitario' =&gt; 'decimal:2',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'subtotal' =&gt; 'decimal:2',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];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public function venta(): BelongsTo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return $this-&gt;belongsTo(Venta::class);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public function producto(): BelongsTo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return $this-&gt;belongsTo(Producto::class);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}</w:t>
            </w:r>
          </w:p>
        </w:tc>
      </w:tr>
    </w:tbl>
    <w:p w:rsidR="00436B28" w:rsidRDefault="00436B28"/>
    <w:p w:rsidR="00436B28" w:rsidRDefault="00000000">
      <w:pPr>
        <w:pStyle w:val="Ttulo1"/>
      </w:pPr>
      <w:r>
        <w:t>Paso 7. Crear las rutas</w:t>
      </w:r>
    </w:p>
    <w:p w:rsidR="00436B28" w:rsidRDefault="00000000">
      <w:r>
        <w:t>Archivo: routes/web.php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lastRenderedPageBreak/>
              <w:t>use App\Http\Controllers\CajaProductoController;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Route::get('/caja-productos', [CajaProductoController::class, 'index'])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-&gt;name('caja.productos.index');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Route::post('/caja-productos', [CajaProductoController::class, 'store'])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-&gt;name('caja.productos.store');</w:t>
            </w:r>
          </w:p>
        </w:tc>
      </w:tr>
    </w:tbl>
    <w:p w:rsidR="00436B28" w:rsidRDefault="00436B28"/>
    <w:p w:rsidR="00436B28" w:rsidRDefault="00000000">
      <w:r>
        <w:t>Si el sistema usa autenticación, protege las rutas así: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Route::middleware(['auth'])-&gt;group(function ()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Route::get('/caja-productos', [CajaProductoController::class, 'index'])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-&gt;name('caja.productos.index');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Route::post('/caja-productos', [CajaProductoController::class, 'store'])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-&gt;name('caja.productos.store');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});</w:t>
            </w:r>
          </w:p>
        </w:tc>
      </w:tr>
    </w:tbl>
    <w:p w:rsidR="00436B28" w:rsidRDefault="00436B28"/>
    <w:p w:rsidR="00436B28" w:rsidRDefault="00000000">
      <w:pPr>
        <w:pStyle w:val="Ttulo1"/>
      </w:pPr>
      <w:r>
        <w:t>Paso 8. Controlador CajaProductoController</w:t>
      </w:r>
    </w:p>
    <w:p w:rsidR="00436B28" w:rsidRDefault="00000000">
      <w:r>
        <w:t>Archivo: app/Http/Controllers/CajaProductoController.php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&lt;?php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namespace App\Http\Controllers;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App\Models\Cliente;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App\Models\Producto;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App\Models\Venta;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App\Models\VentaDetalle;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Illuminate\Http\Request;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Illuminate\Support\Facades\DB;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use Illuminate\Validation\ValidationException;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class CajaProductoController extends Controller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public function index()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$clientes = Cliente::orderBy('nombre')-&gt;get();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$productos = Producto::where('activo', true)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-&gt;where('stock', '&gt;', 0)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-&gt;orderBy('nombre')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-&gt;get();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$ventasHoy = Venta::with(['cliente', 'detalles.producto'])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-&gt;whereDate('fecha', now()-&gt;toDateString())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-&gt;latest()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-&gt;get();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$totalVentasHoy = Venta::whereDate('fecha', now()-&gt;toDateString())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-&gt;where('estado', 'pagada')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-&gt;sum('total');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$totalEfectivoHoy = Venta::whereDate('fecha', now()-&gt;toDateString())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-&gt;where('estado', 'pagada')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lastRenderedPageBreak/>
              <w:t xml:space="preserve">            -&gt;where('metodo_pago', 'efectivo')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-&gt;sum('total');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$cantidadVentasHoy = Venta::whereDate('fecha', now()-&gt;toDateString())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-&gt;where('estado', 'pagada')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-&gt;count();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return view('caja_productos.index', compact(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'clientes',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'productos',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'ventasHoy',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'totalVentasHoy',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'totalEfectivoHoy',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'cantidadVentasHoy'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));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public function store(Request $request)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$request-&gt;validate([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'cliente_id' =&gt; ['nullable', 'exists:clientes,id'],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'nombre_cliente' =&gt; ['nullable', 'string', 'max:255'],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'documento_cliente' =&gt; ['nullable', 'string', 'max:50'],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'metodo_pago' =&gt; ['required', 'in:efectivo,transferencia,tarjeta,nequi,daviplata'],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'dinero_recibido' =&gt; ['nullable', 'numeric', 'min:0'],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'productos' =&gt; ['required', 'array', 'min:1'],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'productos.*.producto_id' =&gt; ['required', 'exists:productos,id'],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'productos.*.cantidad' =&gt; ['required', 'integer', 'min:1'],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]);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DB::transaction(function () use ($request)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$clienteId = $request-&gt;cliente_id;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if (!$clienteId &amp;&amp; $request-&gt;filled('nombre_cliente'))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$cliente = Cliente::create([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'nombre' =&gt; $request-&gt;nombre_cliente,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'documento' =&gt; $request-&gt;documento_cliente,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]);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$clienteId = $cliente-&gt;id;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$items = collect($request-&gt;productos);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$subtotalVenta = 0;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$detallesCalculados = [];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foreach ($items as $item)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$producto = Producto::lockForUpdate()-&gt;findOrFail($item['producto_id']);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$cantidad = (int) $item['cantidad'];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if ($producto-&gt;stock &lt; $cantidad)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throw ValidationException::withMessages([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    'productos' =&gt; "No hay stock suficiente para el producto: {$producto-&gt;nombre}. Stock disponible: {$producto-&gt;stock}",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]);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$precioUnitario = (float) $producto-&gt;precio_venta;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$subtotalProducto = $precioUnitario * $cantidad;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lastRenderedPageBreak/>
              <w:t xml:space="preserve">                $subtotalVenta += $subtotalProducto;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$detallesCalculados[] = 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'producto' =&gt; $producto,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'cantidad' =&gt; $cantidad,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'precio_unitario' =&gt; $precioUnitario,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'subtotal' =&gt; $subtotalProducto,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];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$totalVenta = $subtotalVenta;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$dineroRecibido = (float) ($request-&gt;dinero_recibido ?? 0);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$cambio = 0;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if ($request-&gt;metodo_pago === 'efectivo')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if ($dineroRecibido &lt; $totalVenta)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throw ValidationException::withMessages([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    'dinero_recibido' =&gt; 'El dinero recibido no puede ser menor al total de la venta.',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]);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$cambio = $dineroRecibido - $totalVenta;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if ($request-&gt;metodo_pago !== 'efectivo')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$dineroRecibido = $totalVenta;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$cambio = 0;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$venta = Venta::create([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'cliente_id' =&gt; $clienteId,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'numero_venta' =&gt; 'V-' . now()-&gt;format('YmdHis'),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'metodo_pago' =&gt; $request-&gt;metodo_pago,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'subtotal' =&gt; $subtotalVenta,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'total' =&gt; $totalVenta,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'dinero_recibido' =&gt; $dineroRecibido,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'cambio' =&gt; $cambio,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'estado' =&gt; 'pagada',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'fecha' =&gt; now()-&gt;toDateString(),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]);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foreach ($detallesCalculados as $detalle)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VentaDetalle::create([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'venta_id' =&gt; $venta-&gt;id,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'producto_id' =&gt; $detalle['producto']-&gt;id,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'cantidad' =&gt; $detalle['cantidad'],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'precio_unitario' =&gt; $detalle['precio_unitario'],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'subtotal' =&gt; $detalle['subtotal'],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]);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$detalle['producto']-&gt;decrement('stock', $detalle['cantidad']);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});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return redirect()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-&gt;route('caja.productos.index')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-&gt;with('success', 'Venta registrada correctamente.');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}</w:t>
            </w:r>
          </w:p>
        </w:tc>
      </w:tr>
    </w:tbl>
    <w:p w:rsidR="00436B28" w:rsidRDefault="00436B28"/>
    <w:p w:rsidR="00436B28" w:rsidRDefault="00000000">
      <w:pPr>
        <w:pStyle w:val="Ttulo1"/>
      </w:pPr>
      <w:r>
        <w:t>Paso 9. Crear la vista del dashboard de caja</w:t>
      </w:r>
    </w:p>
    <w:p w:rsidR="00436B28" w:rsidRDefault="00000000">
      <w:r>
        <w:t>Crea la carpeta y el archivo: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mkdir -p resources/views/caja_productos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resources/views/caja_productos/index.blade.php</w:t>
            </w:r>
          </w:p>
        </w:tc>
      </w:tr>
    </w:tbl>
    <w:p w:rsidR="00436B28" w:rsidRDefault="00436B28"/>
    <w:p w:rsidR="00436B28" w:rsidRDefault="00000000">
      <w:r>
        <w:t>Código completo de la vista: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&lt;!DOCTYPE html&gt;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&lt;html lang="es"&gt;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&lt;head&gt;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&lt;meta charset="UTF-8"&gt;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&lt;title&gt;Caja con Productos&lt;/title&gt;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&lt;style&gt;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body { font-family: Arial, sans-serif; background: #f4f6f9; margin: 0; padding: 20px;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h1 { margin-bottom: 20px;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.dashboard { display: grid; grid-template-columns: repeat(3, 1fr); gap: 16px; margin-bottom: 20px;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.card, .panel { background: #ffffff; border-radius: 14px; padding: 20px; box-shadow: 0 2px 8px rgba(0,0,0,0.08);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.card h3 { margin: 0; font-size: 15px; color: #555;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.card p { margin: 10px 0 0; font-size: 28px; font-weight: bold;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.contenedor { display: grid; grid-template-columns: 42% 58%; gap: 20px;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label { display: block; margin-top: 12px; font-weight: bold; font-size: 14px;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input, select { width: 100%; padding: 10px; margin-top: 6px; border: 1px solid #ddd; border-radius: 8px; box-sizing: border-box;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button { padding: 10px 14px; border: none; border-radius: 8px; cursor: pointer; font-weight: bold;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.btn-principal { width: 100%; margin-top: 18px; background: #111827; color: white;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.btn-agregar { margin-top: 12px; background: #2563eb; color: white;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.btn-cantidad { background: #e5e7eb; color: #111827;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.btn-eliminar { background: #dc2626; color: white;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table { width: 100%; border-collapse: collapse; margin-top: 14px;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th, td { padding: 9px; border-bottom: 1px solid #e5e7eb; text-align: left; font-size: 14px;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th { background: #f9fafb;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.totales { margin-top: 20px; padding: 15px; background: #eff6ff; border-radius: 10px;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.total-texto { font-size: 26px; font-weight: bold; color: #1d4ed8;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.alert-success { background: #dcfce7; border: 1px solid #86efac; color: #166534; padding: 12px; border-radius: 8px; margin-bottom: 15px;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.alert-error { background: #fee2e2; border: 1px solid #fca5a5; color: #991b1b; padding: 12px; border-radius: 8px; margin-bottom: 15px;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@media (max-width: 950px) { .dashboard { grid-template-columns: 1fr; } .contenedor { grid-template-columns: 1fr; }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&lt;/style&gt;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&lt;/head&gt;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&lt;body&gt;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&lt;h1&gt;Caja con Productos&lt;/h1&gt;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@if(session('success'))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&lt;div class="alert-success"&gt;{{ session('success') }}&lt;/div&gt;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@endif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@if($errors-&gt;any())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lastRenderedPageBreak/>
              <w:t xml:space="preserve">    &lt;div class="alert-error"&gt;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&lt;strong&gt;Errores encontrados:&lt;/strong&gt;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&lt;ul&gt;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@foreach($errors-&gt;all() as $error)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&lt;li&gt;{{ $error }}&lt;/li&gt;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@endforeach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&lt;/ul&gt;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&lt;/div&gt;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@endif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&lt;div class="dashboard"&gt;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&lt;div class="card"&gt;&lt;h3&gt;Total ventas de hoy&lt;/h3&gt;&lt;p&gt;${{ number_format($totalVentasHoy, 0, ',', '.') }}&lt;/p&gt;&lt;/div&gt;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&lt;div class="card"&gt;&lt;h3&gt;Total efectivo hoy&lt;/h3&gt;&lt;p&gt;${{ number_format($totalEfectivoHoy, 0, ',', '.') }}&lt;/p&gt;&lt;/div&gt;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&lt;div class="card"&gt;&lt;h3&gt;Cantidad de ventas&lt;/h3&gt;&lt;p&gt;{{ $cantidadVentasHoy }}&lt;/p&gt;&lt;/div&gt;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&lt;/div&gt;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&lt;div class="contenedor"&gt;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&lt;div class="panel"&gt;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&lt;h2&gt;Nueva venta&lt;/h2&gt;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&lt;form method="POST" action="{{ route('caja.productos.store') }}" id="formVenta"&gt;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@csrf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&lt;label for="cliente_id"&gt;Cliente existente&lt;/label&gt;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&lt;select name="cliente_id" id="cliente_id"&gt;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&lt;option value=""&gt;Seleccione un cliente&lt;/option&gt;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@foreach($clientes as $cliente)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&lt;option value="{{ $cliente-&gt;id }}"&gt;{{ $cliente-&gt;nombre }} - {{ $cliente-&gt;documento }}&lt;/option&gt;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@endforeach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&lt;/select&gt;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&lt;label for="nombre_cliente"&gt;O ingresar nuevo cliente&lt;/label&gt;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&lt;input type="text" name="nombre_cliente" id="nombre_cliente" placeholder="Nombre del cliente"&gt;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&lt;label for="documento_cliente"&gt;Documento&lt;/label&gt;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&lt;input type="text" name="documento_cliente" id="documento_cliente" placeholder="Documento del cliente"&gt;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&lt;label for="productoSelect"&gt;Producto&lt;/label&gt;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&lt;select id="productoSelect"&gt;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&lt;option value=""&gt;Seleccione un producto&lt;/option&gt;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@foreach($productos as $producto)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&lt;option value="{{ $producto-&gt;id }}" data-nombre="{{ $producto-&gt;nombre }}" data-precio="{{ $producto-&gt;precio_venta }}" data-stock="{{ $producto-&gt;stock }}"&gt;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    {{ $producto-&gt;codigo }} - {{ $producto-&gt;nombre }} - ${{ number_format($producto-&gt;precio_venta, 0, ',', '.') }} | Stock: {{ $producto-&gt;stock }}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&lt;/option&gt;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@endforeach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&lt;/select&gt;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&lt;button type="button" class="btn-agregar" onclick="agregarProducto()"&gt;Agregar producto&lt;/button&gt;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&lt;table id="tablaProductos"&gt;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&lt;thead&gt;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&lt;tr&gt;&lt;th&gt;Producto&lt;/th&gt;&lt;th&gt;Precio&lt;/th&gt;&lt;th&gt;Cantidad&lt;/th&gt;&lt;th&gt;Subtotal&lt;/th&gt;&lt;th&gt;&lt;/th&gt;&lt;/tr&gt;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&lt;/thead&gt;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lastRenderedPageBreak/>
              <w:t xml:space="preserve">                &lt;tbody&gt;&lt;/tbody&gt;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&lt;/table&gt;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&lt;label for="metodo_pago"&gt;Método de pago&lt;/label&gt;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&lt;select name="metodo_pago" id="metodo_pago" required&gt;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&lt;option value="efectivo"&gt;Efectivo&lt;/option&gt;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&lt;option value="transferencia"&gt;Transferencia&lt;/option&gt;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&lt;option value="tarjeta"&gt;Tarjeta&lt;/option&gt;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&lt;option value="nequi"&gt;Nequi&lt;/option&gt;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&lt;option value="daviplata"&gt;Daviplata&lt;/option&gt;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&lt;/select&gt;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&lt;label for="dinero_recibido"&gt;Dinero recibido&lt;/label&gt;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&lt;input type="number" step="0.01" name="dinero_recibido" id="dinero_recibido"&gt;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&lt;div class="totales"&gt;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&lt;p&gt;Total venta:&lt;/p&gt;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&lt;div class="total-texto"&gt;$&lt;span id="totalTexto"&gt;0&lt;/span&gt;&lt;/div&gt;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&lt;p&gt;Cambio:&lt;/p&gt;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&lt;div class="total-texto"&gt;$&lt;span id="cambioTexto"&gt;0&lt;/span&gt;&lt;/div&gt;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&lt;/div&gt;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&lt;button type="submit" class="btn-principal"&gt;Guardar venta&lt;/button&gt;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&lt;/form&gt;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&lt;/div&gt;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&lt;div class="panel"&gt;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&lt;h2&gt;Ventas de hoy&lt;/h2&gt;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&lt;table&gt;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&lt;thead&gt;&lt;tr&gt;&lt;th&gt;Número&lt;/th&gt;&lt;th&gt;Cliente&lt;/th&gt;&lt;th&gt;Método&lt;/th&gt;&lt;th&gt;Total&lt;/th&gt;&lt;th&gt;Cambio&lt;/th&gt;&lt;/tr&gt;&lt;/thead&gt;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&lt;tbody&gt;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@forelse($ventasHoy as $venta)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&lt;tr&gt;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    &lt;td&gt;{{ $venta-&gt;numero_venta }}&lt;/td&gt;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    &lt;td&gt;{{ $venta-&gt;cliente?-&gt;nombre ?? 'Sin cliente' }}&lt;/td&gt;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    &lt;td&gt;{{ ucfirst($venta-&gt;metodo_pago) }}&lt;/td&gt;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    &lt;td&gt;${{ number_format($venta-&gt;total, 0, ',', '.') }}&lt;/td&gt;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    &lt;td&gt;${{ number_format($venta-&gt;cambio, 0, ',', '.') }}&lt;/td&gt;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&lt;/tr&gt;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@empty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&lt;tr&gt;&lt;td colspan="5"&gt;No hay ventas registradas hoy.&lt;/td&gt;&lt;/tr&gt;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@endforelse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&lt;/tbody&gt;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&lt;/table&gt;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&lt;/div&gt;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&lt;/div&gt;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&lt;script&gt;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let productosVenta = [];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const productoSelect = document.getElementById('productoSelect');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const tablaProductosBody = document.querySelector('#tablaProductos tbody');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const totalTexto = document.getElementById('totalTexto');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const cambioTexto = document.getElementById('cambioTexto');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const dineroRecibido = document.getElementById('dinero_recibido');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const metodoPago = document.getElementById('metodo_pago');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function agregarProducto()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const option = productoSelect.options[productoSelect.selectedIndex];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lastRenderedPageBreak/>
              <w:t xml:space="preserve">        if (!option.value) { alert('Seleccione un producto.'); return;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const productoId = option.value;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const existente = productosVenta.find(item =&gt; item.producto_id === productoId);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if (existente)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if (existente.cantidad &lt; existente.stock) existente.cantidad++;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else alert('No hay más stock disponible para este producto.');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} else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productosVenta.push({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producto_id: productoId,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nombre: option.dataset.nombre,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precio: parseFloat(option.dataset.precio),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stock: parseInt(option.dataset.stock),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cantidad: 1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});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renderizarTabla();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function aumentarCantidad(productoId)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const item = productosVenta.find(item =&gt; item.producto_id === productoId);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if (item.cantidad &lt; item.stock) item.cantidad++;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else alert('No hay más stock disponible.');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renderizarTabla();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function disminuirCantidad(productoId)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const item = productosVenta.find(item =&gt; item.producto_id === productoId);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if (item.cantidad &gt; 1) item.cantidad--;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renderizarTabla();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function eliminarProducto(productoId)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productosVenta = productosVenta.filter(item =&gt; item.producto_id !== productoId);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renderizarTabla();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function renderizarTabla()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tablaProductosBody.innerHTML = '';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productosVenta.forEach((item, index) =&gt;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const subtotal = item.precio * item.cantidad;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const row = document.createElement('tr');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row.innerHTML = `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&lt;td&gt;${item.nombre}&lt;input type="hidden" name="productos[${index}][producto_id]" value="${item.producto_id}"&gt;&lt;/td&gt;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&lt;td&gt;$${formatoMoneda(item.precio)}&lt;/td&gt;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&lt;td&gt;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&lt;button type="button" class="btn-cantidad" onclick="disminuirCantidad('${item.producto_id}')"&gt;-&lt;/button&gt;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${item.cantidad}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&lt;button type="button" class="btn-cantidad" onclick="aumentarCantidad('${item.producto_id}')"&gt;+&lt;/button&gt;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&lt;input type="hidden" name="productos[${index}][cantidad]" value="${item.cantidad}"&gt;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&lt;/td&gt;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&lt;td&gt;$${formatoMoneda(subtotal)}&lt;/td&gt;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&lt;td&gt;&lt;button type="button" class="btn-eliminar" onclick="eliminarProducto('${item.producto_id}')"&gt;X&lt;/button&gt;&lt;/td&gt;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`;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tablaProductosBody.appendChild(row);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lastRenderedPageBreak/>
              <w:t xml:space="preserve">        });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calcularTotal();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function calcularTotal()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let total = productosVenta.reduce((sum, item) =&gt; sum + (item.precio * item.cantidad), 0);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totalTexto.textContent = formatoMoneda(total);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calcularCambio(total);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function calcularCambio(total = null)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if (total === null) total = productosVenta.reduce((sum, item) =&gt; sum + (item.precio * item.cantidad), 0);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const recibido = parseFloat(dineroRecibido.value) || 0;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let cambio = metodoPago.value === 'efectivo' ? recibido - total : 0;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if (cambio &lt; 0) cambio = 0;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cambioTexto.textContent = formatoMoneda(cambio);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function formatoMoneda(valor)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return new Intl.NumberFormat('es-CO').format(valor);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dineroRecibido.addEventListener('input', () =&gt; calcularCambio());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metodoPago.addEventListener('change', () =&gt; calcularCambio());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document.getElementById('formVenta').addEventListener('submit', function(e)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if (productosVenta.length === 0) {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e.preventDefault();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alert('Debe agregar al menos un producto.');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});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&lt;/script&gt;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&lt;/body&gt;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&lt;/html&gt;</w:t>
            </w:r>
          </w:p>
        </w:tc>
      </w:tr>
    </w:tbl>
    <w:p w:rsidR="00436B28" w:rsidRDefault="00436B28"/>
    <w:p w:rsidR="00436B28" w:rsidRDefault="00000000">
      <w:pPr>
        <w:pStyle w:val="Ttulo1"/>
      </w:pPr>
      <w:r>
        <w:t>Paso 10. Crear productos de prueba</w:t>
      </w:r>
    </w:p>
    <w:p w:rsidR="00436B28" w:rsidRDefault="00000000">
      <w:r>
        <w:t>Puedes crear productos desde Tinker: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php artisan tinker</w:t>
            </w:r>
          </w:p>
        </w:tc>
      </w:tr>
    </w:tbl>
    <w:p w:rsidR="00436B28" w:rsidRDefault="00436B2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App\Models\Producto::create([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'codigo' =&gt; 'P001',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'nombre' =&gt; 'Café Pergamino',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'precio_venta' =&gt; 18000,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'stock' =&gt; 20,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'activo' =&gt; true,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]);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App\Models\Producto::create([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'codigo' =&gt; 'P002',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'nombre' =&gt; 'Café Tostado',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'precio_venta' =&gt; 25000,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'stock' =&gt; 15,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lastRenderedPageBreak/>
              <w:t xml:space="preserve">    'activo' =&gt; true,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]);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App\Models\Producto::create([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'codigo' =&gt; 'P003',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'nombre' =&gt; 'Empaque Especial',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'precio_venta' =&gt; 5000,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'stock' =&gt; 50,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'activo' =&gt; true,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]);</w:t>
            </w:r>
          </w:p>
        </w:tc>
      </w:tr>
    </w:tbl>
    <w:p w:rsidR="00436B28" w:rsidRDefault="00436B28"/>
    <w:p w:rsidR="00436B28" w:rsidRDefault="00000000">
      <w:pPr>
        <w:pStyle w:val="Ttulo1"/>
      </w:pPr>
      <w:r>
        <w:t>Paso 11. Probar el módulo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php artisan serve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http://127.0.0.1:8000/caja-productos</w:t>
            </w:r>
          </w:p>
        </w:tc>
      </w:tr>
    </w:tbl>
    <w:p w:rsidR="00436B28" w:rsidRDefault="00436B28"/>
    <w:p w:rsidR="00436B28" w:rsidRDefault="00000000">
      <w:pPr>
        <w:pStyle w:val="Ttulo1"/>
      </w:pPr>
      <w:r>
        <w:t>Flujo funcional del módulo</w:t>
      </w:r>
    </w:p>
    <w:p w:rsidR="00436B28" w:rsidRDefault="00000000">
      <w:pPr>
        <w:pStyle w:val="Listaconnmeros"/>
      </w:pPr>
      <w:r>
        <w:t>El cajero entra a /caja-productos.</w:t>
      </w:r>
    </w:p>
    <w:p w:rsidR="00436B28" w:rsidRDefault="00000000">
      <w:pPr>
        <w:pStyle w:val="Listaconnmeros"/>
      </w:pPr>
      <w:r>
        <w:t>Selecciona un cliente existente o registra un cliente nuevo.</w:t>
      </w:r>
    </w:p>
    <w:p w:rsidR="00436B28" w:rsidRDefault="00000000">
      <w:pPr>
        <w:pStyle w:val="Listaconnmeros"/>
      </w:pPr>
      <w:r>
        <w:t>Selecciona un producto disponible en inventario.</w:t>
      </w:r>
    </w:p>
    <w:p w:rsidR="00436B28" w:rsidRDefault="00000000">
      <w:pPr>
        <w:pStyle w:val="Listaconnmeros"/>
      </w:pPr>
      <w:r>
        <w:t>Presiona Agregar producto.</w:t>
      </w:r>
    </w:p>
    <w:p w:rsidR="00436B28" w:rsidRDefault="00000000">
      <w:pPr>
        <w:pStyle w:val="Listaconnmeros"/>
      </w:pPr>
      <w:r>
        <w:t>El producto aparece en la tabla de venta.</w:t>
      </w:r>
    </w:p>
    <w:p w:rsidR="00436B28" w:rsidRDefault="00000000">
      <w:pPr>
        <w:pStyle w:val="Listaconnmeros"/>
      </w:pPr>
      <w:r>
        <w:t>El cajero aumenta o disminuye la cantidad.</w:t>
      </w:r>
    </w:p>
    <w:p w:rsidR="00436B28" w:rsidRDefault="00000000">
      <w:pPr>
        <w:pStyle w:val="Listaconnmeros"/>
      </w:pPr>
      <w:r>
        <w:t>El sistema calcula el subtotal por producto.</w:t>
      </w:r>
    </w:p>
    <w:p w:rsidR="00436B28" w:rsidRDefault="00000000">
      <w:pPr>
        <w:pStyle w:val="Listaconnmeros"/>
      </w:pPr>
      <w:r>
        <w:t>El sistema suma el total general de la venta.</w:t>
      </w:r>
    </w:p>
    <w:p w:rsidR="00436B28" w:rsidRDefault="00000000">
      <w:pPr>
        <w:pStyle w:val="Listaconnmeros"/>
      </w:pPr>
      <w:r>
        <w:t>El cajero selecciona el método de pago.</w:t>
      </w:r>
    </w:p>
    <w:p w:rsidR="00436B28" w:rsidRDefault="00000000">
      <w:pPr>
        <w:pStyle w:val="Listaconnmeros"/>
      </w:pPr>
      <w:r>
        <w:t>Si el pago es en efectivo, ingresa el dinero recibido.</w:t>
      </w:r>
    </w:p>
    <w:p w:rsidR="00436B28" w:rsidRDefault="00000000">
      <w:pPr>
        <w:pStyle w:val="Listaconnmeros"/>
      </w:pPr>
      <w:r>
        <w:t>El sistema muestra el cambio.</w:t>
      </w:r>
    </w:p>
    <w:p w:rsidR="00436B28" w:rsidRDefault="00000000">
      <w:pPr>
        <w:pStyle w:val="Listaconnmeros"/>
      </w:pPr>
      <w:r>
        <w:t>Al guardar, Laravel registra venta y detalles.</w:t>
      </w:r>
    </w:p>
    <w:p w:rsidR="00436B28" w:rsidRDefault="00000000">
      <w:pPr>
        <w:pStyle w:val="Listaconnmeros"/>
      </w:pPr>
      <w:r>
        <w:t>Laravel descuenta del inventario las cantidades vendidas.</w:t>
      </w:r>
    </w:p>
    <w:p w:rsidR="00436B28" w:rsidRDefault="00000000">
      <w:pPr>
        <w:pStyle w:val="Ttulo1"/>
      </w:pPr>
      <w:r>
        <w:t>Ejemplo de cálculo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436B28">
        <w:tc>
          <w:tcPr>
            <w:tcW w:w="2556" w:type="dxa"/>
            <w:shd w:val="clear" w:color="auto" w:fill="111827"/>
          </w:tcPr>
          <w:p w:rsidR="00436B28" w:rsidRDefault="00000000">
            <w:r>
              <w:rPr>
                <w:b/>
                <w:color w:val="FFFFFF"/>
              </w:rPr>
              <w:t>Producto</w:t>
            </w:r>
          </w:p>
        </w:tc>
        <w:tc>
          <w:tcPr>
            <w:tcW w:w="2556" w:type="dxa"/>
            <w:shd w:val="clear" w:color="auto" w:fill="111827"/>
          </w:tcPr>
          <w:p w:rsidR="00436B28" w:rsidRDefault="00000000">
            <w:r>
              <w:rPr>
                <w:b/>
                <w:color w:val="FFFFFF"/>
              </w:rPr>
              <w:t>Precio unitario</w:t>
            </w:r>
          </w:p>
        </w:tc>
        <w:tc>
          <w:tcPr>
            <w:tcW w:w="2556" w:type="dxa"/>
            <w:shd w:val="clear" w:color="auto" w:fill="111827"/>
          </w:tcPr>
          <w:p w:rsidR="00436B28" w:rsidRDefault="00000000">
            <w:r>
              <w:rPr>
                <w:b/>
                <w:color w:val="FFFFFF"/>
              </w:rPr>
              <w:t>Cantidad</w:t>
            </w:r>
          </w:p>
        </w:tc>
        <w:tc>
          <w:tcPr>
            <w:tcW w:w="2556" w:type="dxa"/>
            <w:shd w:val="clear" w:color="auto" w:fill="111827"/>
          </w:tcPr>
          <w:p w:rsidR="00436B28" w:rsidRDefault="00000000">
            <w:r>
              <w:rPr>
                <w:b/>
                <w:color w:val="FFFFFF"/>
              </w:rPr>
              <w:t>Subtotal</w:t>
            </w:r>
          </w:p>
        </w:tc>
      </w:tr>
      <w:tr w:rsidR="00436B28">
        <w:tc>
          <w:tcPr>
            <w:tcW w:w="2556" w:type="dxa"/>
          </w:tcPr>
          <w:p w:rsidR="00436B28" w:rsidRDefault="00000000">
            <w:r>
              <w:t>Café Pergamino</w:t>
            </w:r>
          </w:p>
        </w:tc>
        <w:tc>
          <w:tcPr>
            <w:tcW w:w="2556" w:type="dxa"/>
          </w:tcPr>
          <w:p w:rsidR="00436B28" w:rsidRDefault="00000000">
            <w:r>
              <w:t>$18.000</w:t>
            </w:r>
          </w:p>
        </w:tc>
        <w:tc>
          <w:tcPr>
            <w:tcW w:w="2556" w:type="dxa"/>
          </w:tcPr>
          <w:p w:rsidR="00436B28" w:rsidRDefault="00000000">
            <w:r>
              <w:t>2</w:t>
            </w:r>
          </w:p>
        </w:tc>
        <w:tc>
          <w:tcPr>
            <w:tcW w:w="2556" w:type="dxa"/>
          </w:tcPr>
          <w:p w:rsidR="00436B28" w:rsidRDefault="00000000">
            <w:r>
              <w:t>$36.000</w:t>
            </w:r>
          </w:p>
        </w:tc>
      </w:tr>
      <w:tr w:rsidR="00436B28">
        <w:tc>
          <w:tcPr>
            <w:tcW w:w="2556" w:type="dxa"/>
          </w:tcPr>
          <w:p w:rsidR="00436B28" w:rsidRDefault="00000000">
            <w:r>
              <w:t>Empaque Especial</w:t>
            </w:r>
          </w:p>
        </w:tc>
        <w:tc>
          <w:tcPr>
            <w:tcW w:w="2556" w:type="dxa"/>
          </w:tcPr>
          <w:p w:rsidR="00436B28" w:rsidRDefault="00000000">
            <w:r>
              <w:t>$5.000</w:t>
            </w:r>
          </w:p>
        </w:tc>
        <w:tc>
          <w:tcPr>
            <w:tcW w:w="2556" w:type="dxa"/>
          </w:tcPr>
          <w:p w:rsidR="00436B28" w:rsidRDefault="00000000">
            <w:r>
              <w:t>3</w:t>
            </w:r>
          </w:p>
        </w:tc>
        <w:tc>
          <w:tcPr>
            <w:tcW w:w="2556" w:type="dxa"/>
          </w:tcPr>
          <w:p w:rsidR="00436B28" w:rsidRDefault="00000000">
            <w:r>
              <w:t>$15.000</w:t>
            </w:r>
          </w:p>
        </w:tc>
      </w:tr>
    </w:tbl>
    <w:p w:rsidR="00436B28" w:rsidRDefault="00000000">
      <w:r>
        <w:t>Total venta: $36.000 + $15.000 = $51.000</w:t>
      </w:r>
    </w:p>
    <w:p w:rsidR="00436B28" w:rsidRDefault="00000000">
      <w:r>
        <w:t>Dinero recibido: $60.000</w:t>
      </w:r>
    </w:p>
    <w:p w:rsidR="00436B28" w:rsidRDefault="00000000">
      <w:r>
        <w:t>Cambio: $60.000 - $51.000 = $9.000</w:t>
      </w:r>
    </w:p>
    <w:p w:rsidR="00436B28" w:rsidRDefault="00000000">
      <w:pPr>
        <w:pStyle w:val="Ttulo1"/>
      </w:pPr>
      <w:r>
        <w:t>Estructura final recomendada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app/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├── Http/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│   └── Controllers/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│       └── CajaProductoController.php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│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└── Models/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lastRenderedPageBreak/>
              <w:t xml:space="preserve">     ├── Cliente.php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├── Producto.php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├── Venta.php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└── VentaDetalle.php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database/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└── migrations/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├── create_clientes_table.php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├── create_productos_table.php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├── create_ventas_table.php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└── create_venta_detalles_table.php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resources/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└── views/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└── caja_productos/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└── index.blade.php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routes/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└── web.php</w:t>
            </w:r>
          </w:p>
        </w:tc>
      </w:tr>
    </w:tbl>
    <w:p w:rsidR="00436B28" w:rsidRDefault="00436B28"/>
    <w:p w:rsidR="00436B28" w:rsidRDefault="00000000">
      <w:pPr>
        <w:pStyle w:val="Ttulo1"/>
      </w:pPr>
      <w:r>
        <w:t>Mejoras recomendadas para un POS más completo</w:t>
      </w:r>
    </w:p>
    <w:p w:rsidR="00436B28" w:rsidRDefault="00000000">
      <w:pPr>
        <w:pStyle w:val="Listaconvietas"/>
      </w:pPr>
      <w:r>
        <w:t>Apertura y cierre de caja.</w:t>
      </w:r>
    </w:p>
    <w:p w:rsidR="00436B28" w:rsidRDefault="00000000">
      <w:pPr>
        <w:pStyle w:val="Listaconvietas"/>
      </w:pPr>
      <w:r>
        <w:t>Usuario cajero asociado a cada venta.</w:t>
      </w:r>
    </w:p>
    <w:p w:rsidR="00436B28" w:rsidRDefault="00000000">
      <w:pPr>
        <w:pStyle w:val="Listaconvietas"/>
      </w:pPr>
      <w:r>
        <w:t>Factura o recibo en PDF.</w:t>
      </w:r>
    </w:p>
    <w:p w:rsidR="00436B28" w:rsidRDefault="00000000">
      <w:pPr>
        <w:pStyle w:val="Listaconvietas"/>
      </w:pPr>
      <w:r>
        <w:t>Anulación de venta y devolución automática de stock.</w:t>
      </w:r>
    </w:p>
    <w:p w:rsidR="00436B28" w:rsidRDefault="00000000">
      <w:pPr>
        <w:pStyle w:val="Listaconvietas"/>
      </w:pPr>
      <w:r>
        <w:t>Lectura por código de barras.</w:t>
      </w:r>
    </w:p>
    <w:p w:rsidR="00436B28" w:rsidRDefault="00000000">
      <w:pPr>
        <w:pStyle w:val="Listaconvietas"/>
      </w:pPr>
      <w:r>
        <w:t>Descuentos por producto y por venta.</w:t>
      </w:r>
    </w:p>
    <w:p w:rsidR="00436B28" w:rsidRDefault="00000000">
      <w:pPr>
        <w:pStyle w:val="Listaconvietas"/>
      </w:pPr>
      <w:r>
        <w:t>IVA y reportes tributarios.</w:t>
      </w:r>
    </w:p>
    <w:p w:rsidR="00436B28" w:rsidRDefault="00000000">
      <w:pPr>
        <w:pStyle w:val="Listaconvietas"/>
      </w:pPr>
      <w:r>
        <w:t>Filtro por fechas y exportación a Excel.</w:t>
      </w:r>
    </w:p>
    <w:p w:rsidR="00436B28" w:rsidRDefault="00000000">
      <w:pPr>
        <w:pStyle w:val="Listaconvietas"/>
      </w:pPr>
      <w:r>
        <w:t>Historial de ventas por cliente.</w:t>
      </w:r>
    </w:p>
    <w:p w:rsidR="00436B28" w:rsidRDefault="00000000">
      <w:r>
        <w:t>Campos adicionales sugeridos para ventas: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36B28">
        <w:trPr>
          <w:jc w:val="center"/>
        </w:trPr>
        <w:tc>
          <w:tcPr>
            <w:tcW w:w="10224" w:type="dxa"/>
            <w:shd w:val="clear" w:color="auto" w:fill="F3F4F6"/>
          </w:tcPr>
          <w:p w:rsidR="00436B28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$table-&gt;foreignId('user_id')-&gt;constrained()-&gt;cascadeOnDelete();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$table-&gt;decimal('iva', 12, 2)-&gt;default(0);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$table-&gt;decimal('descuento', 12, 2)-&gt;default(0);</w:t>
            </w:r>
          </w:p>
        </w:tc>
      </w:tr>
    </w:tbl>
    <w:p w:rsidR="00436B28" w:rsidRDefault="00436B28"/>
    <w:sectPr w:rsidR="00436B28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B1E65" w:rsidRDefault="006B1E65">
      <w:pPr>
        <w:spacing w:after="0" w:line="240" w:lineRule="auto"/>
      </w:pPr>
      <w:r>
        <w:separator/>
      </w:r>
    </w:p>
  </w:endnote>
  <w:endnote w:type="continuationSeparator" w:id="0">
    <w:p w:rsidR="006B1E65" w:rsidRDefault="006B1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6B28" w:rsidRDefault="00000000">
    <w:pPr>
      <w:pStyle w:val="Piedepgina"/>
      <w:jc w:val="center"/>
    </w:pPr>
    <w:r>
      <w:rPr>
        <w:sz w:val="16"/>
      </w:rPr>
      <w:t>Módulo de Caja con Productos - Laravel 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B1E65" w:rsidRDefault="006B1E65">
      <w:pPr>
        <w:spacing w:after="0" w:line="240" w:lineRule="auto"/>
      </w:pPr>
      <w:r>
        <w:separator/>
      </w:r>
    </w:p>
  </w:footnote>
  <w:footnote w:type="continuationSeparator" w:id="0">
    <w:p w:rsidR="006B1E65" w:rsidRDefault="006B1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538211">
    <w:abstractNumId w:val="8"/>
  </w:num>
  <w:num w:numId="2" w16cid:durableId="1129935717">
    <w:abstractNumId w:val="6"/>
  </w:num>
  <w:num w:numId="3" w16cid:durableId="1049458467">
    <w:abstractNumId w:val="5"/>
  </w:num>
  <w:num w:numId="4" w16cid:durableId="1276325347">
    <w:abstractNumId w:val="4"/>
  </w:num>
  <w:num w:numId="5" w16cid:durableId="1609310725">
    <w:abstractNumId w:val="7"/>
  </w:num>
  <w:num w:numId="6" w16cid:durableId="19744180">
    <w:abstractNumId w:val="3"/>
  </w:num>
  <w:num w:numId="7" w16cid:durableId="2096122054">
    <w:abstractNumId w:val="2"/>
  </w:num>
  <w:num w:numId="8" w16cid:durableId="2058236605">
    <w:abstractNumId w:val="1"/>
  </w:num>
  <w:num w:numId="9" w16cid:durableId="156306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64F"/>
    <w:rsid w:val="0029639D"/>
    <w:rsid w:val="00326F90"/>
    <w:rsid w:val="00436B28"/>
    <w:rsid w:val="006B1E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091D220-8132-EC44-AA74-863397EE2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15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Inline"/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4277</Words>
  <Characters>23527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Felipe Londoño Guarin</cp:lastModifiedBy>
  <cp:revision>2</cp:revision>
  <dcterms:created xsi:type="dcterms:W3CDTF">2026-05-29T21:12:00Z</dcterms:created>
  <dcterms:modified xsi:type="dcterms:W3CDTF">2026-05-29T21:12:00Z</dcterms:modified>
  <cp:category/>
</cp:coreProperties>
</file>