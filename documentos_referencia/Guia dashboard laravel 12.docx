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209EA" w:rsidRPr="00826E66" w:rsidRDefault="00000000">
      <w:pPr>
        <w:pStyle w:val="Ttulo"/>
        <w:jc w:val="center"/>
        <w:rPr>
          <w:color w:val="000000" w:themeColor="text1"/>
          <w:lang w:val="es-CO"/>
        </w:rPr>
      </w:pPr>
      <w:r w:rsidRPr="00826E66">
        <w:rPr>
          <w:color w:val="000000" w:themeColor="text1"/>
          <w:lang w:val="es-CO"/>
        </w:rPr>
        <w:t>Cómo hacer un dashboard con Laravel 12</w:t>
      </w:r>
    </w:p>
    <w:p w:rsidR="001209EA" w:rsidRPr="00826E66" w:rsidRDefault="00000000">
      <w:pPr>
        <w:jc w:val="center"/>
        <w:rPr>
          <w:color w:val="000000" w:themeColor="text1"/>
          <w:lang w:val="es-CO"/>
        </w:rPr>
      </w:pPr>
      <w:r w:rsidRPr="00826E66">
        <w:rPr>
          <w:i/>
          <w:color w:val="000000" w:themeColor="text1"/>
          <w:sz w:val="22"/>
          <w:lang w:val="es-CO"/>
        </w:rPr>
        <w:t>Guía paso a paso con rutas, controlador, vistas Blade, métricas y gráfico básico</w:t>
      </w:r>
    </w:p>
    <w:p w:rsidR="001209EA" w:rsidRPr="00826E66" w:rsidRDefault="00000000">
      <w:pPr>
        <w:pStyle w:val="Ttulo1"/>
        <w:rPr>
          <w:color w:val="000000" w:themeColor="text1"/>
          <w:lang w:val="es-CO"/>
        </w:rPr>
      </w:pPr>
      <w:r w:rsidRPr="00826E66">
        <w:rPr>
          <w:color w:val="000000" w:themeColor="text1"/>
          <w:lang w:val="es-CO"/>
        </w:rPr>
        <w:t>Objetivo</w:t>
      </w:r>
    </w:p>
    <w:p w:rsidR="001209EA" w:rsidRPr="00826E66" w:rsidRDefault="00000000">
      <w:pPr>
        <w:rPr>
          <w:color w:val="000000" w:themeColor="text1"/>
          <w:lang w:val="es-CO"/>
        </w:rPr>
      </w:pPr>
      <w:r w:rsidRPr="00826E66">
        <w:rPr>
          <w:color w:val="000000" w:themeColor="text1"/>
          <w:lang w:val="es-CO"/>
        </w:rPr>
        <w:t>Construir un dashboard básico en Laravel 12 que muestre indicadores principales del sistema, una tabla con los últimos registros y una base lista para integrar gráficos o reportes.</w:t>
      </w:r>
    </w:p>
    <w:p w:rsidR="001209EA" w:rsidRPr="00826E66" w:rsidRDefault="00000000">
      <w:pPr>
        <w:pStyle w:val="Ttulo1"/>
        <w:rPr>
          <w:color w:val="000000" w:themeColor="text1"/>
        </w:rPr>
      </w:pPr>
      <w:r w:rsidRPr="00826E66">
        <w:rPr>
          <w:color w:val="000000" w:themeColor="text1"/>
        </w:rPr>
        <w:t>Estructura general del dashboard</w:t>
      </w:r>
    </w:p>
    <w:p w:rsidR="001209EA" w:rsidRPr="00826E66" w:rsidRDefault="00000000">
      <w:pPr>
        <w:pStyle w:val="Listaconvietas"/>
        <w:rPr>
          <w:color w:val="000000" w:themeColor="text1"/>
          <w:lang w:val="es-CO"/>
        </w:rPr>
      </w:pPr>
      <w:r w:rsidRPr="00826E66">
        <w:rPr>
          <w:color w:val="000000" w:themeColor="text1"/>
          <w:lang w:val="es-CO"/>
        </w:rPr>
        <w:t>Crear una ruta para acceder al dashboard.</w:t>
      </w:r>
    </w:p>
    <w:p w:rsidR="001209EA" w:rsidRPr="00826E66" w:rsidRDefault="00000000">
      <w:pPr>
        <w:pStyle w:val="Listaconvietas"/>
        <w:rPr>
          <w:color w:val="000000" w:themeColor="text1"/>
          <w:lang w:val="es-CO"/>
        </w:rPr>
      </w:pPr>
      <w:r w:rsidRPr="00826E66">
        <w:rPr>
          <w:color w:val="000000" w:themeColor="text1"/>
          <w:lang w:val="es-CO"/>
        </w:rPr>
        <w:t>Crear un controlador que consulte la información desde la base de datos.</w:t>
      </w:r>
    </w:p>
    <w:p w:rsidR="001209EA" w:rsidRPr="00826E66" w:rsidRDefault="00000000">
      <w:pPr>
        <w:pStyle w:val="Listaconvietas"/>
        <w:rPr>
          <w:color w:val="000000" w:themeColor="text1"/>
          <w:lang w:val="es-CO"/>
        </w:rPr>
      </w:pPr>
      <w:r w:rsidRPr="00826E66">
        <w:rPr>
          <w:color w:val="000000" w:themeColor="text1"/>
          <w:lang w:val="es-CO"/>
        </w:rPr>
        <w:t>Enviar las variables a una vista Blade.</w:t>
      </w:r>
    </w:p>
    <w:p w:rsidR="001209EA" w:rsidRPr="00826E66" w:rsidRDefault="00000000">
      <w:pPr>
        <w:pStyle w:val="Listaconvietas"/>
        <w:rPr>
          <w:color w:val="000000" w:themeColor="text1"/>
          <w:lang w:val="es-CO"/>
        </w:rPr>
      </w:pPr>
      <w:r w:rsidRPr="00826E66">
        <w:rPr>
          <w:color w:val="000000" w:themeColor="text1"/>
          <w:lang w:val="es-CO"/>
        </w:rPr>
        <w:t>Diseñar tarjetas para mostrar totales.</w:t>
      </w:r>
    </w:p>
    <w:p w:rsidR="001209EA" w:rsidRPr="00826E66" w:rsidRDefault="00000000">
      <w:pPr>
        <w:pStyle w:val="Listaconvietas"/>
        <w:rPr>
          <w:color w:val="000000" w:themeColor="text1"/>
          <w:lang w:val="es-CO"/>
        </w:rPr>
      </w:pPr>
      <w:r w:rsidRPr="00826E66">
        <w:rPr>
          <w:color w:val="000000" w:themeColor="text1"/>
          <w:lang w:val="es-CO"/>
        </w:rPr>
        <w:t>Agregar una tabla de últimos registros.</w:t>
      </w:r>
    </w:p>
    <w:p w:rsidR="001209EA" w:rsidRPr="00826E66" w:rsidRDefault="00000000">
      <w:pPr>
        <w:pStyle w:val="Listaconvietas"/>
        <w:rPr>
          <w:color w:val="000000" w:themeColor="text1"/>
          <w:lang w:val="es-CO"/>
        </w:rPr>
      </w:pPr>
      <w:r w:rsidRPr="00826E66">
        <w:rPr>
          <w:color w:val="000000" w:themeColor="text1"/>
          <w:lang w:val="es-CO"/>
        </w:rPr>
        <w:t>Opcionalmente, integrar Chart.js para gráficos.</w:t>
      </w:r>
    </w:p>
    <w:p w:rsidR="001209EA" w:rsidRPr="00826E66" w:rsidRDefault="00000000">
      <w:pPr>
        <w:pStyle w:val="Ttulo1"/>
        <w:rPr>
          <w:color w:val="000000" w:themeColor="text1"/>
        </w:rPr>
      </w:pPr>
      <w:r w:rsidRPr="00826E66">
        <w:rPr>
          <w:color w:val="000000" w:themeColor="text1"/>
        </w:rPr>
        <w:t>Estructura recomendada del proyecto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39"/>
        <w:gridCol w:w="5031"/>
      </w:tblGrid>
      <w:tr w:rsidR="00826E66" w:rsidRPr="00826E66">
        <w:trPr>
          <w:jc w:val="center"/>
        </w:trPr>
        <w:tc>
          <w:tcPr>
            <w:tcW w:w="5040" w:type="dxa"/>
            <w:shd w:val="clear" w:color="auto" w:fill="1F4E79"/>
            <w:vAlign w:val="center"/>
          </w:tcPr>
          <w:p w:rsidR="001209EA" w:rsidRPr="00826E66" w:rsidRDefault="00000000">
            <w:pPr>
              <w:rPr>
                <w:color w:val="000000" w:themeColor="text1"/>
              </w:rPr>
            </w:pPr>
            <w:r w:rsidRPr="00826E66">
              <w:rPr>
                <w:b/>
                <w:color w:val="000000" w:themeColor="text1"/>
              </w:rPr>
              <w:t>Archivo / carpeta</w:t>
            </w:r>
          </w:p>
        </w:tc>
        <w:tc>
          <w:tcPr>
            <w:tcW w:w="5040" w:type="dxa"/>
            <w:shd w:val="clear" w:color="auto" w:fill="1F4E79"/>
            <w:vAlign w:val="center"/>
          </w:tcPr>
          <w:p w:rsidR="001209EA" w:rsidRPr="00826E66" w:rsidRDefault="00000000">
            <w:pPr>
              <w:rPr>
                <w:color w:val="000000" w:themeColor="text1"/>
              </w:rPr>
            </w:pPr>
            <w:r w:rsidRPr="00826E66">
              <w:rPr>
                <w:b/>
                <w:color w:val="000000" w:themeColor="text1"/>
              </w:rPr>
              <w:t>Función</w:t>
            </w:r>
          </w:p>
        </w:tc>
      </w:tr>
      <w:tr w:rsidR="00826E66" w:rsidRPr="00826E66">
        <w:trPr>
          <w:jc w:val="center"/>
        </w:trPr>
        <w:tc>
          <w:tcPr>
            <w:tcW w:w="5040" w:type="dxa"/>
            <w:vAlign w:val="center"/>
          </w:tcPr>
          <w:p w:rsidR="001209EA" w:rsidRPr="00826E66" w:rsidRDefault="00000000">
            <w:pPr>
              <w:rPr>
                <w:color w:val="000000" w:themeColor="text1"/>
              </w:rPr>
            </w:pPr>
            <w:r w:rsidRPr="00826E66">
              <w:rPr>
                <w:color w:val="000000" w:themeColor="text1"/>
              </w:rPr>
              <w:t>routes/</w:t>
            </w:r>
            <w:proofErr w:type="spellStart"/>
            <w:r w:rsidRPr="00826E66">
              <w:rPr>
                <w:color w:val="000000" w:themeColor="text1"/>
              </w:rPr>
              <w:t>web.php</w:t>
            </w:r>
            <w:proofErr w:type="spellEnd"/>
          </w:p>
        </w:tc>
        <w:tc>
          <w:tcPr>
            <w:tcW w:w="5040" w:type="dxa"/>
            <w:vAlign w:val="center"/>
          </w:tcPr>
          <w:p w:rsidR="001209EA" w:rsidRPr="00826E66" w:rsidRDefault="00000000">
            <w:pPr>
              <w:rPr>
                <w:color w:val="000000" w:themeColor="text1"/>
              </w:rPr>
            </w:pPr>
            <w:r w:rsidRPr="00826E66">
              <w:rPr>
                <w:color w:val="000000" w:themeColor="text1"/>
              </w:rPr>
              <w:t>Define la ruta /dashboard.</w:t>
            </w:r>
          </w:p>
        </w:tc>
      </w:tr>
      <w:tr w:rsidR="00826E66" w:rsidRPr="00826E66">
        <w:trPr>
          <w:jc w:val="center"/>
        </w:trPr>
        <w:tc>
          <w:tcPr>
            <w:tcW w:w="5040" w:type="dxa"/>
            <w:vAlign w:val="center"/>
          </w:tcPr>
          <w:p w:rsidR="001209EA" w:rsidRPr="00826E66" w:rsidRDefault="00000000">
            <w:pPr>
              <w:rPr>
                <w:color w:val="000000" w:themeColor="text1"/>
              </w:rPr>
            </w:pPr>
            <w:r w:rsidRPr="00826E66">
              <w:rPr>
                <w:color w:val="000000" w:themeColor="text1"/>
              </w:rPr>
              <w:t>app/Http/Controllers/</w:t>
            </w:r>
            <w:proofErr w:type="spellStart"/>
            <w:r w:rsidRPr="00826E66">
              <w:rPr>
                <w:color w:val="000000" w:themeColor="text1"/>
              </w:rPr>
              <w:t>DashboardController.php</w:t>
            </w:r>
            <w:proofErr w:type="spellEnd"/>
          </w:p>
        </w:tc>
        <w:tc>
          <w:tcPr>
            <w:tcW w:w="5040" w:type="dxa"/>
            <w:vAlign w:val="center"/>
          </w:tcPr>
          <w:p w:rsidR="001209EA" w:rsidRPr="00826E66" w:rsidRDefault="00000000">
            <w:pPr>
              <w:rPr>
                <w:color w:val="000000" w:themeColor="text1"/>
                <w:lang w:val="es-CO"/>
              </w:rPr>
            </w:pPr>
            <w:r w:rsidRPr="00826E66">
              <w:rPr>
                <w:color w:val="000000" w:themeColor="text1"/>
                <w:lang w:val="es-CO"/>
              </w:rPr>
              <w:t>Contiene la lógica y las consultas del dashboard.</w:t>
            </w:r>
          </w:p>
        </w:tc>
      </w:tr>
      <w:tr w:rsidR="00826E66" w:rsidRPr="00826E66">
        <w:trPr>
          <w:jc w:val="center"/>
        </w:trPr>
        <w:tc>
          <w:tcPr>
            <w:tcW w:w="5040" w:type="dxa"/>
            <w:vAlign w:val="center"/>
          </w:tcPr>
          <w:p w:rsidR="001209EA" w:rsidRPr="00826E66" w:rsidRDefault="00000000">
            <w:pPr>
              <w:rPr>
                <w:color w:val="000000" w:themeColor="text1"/>
              </w:rPr>
            </w:pPr>
            <w:r w:rsidRPr="00826E66">
              <w:rPr>
                <w:color w:val="000000" w:themeColor="text1"/>
              </w:rPr>
              <w:t>resources/views/dashboard/</w:t>
            </w:r>
            <w:proofErr w:type="spellStart"/>
            <w:r w:rsidRPr="00826E66">
              <w:rPr>
                <w:color w:val="000000" w:themeColor="text1"/>
              </w:rPr>
              <w:t>index.blade.php</w:t>
            </w:r>
            <w:proofErr w:type="spellEnd"/>
          </w:p>
        </w:tc>
        <w:tc>
          <w:tcPr>
            <w:tcW w:w="5040" w:type="dxa"/>
            <w:vAlign w:val="center"/>
          </w:tcPr>
          <w:p w:rsidR="001209EA" w:rsidRPr="00826E66" w:rsidRDefault="00000000">
            <w:pPr>
              <w:rPr>
                <w:color w:val="000000" w:themeColor="text1"/>
              </w:rPr>
            </w:pPr>
            <w:r w:rsidRPr="00826E66">
              <w:rPr>
                <w:color w:val="000000" w:themeColor="text1"/>
              </w:rPr>
              <w:t>Vista principal del dashboard.</w:t>
            </w:r>
          </w:p>
        </w:tc>
      </w:tr>
      <w:tr w:rsidR="00826E66" w:rsidRPr="00826E66">
        <w:trPr>
          <w:jc w:val="center"/>
        </w:trPr>
        <w:tc>
          <w:tcPr>
            <w:tcW w:w="5040" w:type="dxa"/>
            <w:vAlign w:val="center"/>
          </w:tcPr>
          <w:p w:rsidR="001209EA" w:rsidRPr="00826E66" w:rsidRDefault="00000000">
            <w:pPr>
              <w:rPr>
                <w:color w:val="000000" w:themeColor="text1"/>
              </w:rPr>
            </w:pPr>
            <w:r w:rsidRPr="00826E66">
              <w:rPr>
                <w:color w:val="000000" w:themeColor="text1"/>
              </w:rPr>
              <w:t>app/Models</w:t>
            </w:r>
          </w:p>
        </w:tc>
        <w:tc>
          <w:tcPr>
            <w:tcW w:w="5040" w:type="dxa"/>
            <w:vAlign w:val="center"/>
          </w:tcPr>
          <w:p w:rsidR="001209EA" w:rsidRPr="00826E66" w:rsidRDefault="00000000">
            <w:pPr>
              <w:rPr>
                <w:color w:val="000000" w:themeColor="text1"/>
                <w:lang w:val="es-CO"/>
              </w:rPr>
            </w:pPr>
            <w:r w:rsidRPr="00826E66">
              <w:rPr>
                <w:color w:val="000000" w:themeColor="text1"/>
                <w:lang w:val="es-CO"/>
              </w:rPr>
              <w:t>Modelos Eloquent usados para consultar usuarios, clientes, pedidos, equipos, etc.</w:t>
            </w:r>
          </w:p>
        </w:tc>
      </w:tr>
    </w:tbl>
    <w:p w:rsidR="001209EA" w:rsidRPr="00826E66" w:rsidRDefault="00000000">
      <w:pPr>
        <w:pStyle w:val="Ttulo1"/>
        <w:rPr>
          <w:color w:val="000000" w:themeColor="text1"/>
          <w:lang w:val="es-CO"/>
        </w:rPr>
      </w:pPr>
      <w:r w:rsidRPr="00826E66">
        <w:rPr>
          <w:color w:val="000000" w:themeColor="text1"/>
          <w:lang w:val="es-CO"/>
        </w:rPr>
        <w:t>Paso 1. Crear el controlador</w:t>
      </w:r>
    </w:p>
    <w:p w:rsidR="001209EA" w:rsidRPr="00826E66" w:rsidRDefault="00000000">
      <w:pPr>
        <w:rPr>
          <w:color w:val="000000" w:themeColor="text1"/>
          <w:lang w:val="es-CO"/>
        </w:rPr>
      </w:pPr>
      <w:r w:rsidRPr="00826E66">
        <w:rPr>
          <w:color w:val="000000" w:themeColor="text1"/>
          <w:lang w:val="es-CO"/>
        </w:rPr>
        <w:t>En la terminal del proyecto Laravel, ejecuta: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26E66" w:rsidRPr="00826E66">
        <w:trPr>
          <w:jc w:val="center"/>
        </w:trPr>
        <w:tc>
          <w:tcPr>
            <w:tcW w:w="10080" w:type="dxa"/>
            <w:shd w:val="clear" w:color="auto" w:fill="F3F4F6"/>
          </w:tcPr>
          <w:p w:rsidR="001209EA" w:rsidRPr="00826E66" w:rsidRDefault="00000000">
            <w:pPr>
              <w:spacing w:after="0"/>
              <w:rPr>
                <w:color w:val="000000" w:themeColor="text1"/>
              </w:rPr>
            </w:pPr>
            <w:r w:rsidRPr="00826E66">
              <w:rPr>
                <w:rFonts w:ascii="Consolas" w:hAnsi="Consolas"/>
                <w:color w:val="000000" w:themeColor="text1"/>
                <w:sz w:val="18"/>
              </w:rPr>
              <w:t>php artisan make:controller DashboardController</w:t>
            </w:r>
          </w:p>
        </w:tc>
      </w:tr>
    </w:tbl>
    <w:p w:rsidR="001209EA" w:rsidRPr="00826E66" w:rsidRDefault="001209EA">
      <w:pPr>
        <w:rPr>
          <w:color w:val="000000" w:themeColor="text1"/>
        </w:rPr>
      </w:pPr>
    </w:p>
    <w:p w:rsidR="001209EA" w:rsidRPr="00826E66" w:rsidRDefault="00000000">
      <w:pPr>
        <w:rPr>
          <w:color w:val="000000" w:themeColor="text1"/>
        </w:rPr>
      </w:pPr>
      <w:r w:rsidRPr="00826E66">
        <w:rPr>
          <w:color w:val="000000" w:themeColor="text1"/>
        </w:rPr>
        <w:t>Esto crea el archivo: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26E66" w:rsidRPr="00826E66">
        <w:trPr>
          <w:jc w:val="center"/>
        </w:trPr>
        <w:tc>
          <w:tcPr>
            <w:tcW w:w="10080" w:type="dxa"/>
            <w:shd w:val="clear" w:color="auto" w:fill="F3F4F6"/>
          </w:tcPr>
          <w:p w:rsidR="001209EA" w:rsidRPr="00826E66" w:rsidRDefault="00000000">
            <w:pPr>
              <w:spacing w:after="0"/>
              <w:rPr>
                <w:color w:val="000000" w:themeColor="text1"/>
              </w:rPr>
            </w:pPr>
            <w:r w:rsidRPr="00826E66">
              <w:rPr>
                <w:rFonts w:ascii="Consolas" w:hAnsi="Consolas"/>
                <w:color w:val="000000" w:themeColor="text1"/>
                <w:sz w:val="18"/>
              </w:rPr>
              <w:t>app/Http/Controllers/DashboardController.php</w:t>
            </w:r>
          </w:p>
        </w:tc>
      </w:tr>
    </w:tbl>
    <w:p w:rsidR="001209EA" w:rsidRPr="00826E66" w:rsidRDefault="001209EA">
      <w:pPr>
        <w:rPr>
          <w:color w:val="000000" w:themeColor="text1"/>
        </w:rPr>
      </w:pPr>
    </w:p>
    <w:p w:rsidR="001209EA" w:rsidRPr="00826E66" w:rsidRDefault="00000000">
      <w:pPr>
        <w:pStyle w:val="Ttulo1"/>
        <w:rPr>
          <w:color w:val="000000" w:themeColor="text1"/>
          <w:lang w:val="es-CO"/>
        </w:rPr>
      </w:pPr>
      <w:r w:rsidRPr="00826E66">
        <w:rPr>
          <w:color w:val="000000" w:themeColor="text1"/>
          <w:lang w:val="es-CO"/>
        </w:rPr>
        <w:t>Paso 2. Crear la ruta del dashboard</w:t>
      </w:r>
    </w:p>
    <w:p w:rsidR="001209EA" w:rsidRPr="00826E66" w:rsidRDefault="00000000">
      <w:pPr>
        <w:rPr>
          <w:color w:val="000000" w:themeColor="text1"/>
          <w:lang w:val="es-CO"/>
        </w:rPr>
      </w:pPr>
      <w:r w:rsidRPr="00826E66">
        <w:rPr>
          <w:color w:val="000000" w:themeColor="text1"/>
          <w:lang w:val="es-CO"/>
        </w:rPr>
        <w:t>Abre el archivo routes/web.php y agrega la ruta: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26E66" w:rsidRPr="00826E66">
        <w:trPr>
          <w:jc w:val="center"/>
        </w:trPr>
        <w:tc>
          <w:tcPr>
            <w:tcW w:w="10080" w:type="dxa"/>
            <w:shd w:val="clear" w:color="auto" w:fill="F3F4F6"/>
          </w:tcPr>
          <w:p w:rsidR="001209EA" w:rsidRPr="00826E66" w:rsidRDefault="00000000">
            <w:pPr>
              <w:spacing w:after="0"/>
              <w:rPr>
                <w:color w:val="000000" w:themeColor="text1"/>
              </w:rPr>
            </w:pPr>
            <w:r w:rsidRPr="00826E66">
              <w:rPr>
                <w:rFonts w:ascii="Consolas" w:hAnsi="Consolas"/>
                <w:color w:val="000000" w:themeColor="text1"/>
                <w:sz w:val="18"/>
              </w:rPr>
              <w:t>use App\Http\Controllers\DashboardController;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>Route::get('/dashboard', [DashboardController::class, 'index'])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-&gt;name('dashboard');</w:t>
            </w:r>
          </w:p>
        </w:tc>
      </w:tr>
    </w:tbl>
    <w:p w:rsidR="001209EA" w:rsidRPr="00826E66" w:rsidRDefault="001209EA">
      <w:pPr>
        <w:rPr>
          <w:color w:val="000000" w:themeColor="text1"/>
        </w:rPr>
      </w:pPr>
    </w:p>
    <w:p w:rsidR="001209EA" w:rsidRPr="00826E66" w:rsidRDefault="00000000">
      <w:pPr>
        <w:rPr>
          <w:color w:val="000000" w:themeColor="text1"/>
          <w:lang w:val="es-CO"/>
        </w:rPr>
      </w:pPr>
      <w:r w:rsidRPr="00826E66">
        <w:rPr>
          <w:color w:val="000000" w:themeColor="text1"/>
          <w:lang w:val="es-CO"/>
        </w:rPr>
        <w:lastRenderedPageBreak/>
        <w:t>Si el dashboard debe estar protegido con inicio de sesión, usa middleware auth: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26E66" w:rsidRPr="00826E66">
        <w:trPr>
          <w:jc w:val="center"/>
        </w:trPr>
        <w:tc>
          <w:tcPr>
            <w:tcW w:w="10080" w:type="dxa"/>
            <w:shd w:val="clear" w:color="auto" w:fill="F3F4F6"/>
          </w:tcPr>
          <w:p w:rsidR="001209EA" w:rsidRPr="00826E66" w:rsidRDefault="00000000">
            <w:pPr>
              <w:spacing w:after="0"/>
              <w:rPr>
                <w:color w:val="000000" w:themeColor="text1"/>
              </w:rPr>
            </w:pPr>
            <w:r w:rsidRPr="00826E66">
              <w:rPr>
                <w:rFonts w:ascii="Consolas" w:hAnsi="Consolas"/>
                <w:color w:val="000000" w:themeColor="text1"/>
                <w:sz w:val="18"/>
              </w:rPr>
              <w:t>Route::get('/dashboard', [DashboardController::class, 'index'])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-&gt;middleware('auth')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-&gt;name('dashboard');</w:t>
            </w:r>
          </w:p>
        </w:tc>
      </w:tr>
    </w:tbl>
    <w:p w:rsidR="001209EA" w:rsidRPr="00826E66" w:rsidRDefault="001209EA">
      <w:pPr>
        <w:rPr>
          <w:color w:val="000000" w:themeColor="text1"/>
        </w:rPr>
      </w:pPr>
    </w:p>
    <w:p w:rsidR="001209EA" w:rsidRPr="00826E66" w:rsidRDefault="00000000">
      <w:pPr>
        <w:pStyle w:val="Ttulo1"/>
        <w:rPr>
          <w:color w:val="000000" w:themeColor="text1"/>
          <w:lang w:val="es-CO"/>
        </w:rPr>
      </w:pPr>
      <w:r w:rsidRPr="00826E66">
        <w:rPr>
          <w:color w:val="000000" w:themeColor="text1"/>
          <w:lang w:val="es-CO"/>
        </w:rPr>
        <w:t>Paso 3. Crear la lógica en el controlador</w:t>
      </w:r>
    </w:p>
    <w:p w:rsidR="001209EA" w:rsidRPr="00826E66" w:rsidRDefault="00000000">
      <w:pPr>
        <w:rPr>
          <w:color w:val="000000" w:themeColor="text1"/>
          <w:lang w:val="es-CO"/>
        </w:rPr>
      </w:pPr>
      <w:r w:rsidRPr="00826E66">
        <w:rPr>
          <w:color w:val="000000" w:themeColor="text1"/>
          <w:lang w:val="es-CO"/>
        </w:rPr>
        <w:t>Este ejemplo usa modelos como User, Product, Order y Customer. Puedes reemplazarlos por los modelos reales de tu sistema.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26E66" w:rsidRPr="00826E66">
        <w:trPr>
          <w:jc w:val="center"/>
        </w:trPr>
        <w:tc>
          <w:tcPr>
            <w:tcW w:w="10080" w:type="dxa"/>
            <w:shd w:val="clear" w:color="auto" w:fill="F3F4F6"/>
          </w:tcPr>
          <w:p w:rsidR="001209EA" w:rsidRPr="00826E66" w:rsidRDefault="00000000">
            <w:pPr>
              <w:spacing w:after="0"/>
              <w:rPr>
                <w:color w:val="000000" w:themeColor="text1"/>
              </w:rPr>
            </w:pPr>
            <w:r w:rsidRPr="00826E66">
              <w:rPr>
                <w:rFonts w:ascii="Consolas" w:hAnsi="Consolas"/>
                <w:color w:val="000000" w:themeColor="text1"/>
                <w:sz w:val="18"/>
              </w:rPr>
              <w:t>&lt;?php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>namespace App\Http\Controllers;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>use App\Models\User;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>use App\Models\Product;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>use App\Models\Order;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>use App\Models\Customer;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>class DashboardController extends Controller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>{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public function index()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{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$totalUsers = User::count();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$totalProducts = Product::count();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$totalOrders = Order::count();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$totalCustomers = Customer::count();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$latestOrders = Order::latest()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    -&gt;take(5)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    -&gt;get();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return view('dashboard.index', compact(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    'totalUsers',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    'totalProducts',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    'totalOrders',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    'totalCustomers',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    'latestOrders'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));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}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>}</w:t>
            </w:r>
            <w:r w:rsidRPr="00826E66">
              <w:rPr>
                <w:color w:val="000000" w:themeColor="text1"/>
              </w:rPr>
              <w:br/>
            </w:r>
          </w:p>
        </w:tc>
      </w:tr>
    </w:tbl>
    <w:p w:rsidR="001209EA" w:rsidRPr="00826E66" w:rsidRDefault="001209EA">
      <w:pPr>
        <w:rPr>
          <w:color w:val="000000" w:themeColor="text1"/>
        </w:rPr>
      </w:pPr>
    </w:p>
    <w:p w:rsidR="001209EA" w:rsidRPr="00826E66" w:rsidRDefault="00000000">
      <w:pPr>
        <w:pStyle w:val="Ttulo1"/>
        <w:rPr>
          <w:color w:val="000000" w:themeColor="text1"/>
          <w:lang w:val="es-CO"/>
        </w:rPr>
      </w:pPr>
      <w:r w:rsidRPr="00826E66">
        <w:rPr>
          <w:color w:val="000000" w:themeColor="text1"/>
          <w:lang w:val="es-CO"/>
        </w:rPr>
        <w:t>Paso 4. Crear la vista Blade</w:t>
      </w:r>
    </w:p>
    <w:p w:rsidR="001209EA" w:rsidRPr="00826E66" w:rsidRDefault="00000000">
      <w:pPr>
        <w:rPr>
          <w:color w:val="000000" w:themeColor="text1"/>
          <w:lang w:val="es-CO"/>
        </w:rPr>
      </w:pPr>
      <w:r w:rsidRPr="00826E66">
        <w:rPr>
          <w:color w:val="000000" w:themeColor="text1"/>
          <w:lang w:val="es-CO"/>
        </w:rPr>
        <w:t>Crea la carpeta dashboard dentro de resources/views: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26E66" w:rsidRPr="00826E66">
        <w:trPr>
          <w:jc w:val="center"/>
        </w:trPr>
        <w:tc>
          <w:tcPr>
            <w:tcW w:w="10080" w:type="dxa"/>
            <w:shd w:val="clear" w:color="auto" w:fill="F3F4F6"/>
          </w:tcPr>
          <w:p w:rsidR="001209EA" w:rsidRPr="00826E66" w:rsidRDefault="00000000">
            <w:pPr>
              <w:spacing w:after="0"/>
              <w:rPr>
                <w:color w:val="000000" w:themeColor="text1"/>
              </w:rPr>
            </w:pPr>
            <w:r w:rsidRPr="00826E66">
              <w:rPr>
                <w:rFonts w:ascii="Consolas" w:hAnsi="Consolas"/>
                <w:color w:val="000000" w:themeColor="text1"/>
                <w:sz w:val="18"/>
              </w:rPr>
              <w:t>resources/views/dashboard</w:t>
            </w:r>
          </w:p>
        </w:tc>
      </w:tr>
    </w:tbl>
    <w:p w:rsidR="001209EA" w:rsidRPr="00826E66" w:rsidRDefault="001209EA">
      <w:pPr>
        <w:rPr>
          <w:color w:val="000000" w:themeColor="text1"/>
        </w:rPr>
      </w:pPr>
    </w:p>
    <w:p w:rsidR="001209EA" w:rsidRPr="00826E66" w:rsidRDefault="00000000">
      <w:pPr>
        <w:rPr>
          <w:color w:val="000000" w:themeColor="text1"/>
        </w:rPr>
      </w:pPr>
      <w:r w:rsidRPr="00826E66">
        <w:rPr>
          <w:color w:val="000000" w:themeColor="text1"/>
        </w:rPr>
        <w:t>Luego crea el archivo: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26E66" w:rsidRPr="00826E66">
        <w:trPr>
          <w:jc w:val="center"/>
        </w:trPr>
        <w:tc>
          <w:tcPr>
            <w:tcW w:w="10080" w:type="dxa"/>
            <w:shd w:val="clear" w:color="auto" w:fill="F3F4F6"/>
          </w:tcPr>
          <w:p w:rsidR="001209EA" w:rsidRPr="00826E66" w:rsidRDefault="00000000">
            <w:pPr>
              <w:spacing w:after="0"/>
              <w:rPr>
                <w:color w:val="000000" w:themeColor="text1"/>
              </w:rPr>
            </w:pPr>
            <w:r w:rsidRPr="00826E66">
              <w:rPr>
                <w:rFonts w:ascii="Consolas" w:hAnsi="Consolas"/>
                <w:color w:val="000000" w:themeColor="text1"/>
                <w:sz w:val="18"/>
              </w:rPr>
              <w:lastRenderedPageBreak/>
              <w:t>resources/views/dashboard/index.blade.php</w:t>
            </w:r>
          </w:p>
        </w:tc>
      </w:tr>
    </w:tbl>
    <w:p w:rsidR="001209EA" w:rsidRPr="00826E66" w:rsidRDefault="001209EA">
      <w:pPr>
        <w:rPr>
          <w:color w:val="000000" w:themeColor="text1"/>
        </w:rPr>
      </w:pPr>
    </w:p>
    <w:p w:rsidR="001209EA" w:rsidRPr="00826E66" w:rsidRDefault="00000000">
      <w:pPr>
        <w:rPr>
          <w:color w:val="000000" w:themeColor="text1"/>
          <w:lang w:val="es-CO"/>
        </w:rPr>
      </w:pPr>
      <w:r w:rsidRPr="00826E66">
        <w:rPr>
          <w:color w:val="000000" w:themeColor="text1"/>
          <w:lang w:val="es-CO"/>
        </w:rPr>
        <w:t>Código completo de ejemplo para la vista: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26E66" w:rsidRPr="00826E66">
        <w:trPr>
          <w:jc w:val="center"/>
        </w:trPr>
        <w:tc>
          <w:tcPr>
            <w:tcW w:w="10080" w:type="dxa"/>
            <w:shd w:val="clear" w:color="auto" w:fill="F3F4F6"/>
          </w:tcPr>
          <w:p w:rsidR="001209EA" w:rsidRPr="00826E66" w:rsidRDefault="00000000">
            <w:pPr>
              <w:spacing w:after="0"/>
              <w:rPr>
                <w:color w:val="000000" w:themeColor="text1"/>
              </w:rPr>
            </w:pPr>
            <w:r w:rsidRPr="00826E66">
              <w:rPr>
                <w:rFonts w:ascii="Consolas" w:hAnsi="Consolas"/>
                <w:color w:val="000000" w:themeColor="text1"/>
                <w:sz w:val="18"/>
              </w:rPr>
              <w:t>&lt;!DOCTYPE html&gt;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>&lt;html lang="es"&gt;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>&lt;head&gt;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&lt;meta charset="UTF-8"&gt;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&lt;title&gt;Dashboard Laravel 12&lt;/title&gt;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&lt;style&gt;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body {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    font-family: Arial, sans-serif;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    background: #f4f6f9;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    margin: 0;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    padding: 20px;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}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.dashboard-title {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    margin-bottom: 20px;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}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.cards {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    display: grid;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    grid-template-columns: repeat(4, 1fr);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    gap: 20px;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}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.card {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    background: white;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    padding: 25px;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    border-radius: 12px;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    box-shadow: 0 2px 8px rgba(0,0,0,0.1);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}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.card h3 {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    margin: 0;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    color: #555;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}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.card p {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    font-size: 30px;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    font-weight: bold;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    margin: 10px 0 0;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    color: #111;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}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.table-container {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    margin-top: 30px;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    background: white;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    padding: 20px;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    border-radius: 12px;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}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table {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lastRenderedPageBreak/>
              <w:t xml:space="preserve">            width: 100%;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    border-collapse: collapse;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}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table th,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table td {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    padding: 12px;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    border-bottom: 1px solid #ddd;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    text-align: left;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}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&lt;/style&gt;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>&lt;/head&gt;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>&lt;body&gt;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&lt;h1 class="dashboard-title"&gt;Dashboard General&lt;/h1&gt;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&lt;div class="cards"&gt;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&lt;div class="card"&gt;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    &lt;h3&gt;Usuarios&lt;/h3&gt;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    &lt;p&gt;{{ $totalUsers }}&lt;/p&gt;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&lt;/div&gt;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&lt;div class="card"&gt;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    &lt;h3&gt;Productos&lt;/h3&gt;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    &lt;p&gt;{{ $totalProducts }}&lt;/p&gt;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&lt;/div&gt;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&lt;div class="card"&gt;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    &lt;h3&gt;Pedidos&lt;/h3&gt;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    &lt;p&gt;{{ $totalOrders }}&lt;/p&gt;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&lt;/div&gt;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&lt;div class="card"&gt;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    &lt;h3&gt;Clientes&lt;/h3&gt;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    &lt;p&gt;{{ $totalCustomers }}&lt;/p&gt;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&lt;/div&gt;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&lt;/div&gt;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&lt;div class="table-container"&gt;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&lt;h2&gt;Últimos pedidos&lt;/h2&gt;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&lt;table&gt;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    &lt;thead&gt;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        &lt;tr&gt;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            &lt;th&gt;ID&lt;/th&gt;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            &lt;th&gt;Fecha&lt;/th&gt;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            &lt;th&gt;Total&lt;/th&gt;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            &lt;th&gt;Estado&lt;/th&gt;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        &lt;/tr&gt;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    &lt;/thead&gt;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    &lt;tbody&gt;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        @foreach($latestOrders as $order)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            &lt;tr&gt;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                &lt;td&gt;{{ $order-&gt;id }}&lt;/td&gt;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                &lt;td&gt;{{ $order-&gt;created_at-&gt;format('d/m/Y') }}&lt;/td&gt;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                &lt;td&gt;${{ number_format($order-&gt;total, 0, ',', '.') }}&lt;/td&gt;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lastRenderedPageBreak/>
              <w:t xml:space="preserve">                        &lt;td&gt;{{ $order-&gt;status }}&lt;/td&gt;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            &lt;/tr&gt;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        @endforeach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    &lt;/tbody&gt;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    &lt;/table&gt;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 xml:space="preserve">    &lt;/div&gt;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>&lt;/body&gt;</w:t>
            </w:r>
            <w:r w:rsidRPr="00826E66">
              <w:rPr>
                <w:color w:val="000000" w:themeColor="text1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</w:rPr>
              <w:t>&lt;/html&gt;</w:t>
            </w:r>
            <w:r w:rsidRPr="00826E66">
              <w:rPr>
                <w:color w:val="000000" w:themeColor="text1"/>
              </w:rPr>
              <w:br/>
            </w:r>
          </w:p>
        </w:tc>
      </w:tr>
    </w:tbl>
    <w:p w:rsidR="001209EA" w:rsidRPr="00826E66" w:rsidRDefault="001209EA">
      <w:pPr>
        <w:rPr>
          <w:color w:val="000000" w:themeColor="text1"/>
        </w:rPr>
      </w:pPr>
    </w:p>
    <w:p w:rsidR="001209EA" w:rsidRPr="00826E66" w:rsidRDefault="00000000">
      <w:pPr>
        <w:pStyle w:val="Ttulo1"/>
        <w:rPr>
          <w:color w:val="000000" w:themeColor="text1"/>
          <w:lang w:val="es-CO"/>
        </w:rPr>
      </w:pPr>
      <w:r w:rsidRPr="00826E66">
        <w:rPr>
          <w:color w:val="000000" w:themeColor="text1"/>
          <w:lang w:val="es-CO"/>
        </w:rPr>
        <w:t>Paso 5. Probar el dashboard</w:t>
      </w:r>
    </w:p>
    <w:p w:rsidR="001209EA" w:rsidRPr="00826E66" w:rsidRDefault="00000000">
      <w:pPr>
        <w:rPr>
          <w:color w:val="000000" w:themeColor="text1"/>
          <w:lang w:val="es-CO"/>
        </w:rPr>
      </w:pPr>
      <w:r w:rsidRPr="00826E66">
        <w:rPr>
          <w:color w:val="000000" w:themeColor="text1"/>
          <w:lang w:val="es-CO"/>
        </w:rPr>
        <w:t>Ejecuta el servidor de Laravel: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26E66" w:rsidRPr="00826E66">
        <w:trPr>
          <w:jc w:val="center"/>
        </w:trPr>
        <w:tc>
          <w:tcPr>
            <w:tcW w:w="10080" w:type="dxa"/>
            <w:shd w:val="clear" w:color="auto" w:fill="F3F4F6"/>
          </w:tcPr>
          <w:p w:rsidR="001209EA" w:rsidRPr="00826E66" w:rsidRDefault="00000000">
            <w:pPr>
              <w:spacing w:after="0"/>
              <w:rPr>
                <w:color w:val="000000" w:themeColor="text1"/>
              </w:rPr>
            </w:pPr>
            <w:r w:rsidRPr="00826E66">
              <w:rPr>
                <w:rFonts w:ascii="Consolas" w:hAnsi="Consolas"/>
                <w:color w:val="000000" w:themeColor="text1"/>
                <w:sz w:val="18"/>
              </w:rPr>
              <w:t>php artisan serve</w:t>
            </w:r>
          </w:p>
        </w:tc>
      </w:tr>
    </w:tbl>
    <w:p w:rsidR="001209EA" w:rsidRPr="00826E66" w:rsidRDefault="001209EA">
      <w:pPr>
        <w:rPr>
          <w:color w:val="000000" w:themeColor="text1"/>
        </w:rPr>
      </w:pPr>
    </w:p>
    <w:p w:rsidR="001209EA" w:rsidRPr="00826E66" w:rsidRDefault="00000000">
      <w:pPr>
        <w:rPr>
          <w:color w:val="000000" w:themeColor="text1"/>
          <w:lang w:val="es-CO"/>
        </w:rPr>
      </w:pPr>
      <w:r w:rsidRPr="00826E66">
        <w:rPr>
          <w:color w:val="000000" w:themeColor="text1"/>
          <w:lang w:val="es-CO"/>
        </w:rPr>
        <w:t>Luego abre en el navegador: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26E66" w:rsidRPr="00826E66">
        <w:trPr>
          <w:jc w:val="center"/>
        </w:trPr>
        <w:tc>
          <w:tcPr>
            <w:tcW w:w="10080" w:type="dxa"/>
            <w:shd w:val="clear" w:color="auto" w:fill="F3F4F6"/>
          </w:tcPr>
          <w:p w:rsidR="001209EA" w:rsidRPr="00826E66" w:rsidRDefault="00000000">
            <w:pPr>
              <w:spacing w:after="0"/>
              <w:rPr>
                <w:color w:val="000000" w:themeColor="text1"/>
              </w:rPr>
            </w:pPr>
            <w:r w:rsidRPr="00826E66">
              <w:rPr>
                <w:rFonts w:ascii="Consolas" w:hAnsi="Consolas"/>
                <w:color w:val="000000" w:themeColor="text1"/>
                <w:sz w:val="18"/>
              </w:rPr>
              <w:t>http://127.0.0.1:8000/dashboard</w:t>
            </w:r>
          </w:p>
        </w:tc>
      </w:tr>
    </w:tbl>
    <w:p w:rsidR="001209EA" w:rsidRPr="00826E66" w:rsidRDefault="001209EA">
      <w:pPr>
        <w:rPr>
          <w:color w:val="000000" w:themeColor="text1"/>
        </w:rPr>
      </w:pPr>
    </w:p>
    <w:p w:rsidR="001209EA" w:rsidRPr="00826E66" w:rsidRDefault="00000000">
      <w:pPr>
        <w:pStyle w:val="Ttulo1"/>
        <w:rPr>
          <w:color w:val="000000" w:themeColor="text1"/>
          <w:lang w:val="es-CO"/>
        </w:rPr>
      </w:pPr>
      <w:r w:rsidRPr="00826E66">
        <w:rPr>
          <w:color w:val="000000" w:themeColor="text1"/>
          <w:lang w:val="es-CO"/>
        </w:rPr>
        <w:t>Ejemplo adaptado a un sistema de clientes, contratos y equipos</w:t>
      </w:r>
    </w:p>
    <w:p w:rsidR="001209EA" w:rsidRPr="00826E66" w:rsidRDefault="00000000">
      <w:pPr>
        <w:rPr>
          <w:color w:val="000000" w:themeColor="text1"/>
          <w:lang w:val="es-CO"/>
        </w:rPr>
      </w:pPr>
      <w:r w:rsidRPr="00826E66">
        <w:rPr>
          <w:color w:val="000000" w:themeColor="text1"/>
          <w:lang w:val="es-CO"/>
        </w:rPr>
        <w:t>Si tu sistema tiene módulos como Usuarios, Clientes, Contratos, Equipos y Mantenimientos, el controlador puede quedar así: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26E66" w:rsidRPr="00826E66">
        <w:trPr>
          <w:jc w:val="center"/>
        </w:trPr>
        <w:tc>
          <w:tcPr>
            <w:tcW w:w="10080" w:type="dxa"/>
            <w:shd w:val="clear" w:color="auto" w:fill="F3F4F6"/>
          </w:tcPr>
          <w:p w:rsidR="001209EA" w:rsidRPr="00826E66" w:rsidRDefault="00000000">
            <w:pPr>
              <w:spacing w:after="0"/>
              <w:rPr>
                <w:color w:val="000000" w:themeColor="text1"/>
                <w:lang w:val="es-CO"/>
              </w:rPr>
            </w:pPr>
            <w:r w:rsidRPr="00826E66">
              <w:rPr>
                <w:rFonts w:ascii="Consolas" w:hAnsi="Consolas"/>
                <w:color w:val="000000" w:themeColor="text1"/>
                <w:sz w:val="18"/>
                <w:lang w:val="es-CO"/>
              </w:rPr>
              <w:t>use App\Models\User;</w:t>
            </w:r>
            <w:r w:rsidRPr="00826E66">
              <w:rPr>
                <w:color w:val="000000" w:themeColor="text1"/>
                <w:lang w:val="es-CO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  <w:lang w:val="es-CO"/>
              </w:rPr>
              <w:t>use App\Models\Cliente;</w:t>
            </w:r>
            <w:r w:rsidRPr="00826E66">
              <w:rPr>
                <w:color w:val="000000" w:themeColor="text1"/>
                <w:lang w:val="es-CO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  <w:lang w:val="es-CO"/>
              </w:rPr>
              <w:t>use App\Models\Contrato;</w:t>
            </w:r>
            <w:r w:rsidRPr="00826E66">
              <w:rPr>
                <w:color w:val="000000" w:themeColor="text1"/>
                <w:lang w:val="es-CO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  <w:lang w:val="es-CO"/>
              </w:rPr>
              <w:t>use App\Models\Equipo;</w:t>
            </w:r>
            <w:r w:rsidRPr="00826E66">
              <w:rPr>
                <w:color w:val="000000" w:themeColor="text1"/>
                <w:lang w:val="es-CO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  <w:lang w:val="es-CO"/>
              </w:rPr>
              <w:t>use App\Models\Mantenimiento;</w:t>
            </w:r>
            <w:r w:rsidRPr="00826E66">
              <w:rPr>
                <w:color w:val="000000" w:themeColor="text1"/>
                <w:lang w:val="es-CO"/>
              </w:rPr>
              <w:br/>
            </w:r>
            <w:r w:rsidRPr="00826E66">
              <w:rPr>
                <w:color w:val="000000" w:themeColor="text1"/>
                <w:lang w:val="es-CO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  <w:lang w:val="es-CO"/>
              </w:rPr>
              <w:t>public function index()</w:t>
            </w:r>
            <w:r w:rsidRPr="00826E66">
              <w:rPr>
                <w:color w:val="000000" w:themeColor="text1"/>
                <w:lang w:val="es-CO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  <w:lang w:val="es-CO"/>
              </w:rPr>
              <w:t>{</w:t>
            </w:r>
            <w:r w:rsidRPr="00826E66">
              <w:rPr>
                <w:color w:val="000000" w:themeColor="text1"/>
                <w:lang w:val="es-CO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  <w:lang w:val="es-CO"/>
              </w:rPr>
              <w:t xml:space="preserve">    $totalUsuarios = User::count();</w:t>
            </w:r>
            <w:r w:rsidRPr="00826E66">
              <w:rPr>
                <w:color w:val="000000" w:themeColor="text1"/>
                <w:lang w:val="es-CO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  <w:lang w:val="es-CO"/>
              </w:rPr>
              <w:t xml:space="preserve">    $totalClientes = Cliente::count();</w:t>
            </w:r>
            <w:r w:rsidRPr="00826E66">
              <w:rPr>
                <w:color w:val="000000" w:themeColor="text1"/>
                <w:lang w:val="es-CO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  <w:lang w:val="es-CO"/>
              </w:rPr>
              <w:t xml:space="preserve">    $totalContratos = Contrato::count();</w:t>
            </w:r>
            <w:r w:rsidRPr="00826E66">
              <w:rPr>
                <w:color w:val="000000" w:themeColor="text1"/>
                <w:lang w:val="es-CO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  <w:lang w:val="es-CO"/>
              </w:rPr>
              <w:t xml:space="preserve">    $totalEquipos = Equipo::count();</w:t>
            </w:r>
            <w:r w:rsidRPr="00826E66">
              <w:rPr>
                <w:color w:val="000000" w:themeColor="text1"/>
                <w:lang w:val="es-CO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  <w:lang w:val="es-CO"/>
              </w:rPr>
              <w:t xml:space="preserve">    $totalMantenimientos = Mantenimiento::count();</w:t>
            </w:r>
            <w:r w:rsidRPr="00826E66">
              <w:rPr>
                <w:color w:val="000000" w:themeColor="text1"/>
                <w:lang w:val="es-CO"/>
              </w:rPr>
              <w:br/>
            </w:r>
            <w:r w:rsidRPr="00826E66">
              <w:rPr>
                <w:color w:val="000000" w:themeColor="text1"/>
                <w:lang w:val="es-CO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  <w:lang w:val="es-CO"/>
              </w:rPr>
              <w:t xml:space="preserve">    return view('dashboard.index', compact(</w:t>
            </w:r>
            <w:r w:rsidRPr="00826E66">
              <w:rPr>
                <w:color w:val="000000" w:themeColor="text1"/>
                <w:lang w:val="es-CO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  <w:lang w:val="es-CO"/>
              </w:rPr>
              <w:t xml:space="preserve">        'totalUsuarios',</w:t>
            </w:r>
            <w:r w:rsidRPr="00826E66">
              <w:rPr>
                <w:color w:val="000000" w:themeColor="text1"/>
                <w:lang w:val="es-CO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  <w:lang w:val="es-CO"/>
              </w:rPr>
              <w:t xml:space="preserve">        'totalClientes',</w:t>
            </w:r>
            <w:r w:rsidRPr="00826E66">
              <w:rPr>
                <w:color w:val="000000" w:themeColor="text1"/>
                <w:lang w:val="es-CO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  <w:lang w:val="es-CO"/>
              </w:rPr>
              <w:t xml:space="preserve">        'totalContratos',</w:t>
            </w:r>
            <w:r w:rsidRPr="00826E66">
              <w:rPr>
                <w:color w:val="000000" w:themeColor="text1"/>
                <w:lang w:val="es-CO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  <w:lang w:val="es-CO"/>
              </w:rPr>
              <w:t xml:space="preserve">        'totalEquipos',</w:t>
            </w:r>
            <w:r w:rsidRPr="00826E66">
              <w:rPr>
                <w:color w:val="000000" w:themeColor="text1"/>
                <w:lang w:val="es-CO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  <w:lang w:val="es-CO"/>
              </w:rPr>
              <w:t xml:space="preserve">        'totalMantenimientos'</w:t>
            </w:r>
            <w:r w:rsidRPr="00826E66">
              <w:rPr>
                <w:color w:val="000000" w:themeColor="text1"/>
                <w:lang w:val="es-CO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  <w:lang w:val="es-CO"/>
              </w:rPr>
              <w:t xml:space="preserve">    ));</w:t>
            </w:r>
            <w:r w:rsidRPr="00826E66">
              <w:rPr>
                <w:color w:val="000000" w:themeColor="text1"/>
                <w:lang w:val="es-CO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  <w:lang w:val="es-CO"/>
              </w:rPr>
              <w:t>}</w:t>
            </w:r>
            <w:r w:rsidRPr="00826E66">
              <w:rPr>
                <w:color w:val="000000" w:themeColor="text1"/>
                <w:lang w:val="es-CO"/>
              </w:rPr>
              <w:br/>
            </w:r>
          </w:p>
        </w:tc>
      </w:tr>
    </w:tbl>
    <w:p w:rsidR="001209EA" w:rsidRPr="00826E66" w:rsidRDefault="001209EA">
      <w:pPr>
        <w:rPr>
          <w:color w:val="000000" w:themeColor="text1"/>
          <w:lang w:val="es-CO"/>
        </w:rPr>
      </w:pPr>
    </w:p>
    <w:p w:rsidR="001209EA" w:rsidRPr="00826E66" w:rsidRDefault="00000000">
      <w:pPr>
        <w:pStyle w:val="Ttulo1"/>
        <w:rPr>
          <w:color w:val="000000" w:themeColor="text1"/>
          <w:lang w:val="es-CO"/>
        </w:rPr>
      </w:pPr>
      <w:r w:rsidRPr="00826E66">
        <w:rPr>
          <w:color w:val="000000" w:themeColor="text1"/>
          <w:lang w:val="es-CO"/>
        </w:rPr>
        <w:lastRenderedPageBreak/>
        <w:t>Opcional: agregar un gráfico con Chart.js</w:t>
      </w:r>
    </w:p>
    <w:p w:rsidR="001209EA" w:rsidRPr="00826E66" w:rsidRDefault="00000000">
      <w:pPr>
        <w:rPr>
          <w:color w:val="000000" w:themeColor="text1"/>
          <w:lang w:val="es-CO"/>
        </w:rPr>
      </w:pPr>
      <w:r w:rsidRPr="00826E66">
        <w:rPr>
          <w:color w:val="000000" w:themeColor="text1"/>
          <w:lang w:val="es-CO"/>
        </w:rPr>
        <w:t>Puedes incluir Chart.js para mostrar estadísticas visuales. Por ejemplo, pedidos por mes, ventas por estado, equipos por sede o contratos activos.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26E66" w:rsidRPr="00826E66">
        <w:trPr>
          <w:jc w:val="center"/>
        </w:trPr>
        <w:tc>
          <w:tcPr>
            <w:tcW w:w="10080" w:type="dxa"/>
            <w:shd w:val="clear" w:color="auto" w:fill="F3F4F6"/>
          </w:tcPr>
          <w:p w:rsidR="001209EA" w:rsidRPr="00826E66" w:rsidRDefault="00000000">
            <w:pPr>
              <w:spacing w:after="0"/>
              <w:rPr>
                <w:color w:val="000000" w:themeColor="text1"/>
                <w:lang w:val="es-CO"/>
              </w:rPr>
            </w:pPr>
            <w:r w:rsidRPr="00826E66">
              <w:rPr>
                <w:rFonts w:ascii="Consolas" w:hAnsi="Consolas"/>
                <w:color w:val="000000" w:themeColor="text1"/>
                <w:sz w:val="18"/>
                <w:lang w:val="es-CO"/>
              </w:rPr>
              <w:t>&lt;script src="https://cdn.jsdelivr.net/npm/chart.js"&gt;&lt;/script&gt;</w:t>
            </w:r>
            <w:r w:rsidRPr="00826E66">
              <w:rPr>
                <w:color w:val="000000" w:themeColor="text1"/>
                <w:lang w:val="es-CO"/>
              </w:rPr>
              <w:br/>
            </w:r>
            <w:r w:rsidRPr="00826E66">
              <w:rPr>
                <w:color w:val="000000" w:themeColor="text1"/>
                <w:lang w:val="es-CO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  <w:lang w:val="es-CO"/>
              </w:rPr>
              <w:t>&lt;canvas id="ordersChart" height="100"&gt;&lt;/canvas&gt;</w:t>
            </w:r>
            <w:r w:rsidRPr="00826E66">
              <w:rPr>
                <w:color w:val="000000" w:themeColor="text1"/>
                <w:lang w:val="es-CO"/>
              </w:rPr>
              <w:br/>
            </w:r>
            <w:r w:rsidRPr="00826E66">
              <w:rPr>
                <w:color w:val="000000" w:themeColor="text1"/>
                <w:lang w:val="es-CO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  <w:lang w:val="es-CO"/>
              </w:rPr>
              <w:t>&lt;script&gt;</w:t>
            </w:r>
            <w:r w:rsidRPr="00826E66">
              <w:rPr>
                <w:color w:val="000000" w:themeColor="text1"/>
                <w:lang w:val="es-CO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  <w:lang w:val="es-CO"/>
              </w:rPr>
              <w:t xml:space="preserve">    const ctx = document.getElementById('ordersChart');</w:t>
            </w:r>
            <w:r w:rsidRPr="00826E66">
              <w:rPr>
                <w:color w:val="000000" w:themeColor="text1"/>
                <w:lang w:val="es-CO"/>
              </w:rPr>
              <w:br/>
            </w:r>
            <w:r w:rsidRPr="00826E66">
              <w:rPr>
                <w:color w:val="000000" w:themeColor="text1"/>
                <w:lang w:val="es-CO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  <w:lang w:val="es-CO"/>
              </w:rPr>
              <w:t xml:space="preserve">    new Chart(ctx, {</w:t>
            </w:r>
            <w:r w:rsidRPr="00826E66">
              <w:rPr>
                <w:color w:val="000000" w:themeColor="text1"/>
                <w:lang w:val="es-CO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  <w:lang w:val="es-CO"/>
              </w:rPr>
              <w:t xml:space="preserve">        type: 'bar',</w:t>
            </w:r>
            <w:r w:rsidRPr="00826E66">
              <w:rPr>
                <w:color w:val="000000" w:themeColor="text1"/>
                <w:lang w:val="es-CO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  <w:lang w:val="es-CO"/>
              </w:rPr>
              <w:t xml:space="preserve">        data: {</w:t>
            </w:r>
            <w:r w:rsidRPr="00826E66">
              <w:rPr>
                <w:color w:val="000000" w:themeColor="text1"/>
                <w:lang w:val="es-CO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  <w:lang w:val="es-CO"/>
              </w:rPr>
              <w:t xml:space="preserve">            labels: ['Enero', 'Febrero', 'Marzo', 'Abril'],</w:t>
            </w:r>
            <w:r w:rsidRPr="00826E66">
              <w:rPr>
                <w:color w:val="000000" w:themeColor="text1"/>
                <w:lang w:val="es-CO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  <w:lang w:val="es-CO"/>
              </w:rPr>
              <w:t xml:space="preserve">            datasets: [{</w:t>
            </w:r>
            <w:r w:rsidRPr="00826E66">
              <w:rPr>
                <w:color w:val="000000" w:themeColor="text1"/>
                <w:lang w:val="es-CO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  <w:lang w:val="es-CO"/>
              </w:rPr>
              <w:t xml:space="preserve">                label: 'Pedidos',</w:t>
            </w:r>
            <w:r w:rsidRPr="00826E66">
              <w:rPr>
                <w:color w:val="000000" w:themeColor="text1"/>
                <w:lang w:val="es-CO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  <w:lang w:val="es-CO"/>
              </w:rPr>
              <w:t xml:space="preserve">                data: [12, 19, 8, 15]</w:t>
            </w:r>
            <w:r w:rsidRPr="00826E66">
              <w:rPr>
                <w:color w:val="000000" w:themeColor="text1"/>
                <w:lang w:val="es-CO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  <w:lang w:val="es-CO"/>
              </w:rPr>
              <w:t xml:space="preserve">            }]</w:t>
            </w:r>
            <w:r w:rsidRPr="00826E66">
              <w:rPr>
                <w:color w:val="000000" w:themeColor="text1"/>
                <w:lang w:val="es-CO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  <w:lang w:val="es-CO"/>
              </w:rPr>
              <w:t xml:space="preserve">        }</w:t>
            </w:r>
            <w:r w:rsidRPr="00826E66">
              <w:rPr>
                <w:color w:val="000000" w:themeColor="text1"/>
                <w:lang w:val="es-CO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  <w:lang w:val="es-CO"/>
              </w:rPr>
              <w:t xml:space="preserve">    });</w:t>
            </w:r>
            <w:r w:rsidRPr="00826E66">
              <w:rPr>
                <w:color w:val="000000" w:themeColor="text1"/>
                <w:lang w:val="es-CO"/>
              </w:rPr>
              <w:br/>
            </w:r>
            <w:r w:rsidRPr="00826E66">
              <w:rPr>
                <w:rFonts w:ascii="Consolas" w:hAnsi="Consolas"/>
                <w:color w:val="000000" w:themeColor="text1"/>
                <w:sz w:val="18"/>
                <w:lang w:val="es-CO"/>
              </w:rPr>
              <w:t>&lt;/script&gt;</w:t>
            </w:r>
            <w:r w:rsidRPr="00826E66">
              <w:rPr>
                <w:color w:val="000000" w:themeColor="text1"/>
                <w:lang w:val="es-CO"/>
              </w:rPr>
              <w:br/>
            </w:r>
          </w:p>
        </w:tc>
      </w:tr>
    </w:tbl>
    <w:p w:rsidR="001209EA" w:rsidRPr="00826E66" w:rsidRDefault="001209EA">
      <w:pPr>
        <w:rPr>
          <w:color w:val="000000" w:themeColor="text1"/>
          <w:lang w:val="es-CO"/>
        </w:rPr>
      </w:pPr>
    </w:p>
    <w:p w:rsidR="001209EA" w:rsidRPr="00826E66" w:rsidRDefault="00000000">
      <w:pPr>
        <w:pStyle w:val="Ttulo1"/>
        <w:rPr>
          <w:color w:val="000000" w:themeColor="text1"/>
        </w:rPr>
      </w:pPr>
      <w:r w:rsidRPr="00826E66">
        <w:rPr>
          <w:color w:val="000000" w:themeColor="text1"/>
        </w:rPr>
        <w:t>Recomendaciones profesionales</w:t>
      </w:r>
    </w:p>
    <w:p w:rsidR="001209EA" w:rsidRPr="00826E66" w:rsidRDefault="00000000">
      <w:pPr>
        <w:pStyle w:val="Listaconvietas"/>
        <w:rPr>
          <w:color w:val="000000" w:themeColor="text1"/>
          <w:lang w:val="es-CO"/>
        </w:rPr>
      </w:pPr>
      <w:r w:rsidRPr="00826E66">
        <w:rPr>
          <w:color w:val="000000" w:themeColor="text1"/>
          <w:lang w:val="es-CO"/>
        </w:rPr>
        <w:t>Protege el dashboard con middleware auth para evitar acceso no autorizado.</w:t>
      </w:r>
    </w:p>
    <w:p w:rsidR="001209EA" w:rsidRPr="00826E66" w:rsidRDefault="00000000">
      <w:pPr>
        <w:pStyle w:val="Listaconvietas"/>
        <w:rPr>
          <w:color w:val="000000" w:themeColor="text1"/>
          <w:lang w:val="es-CO"/>
        </w:rPr>
      </w:pPr>
      <w:r w:rsidRPr="00826E66">
        <w:rPr>
          <w:color w:val="000000" w:themeColor="text1"/>
          <w:lang w:val="es-CO"/>
        </w:rPr>
        <w:t>Usa nombres claros para las variables: totalClientes, totalContratos, totalEquipos.</w:t>
      </w:r>
    </w:p>
    <w:p w:rsidR="001209EA" w:rsidRPr="00826E66" w:rsidRDefault="00000000">
      <w:pPr>
        <w:pStyle w:val="Listaconvietas"/>
        <w:rPr>
          <w:color w:val="000000" w:themeColor="text1"/>
          <w:lang w:val="es-CO"/>
        </w:rPr>
      </w:pPr>
      <w:r w:rsidRPr="00826E66">
        <w:rPr>
          <w:color w:val="000000" w:themeColor="text1"/>
          <w:lang w:val="es-CO"/>
        </w:rPr>
        <w:t>Evita hacer muchas consultas dentro de la vista Blade. Las consultas deben estar en el controlador o en servicios.</w:t>
      </w:r>
    </w:p>
    <w:p w:rsidR="001209EA" w:rsidRPr="00826E66" w:rsidRDefault="00000000">
      <w:pPr>
        <w:pStyle w:val="Listaconvietas"/>
        <w:rPr>
          <w:color w:val="000000" w:themeColor="text1"/>
          <w:lang w:val="es-CO"/>
        </w:rPr>
      </w:pPr>
      <w:r w:rsidRPr="00826E66">
        <w:rPr>
          <w:color w:val="000000" w:themeColor="text1"/>
          <w:lang w:val="es-CO"/>
        </w:rPr>
        <w:t>Para dashboards grandes, separa la lógica en un servicio, por ejemplo DashboardService.</w:t>
      </w:r>
    </w:p>
    <w:p w:rsidR="001209EA" w:rsidRPr="00826E66" w:rsidRDefault="00000000">
      <w:pPr>
        <w:pStyle w:val="Listaconvietas"/>
        <w:rPr>
          <w:color w:val="000000" w:themeColor="text1"/>
          <w:lang w:val="es-CO"/>
        </w:rPr>
      </w:pPr>
      <w:r w:rsidRPr="00826E66">
        <w:rPr>
          <w:color w:val="000000" w:themeColor="text1"/>
          <w:lang w:val="es-CO"/>
        </w:rPr>
        <w:t>Usa paginación o límites cuando muestres tablas de registros recientes.</w:t>
      </w:r>
    </w:p>
    <w:p w:rsidR="001209EA" w:rsidRPr="00826E66" w:rsidRDefault="00000000">
      <w:pPr>
        <w:pStyle w:val="Listaconvietas"/>
        <w:rPr>
          <w:color w:val="000000" w:themeColor="text1"/>
          <w:lang w:val="es-CO"/>
        </w:rPr>
      </w:pPr>
      <w:r w:rsidRPr="00826E66">
        <w:rPr>
          <w:color w:val="000000" w:themeColor="text1"/>
          <w:lang w:val="es-CO"/>
        </w:rPr>
        <w:t>Si necesitas roles y permisos, puedes integrar spatie/laravel-permission.</w:t>
      </w:r>
    </w:p>
    <w:p w:rsidR="001209EA" w:rsidRPr="00826E66" w:rsidRDefault="00000000">
      <w:pPr>
        <w:pStyle w:val="Listaconvietas"/>
        <w:rPr>
          <w:color w:val="000000" w:themeColor="text1"/>
          <w:lang w:val="es-CO"/>
        </w:rPr>
      </w:pPr>
      <w:r w:rsidRPr="00826E66">
        <w:rPr>
          <w:color w:val="000000" w:themeColor="text1"/>
          <w:lang w:val="es-CO"/>
        </w:rPr>
        <w:t>Para estilos modernos, puedes usar Tailwind CSS o Bootstrap.</w:t>
      </w:r>
    </w:p>
    <w:p w:rsidR="001209EA" w:rsidRPr="00826E66" w:rsidRDefault="00000000">
      <w:pPr>
        <w:pStyle w:val="Ttulo1"/>
        <w:rPr>
          <w:color w:val="000000" w:themeColor="text1"/>
          <w:lang w:val="es-CO"/>
        </w:rPr>
      </w:pPr>
      <w:r w:rsidRPr="00826E66">
        <w:rPr>
          <w:color w:val="000000" w:themeColor="text1"/>
          <w:lang w:val="es-CO"/>
        </w:rPr>
        <w:t>Resumen final</w:t>
      </w:r>
    </w:p>
    <w:p w:rsidR="001209EA" w:rsidRPr="00826E66" w:rsidRDefault="00000000">
      <w:pPr>
        <w:rPr>
          <w:color w:val="000000" w:themeColor="text1"/>
          <w:lang w:val="es-CO"/>
        </w:rPr>
      </w:pPr>
      <w:r w:rsidRPr="00826E66">
        <w:rPr>
          <w:color w:val="000000" w:themeColor="text1"/>
          <w:lang w:val="es-CO"/>
        </w:rPr>
        <w:t>Un dashboard en Laravel 12 se construye conectando una ruta con un controlador, consultando los datos desde los modelos Eloquent y enviando la información a una vista Blade. Desde allí se pueden mostrar tarjetas, tablas y gráficos para ofrecer una visión rápida del estado del sistema.</w:t>
      </w:r>
    </w:p>
    <w:p w:rsidR="001209EA" w:rsidRPr="00826E66" w:rsidRDefault="00000000">
      <w:pPr>
        <w:rPr>
          <w:color w:val="000000" w:themeColor="text1"/>
          <w:lang w:val="es-CO"/>
        </w:rPr>
      </w:pPr>
      <w:r w:rsidRPr="00826E66">
        <w:rPr>
          <w:color w:val="000000" w:themeColor="text1"/>
          <w:lang w:val="es-CO"/>
        </w:rPr>
        <w:br w:type="page"/>
      </w:r>
    </w:p>
    <w:p w:rsidR="001209EA" w:rsidRPr="00826E66" w:rsidRDefault="00000000">
      <w:pPr>
        <w:pStyle w:val="Ttulo1"/>
        <w:rPr>
          <w:color w:val="000000" w:themeColor="text1"/>
          <w:lang w:val="es-CO"/>
        </w:rPr>
      </w:pPr>
      <w:r w:rsidRPr="00826E66">
        <w:rPr>
          <w:color w:val="000000" w:themeColor="text1"/>
          <w:lang w:val="es-CO"/>
        </w:rPr>
        <w:lastRenderedPageBreak/>
        <w:t>Checklist de implementación</w:t>
      </w:r>
    </w:p>
    <w:p w:rsidR="001209EA" w:rsidRPr="00826E66" w:rsidRDefault="00000000">
      <w:pPr>
        <w:rPr>
          <w:color w:val="000000" w:themeColor="text1"/>
          <w:lang w:val="es-CO"/>
        </w:rPr>
      </w:pPr>
      <w:r w:rsidRPr="00826E66">
        <w:rPr>
          <w:color w:val="000000" w:themeColor="text1"/>
          <w:lang w:val="es-CO"/>
        </w:rPr>
        <w:t>☐ Crear DashboardController.</w:t>
      </w:r>
    </w:p>
    <w:p w:rsidR="001209EA" w:rsidRPr="00826E66" w:rsidRDefault="00000000">
      <w:pPr>
        <w:rPr>
          <w:color w:val="000000" w:themeColor="text1"/>
          <w:lang w:val="es-CO"/>
        </w:rPr>
      </w:pPr>
      <w:r w:rsidRPr="00826E66">
        <w:rPr>
          <w:color w:val="000000" w:themeColor="text1"/>
          <w:lang w:val="es-CO"/>
        </w:rPr>
        <w:t>☐ Crear ruta /dashboard.</w:t>
      </w:r>
    </w:p>
    <w:p w:rsidR="001209EA" w:rsidRPr="00826E66" w:rsidRDefault="00000000">
      <w:pPr>
        <w:rPr>
          <w:color w:val="000000" w:themeColor="text1"/>
          <w:lang w:val="es-CO"/>
        </w:rPr>
      </w:pPr>
      <w:r w:rsidRPr="00826E66">
        <w:rPr>
          <w:color w:val="000000" w:themeColor="text1"/>
          <w:lang w:val="es-CO"/>
        </w:rPr>
        <w:t>☐ Proteger la ruta con auth si el proyecto tiene login.</w:t>
      </w:r>
    </w:p>
    <w:p w:rsidR="001209EA" w:rsidRPr="00826E66" w:rsidRDefault="00000000">
      <w:pPr>
        <w:rPr>
          <w:color w:val="000000" w:themeColor="text1"/>
          <w:lang w:val="es-CO"/>
        </w:rPr>
      </w:pPr>
      <w:r w:rsidRPr="00826E66">
        <w:rPr>
          <w:color w:val="000000" w:themeColor="text1"/>
          <w:lang w:val="es-CO"/>
        </w:rPr>
        <w:t>☐ Consultar totales desde los modelos.</w:t>
      </w:r>
    </w:p>
    <w:p w:rsidR="001209EA" w:rsidRPr="00826E66" w:rsidRDefault="00000000">
      <w:pPr>
        <w:rPr>
          <w:color w:val="000000" w:themeColor="text1"/>
          <w:lang w:val="es-CO"/>
        </w:rPr>
      </w:pPr>
      <w:r w:rsidRPr="00826E66">
        <w:rPr>
          <w:color w:val="000000" w:themeColor="text1"/>
          <w:lang w:val="es-CO"/>
        </w:rPr>
        <w:t>☐ Enviar variables a la vista con compact().</w:t>
      </w:r>
    </w:p>
    <w:p w:rsidR="001209EA" w:rsidRPr="00826E66" w:rsidRDefault="00000000">
      <w:pPr>
        <w:rPr>
          <w:color w:val="000000" w:themeColor="text1"/>
        </w:rPr>
      </w:pPr>
      <w:r w:rsidRPr="00826E66">
        <w:rPr>
          <w:color w:val="000000" w:themeColor="text1"/>
        </w:rPr>
        <w:t>☐ Crear resources/views/dashboard/index.blade.php.</w:t>
      </w:r>
    </w:p>
    <w:p w:rsidR="001209EA" w:rsidRPr="00826E66" w:rsidRDefault="00000000">
      <w:pPr>
        <w:rPr>
          <w:color w:val="000000" w:themeColor="text1"/>
          <w:lang w:val="es-CO"/>
        </w:rPr>
      </w:pPr>
      <w:r w:rsidRPr="00826E66">
        <w:rPr>
          <w:color w:val="000000" w:themeColor="text1"/>
          <w:lang w:val="es-CO"/>
        </w:rPr>
        <w:t>☐ Diseñar tarjetas de indicadores.</w:t>
      </w:r>
    </w:p>
    <w:p w:rsidR="001209EA" w:rsidRPr="00826E66" w:rsidRDefault="00000000">
      <w:pPr>
        <w:rPr>
          <w:color w:val="000000" w:themeColor="text1"/>
          <w:lang w:val="es-CO"/>
        </w:rPr>
      </w:pPr>
      <w:r w:rsidRPr="00826E66">
        <w:rPr>
          <w:color w:val="000000" w:themeColor="text1"/>
          <w:lang w:val="es-CO"/>
        </w:rPr>
        <w:t>☐ Agregar tabla de últimos registros.</w:t>
      </w:r>
    </w:p>
    <w:p w:rsidR="001209EA" w:rsidRPr="00826E66" w:rsidRDefault="00000000">
      <w:pPr>
        <w:rPr>
          <w:color w:val="000000" w:themeColor="text1"/>
          <w:lang w:val="es-CO"/>
        </w:rPr>
      </w:pPr>
      <w:r w:rsidRPr="00826E66">
        <w:rPr>
          <w:color w:val="000000" w:themeColor="text1"/>
          <w:lang w:val="es-CO"/>
        </w:rPr>
        <w:t>☐ Probar en http://127.0.0.1:8000/dashboard.</w:t>
      </w:r>
    </w:p>
    <w:p w:rsidR="001209EA" w:rsidRPr="00826E66" w:rsidRDefault="00000000">
      <w:pPr>
        <w:rPr>
          <w:color w:val="000000" w:themeColor="text1"/>
          <w:lang w:val="es-CO"/>
        </w:rPr>
      </w:pPr>
      <w:r w:rsidRPr="00826E66">
        <w:rPr>
          <w:color w:val="000000" w:themeColor="text1"/>
          <w:lang w:val="es-CO"/>
        </w:rPr>
        <w:t>☐ Agregar gráficos si el proyecto lo requiere.</w:t>
      </w:r>
    </w:p>
    <w:sectPr w:rsidR="001209EA" w:rsidRPr="00826E66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13972" w:rsidRDefault="00813972">
      <w:pPr>
        <w:spacing w:after="0" w:line="240" w:lineRule="auto"/>
      </w:pPr>
      <w:r>
        <w:separator/>
      </w:r>
    </w:p>
  </w:endnote>
  <w:endnote w:type="continuationSeparator" w:id="0">
    <w:p w:rsidR="00813972" w:rsidRDefault="008139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209EA" w:rsidRPr="00826E66" w:rsidRDefault="00000000">
    <w:pPr>
      <w:pStyle w:val="Piedepgina"/>
      <w:jc w:val="center"/>
      <w:rPr>
        <w:lang w:val="es-CO"/>
      </w:rPr>
    </w:pPr>
    <w:r w:rsidRPr="00826E66">
      <w:rPr>
        <w:color w:val="787878"/>
        <w:sz w:val="16"/>
        <w:lang w:val="es-CO"/>
      </w:rPr>
      <w:t>Documento generado para guía académica y práctica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13972" w:rsidRDefault="00813972">
      <w:pPr>
        <w:spacing w:after="0" w:line="240" w:lineRule="auto"/>
      </w:pPr>
      <w:r>
        <w:separator/>
      </w:r>
    </w:p>
  </w:footnote>
  <w:footnote w:type="continuationSeparator" w:id="0">
    <w:p w:rsidR="00813972" w:rsidRDefault="008139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209EA" w:rsidRPr="00826E66" w:rsidRDefault="00000000">
    <w:pPr>
      <w:pStyle w:val="Encabezado"/>
      <w:jc w:val="right"/>
      <w:rPr>
        <w:lang w:val="es-CO"/>
      </w:rPr>
    </w:pPr>
    <w:r w:rsidRPr="00826E66">
      <w:rPr>
        <w:color w:val="646464"/>
        <w:sz w:val="18"/>
        <w:lang w:val="es-CO"/>
      </w:rPr>
      <w:t>Guía práctica - Dashboard en Laravel 12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9976408">
    <w:abstractNumId w:val="8"/>
  </w:num>
  <w:num w:numId="2" w16cid:durableId="1140613134">
    <w:abstractNumId w:val="6"/>
  </w:num>
  <w:num w:numId="3" w16cid:durableId="1529954395">
    <w:abstractNumId w:val="5"/>
  </w:num>
  <w:num w:numId="4" w16cid:durableId="1769932753">
    <w:abstractNumId w:val="4"/>
  </w:num>
  <w:num w:numId="5" w16cid:durableId="1262879076">
    <w:abstractNumId w:val="7"/>
  </w:num>
  <w:num w:numId="6" w16cid:durableId="1401366294">
    <w:abstractNumId w:val="3"/>
  </w:num>
  <w:num w:numId="7" w16cid:durableId="521238601">
    <w:abstractNumId w:val="2"/>
  </w:num>
  <w:num w:numId="8" w16cid:durableId="960651463">
    <w:abstractNumId w:val="1"/>
  </w:num>
  <w:num w:numId="9" w16cid:durableId="1551306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09EA"/>
    <w:rsid w:val="0015074B"/>
    <w:rsid w:val="0029639D"/>
    <w:rsid w:val="00326F90"/>
    <w:rsid w:val="00813972"/>
    <w:rsid w:val="00826E6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0D4920AC-4256-8241-A7B4-8DA7446C2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5638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1248</Words>
  <Characters>6867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Felipe Londoño Guarin</cp:lastModifiedBy>
  <cp:revision>2</cp:revision>
  <dcterms:created xsi:type="dcterms:W3CDTF">2026-05-22T18:11:00Z</dcterms:created>
  <dcterms:modified xsi:type="dcterms:W3CDTF">2026-05-22T18:11:00Z</dcterms:modified>
  <cp:category/>
</cp:coreProperties>
</file>