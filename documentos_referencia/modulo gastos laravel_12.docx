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86B10" w:rsidRPr="00F0582D" w:rsidRDefault="00000000">
      <w:pPr>
        <w:jc w:val="center"/>
        <w:rPr>
          <w:color w:val="000000" w:themeColor="text1"/>
          <w:lang w:val="es-CO"/>
        </w:rPr>
      </w:pPr>
      <w:r w:rsidRPr="00F0582D">
        <w:rPr>
          <w:b/>
          <w:color w:val="000000" w:themeColor="text1"/>
          <w:sz w:val="40"/>
          <w:lang w:val="es-CO"/>
        </w:rPr>
        <w:t>Módulo de gastos y entradas de caja en Laravel 12</w:t>
      </w:r>
    </w:p>
    <w:p w:rsidR="00486B10" w:rsidRPr="00F0582D" w:rsidRDefault="00000000">
      <w:pPr>
        <w:jc w:val="center"/>
        <w:rPr>
          <w:color w:val="000000" w:themeColor="text1"/>
          <w:lang w:val="es-CO"/>
        </w:rPr>
      </w:pPr>
      <w:r w:rsidRPr="00F0582D">
        <w:rPr>
          <w:i/>
          <w:color w:val="000000" w:themeColor="text1"/>
          <w:sz w:val="20"/>
          <w:lang w:val="es-CO"/>
        </w:rPr>
        <w:t xml:space="preserve">Versión corregida usando la tabla </w:t>
      </w:r>
      <w:proofErr w:type="spellStart"/>
      <w:r w:rsidRPr="00F0582D">
        <w:rPr>
          <w:i/>
          <w:color w:val="000000" w:themeColor="text1"/>
          <w:sz w:val="20"/>
          <w:lang w:val="es-CO"/>
        </w:rPr>
        <w:t>movimiento_cajas</w:t>
      </w:r>
      <w:proofErr w:type="spellEnd"/>
    </w:p>
    <w:p w:rsidR="00486B10" w:rsidRPr="00F0582D" w:rsidRDefault="00486B10">
      <w:pPr>
        <w:rPr>
          <w:color w:val="000000" w:themeColor="text1"/>
          <w:lang w:val="es-CO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F0582D" w:rsidRPr="00F0582D">
        <w:trPr>
          <w:jc w:val="center"/>
        </w:trPr>
        <w:tc>
          <w:tcPr>
            <w:tcW w:w="10368" w:type="dxa"/>
            <w:shd w:val="clear" w:color="auto" w:fill="EAF2F8"/>
            <w:vAlign w:val="center"/>
          </w:tcPr>
          <w:p w:rsidR="00486B10" w:rsidRPr="00F0582D" w:rsidRDefault="00000000">
            <w:pPr>
              <w:rPr>
                <w:color w:val="000000" w:themeColor="text1"/>
                <w:lang w:val="es-CO"/>
              </w:rPr>
            </w:pPr>
            <w:r w:rsidRPr="00F0582D">
              <w:rPr>
                <w:b/>
                <w:color w:val="000000" w:themeColor="text1"/>
                <w:lang w:val="es-CO"/>
              </w:rPr>
              <w:t xml:space="preserve">Importante: </w:t>
            </w:r>
            <w:r w:rsidRPr="00F0582D">
              <w:rPr>
                <w:color w:val="000000" w:themeColor="text1"/>
                <w:lang w:val="es-CO"/>
              </w:rPr>
              <w:t xml:space="preserve">En esta guía el nombre real de la tabla será </w:t>
            </w:r>
            <w:proofErr w:type="spellStart"/>
            <w:r w:rsidRPr="00F0582D">
              <w:rPr>
                <w:color w:val="000000" w:themeColor="text1"/>
                <w:lang w:val="es-CO"/>
              </w:rPr>
              <w:t>movimiento_cajas</w:t>
            </w:r>
            <w:proofErr w:type="spellEnd"/>
            <w:r w:rsidRPr="00F0582D">
              <w:rPr>
                <w:color w:val="000000" w:themeColor="text1"/>
                <w:lang w:val="es-CO"/>
              </w:rPr>
              <w:t xml:space="preserve">, porque así quedó creada en la base de datos del proyecto. El modelo debe apuntar explícitamente a esa tabla con </w:t>
            </w:r>
            <w:proofErr w:type="spellStart"/>
            <w:r w:rsidRPr="00F0582D">
              <w:rPr>
                <w:color w:val="000000" w:themeColor="text1"/>
                <w:lang w:val="es-CO"/>
              </w:rPr>
              <w:t>protected</w:t>
            </w:r>
            <w:proofErr w:type="spellEnd"/>
            <w:r w:rsidRPr="00F0582D">
              <w:rPr>
                <w:color w:val="000000" w:themeColor="text1"/>
                <w:lang w:val="es-CO"/>
              </w:rPr>
              <w:t xml:space="preserve"> $table = '</w:t>
            </w:r>
            <w:proofErr w:type="spellStart"/>
            <w:r w:rsidRPr="00F0582D">
              <w:rPr>
                <w:color w:val="000000" w:themeColor="text1"/>
                <w:lang w:val="es-CO"/>
              </w:rPr>
              <w:t>movimiento_cajas</w:t>
            </w:r>
            <w:proofErr w:type="spellEnd"/>
            <w:r w:rsidRPr="00F0582D">
              <w:rPr>
                <w:color w:val="000000" w:themeColor="text1"/>
                <w:lang w:val="es-CO"/>
              </w:rPr>
              <w:t>';</w:t>
            </w:r>
          </w:p>
        </w:tc>
      </w:tr>
    </w:tbl>
    <w:p w:rsidR="00486B10" w:rsidRPr="00F0582D" w:rsidRDefault="00486B10">
      <w:pPr>
        <w:rPr>
          <w:color w:val="000000" w:themeColor="text1"/>
          <w:lang w:val="es-CO"/>
        </w:rPr>
      </w:pPr>
    </w:p>
    <w:p w:rsidR="00486B10" w:rsidRPr="00F0582D" w:rsidRDefault="00000000">
      <w:pPr>
        <w:pStyle w:val="Ttulo1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1. Objetivo del módulo</w:t>
      </w:r>
    </w:p>
    <w:p w:rsidR="00486B10" w:rsidRPr="00F0582D" w:rsidRDefault="00000000">
      <w:pPr>
        <w:spacing w:after="80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Este módulo complementa el módulo de caja con productos. Permite registrar movimientos administrativos de dinero que no corresponden directamente a ventas.</w:t>
      </w:r>
    </w:p>
    <w:p w:rsidR="00486B10" w:rsidRPr="00F0582D" w:rsidRDefault="00000000">
      <w:pPr>
        <w:pStyle w:val="Listaconvietas"/>
        <w:spacing w:after="40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Entradas de dinero diferentes a ventas: aportes, préstamos, ajustes de caja u otros ingresos.</w:t>
      </w:r>
    </w:p>
    <w:p w:rsidR="00486B10" w:rsidRPr="00F0582D" w:rsidRDefault="00000000">
      <w:pPr>
        <w:pStyle w:val="Listaconvietas"/>
        <w:spacing w:after="40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Salidas por gastos: arriendo, servicios, transporte, compra de insumos, nómina, mantenimiento u otros egresos.</w:t>
      </w:r>
    </w:p>
    <w:p w:rsidR="00486B10" w:rsidRPr="00F0582D" w:rsidRDefault="00000000">
      <w:pPr>
        <w:pStyle w:val="Listaconvietas"/>
        <w:spacing w:after="40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Cálculo de saldo de caja: ventas del día + entradas adicionales - salidas por gastos.</w:t>
      </w:r>
    </w:p>
    <w:p w:rsidR="00486B10" w:rsidRPr="00F0582D" w:rsidRDefault="00000000">
      <w:pPr>
        <w:pStyle w:val="Listaconvietas"/>
        <w:spacing w:after="40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Anulación lógica de movimientos, sin eliminar registros de la base de datos.</w:t>
      </w:r>
    </w:p>
    <w:p w:rsidR="00486B10" w:rsidRPr="00F0582D" w:rsidRDefault="00000000">
      <w:pPr>
        <w:pStyle w:val="Ttulo1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2. Crear modelo, migración y controlador</w:t>
      </w:r>
    </w:p>
    <w:p w:rsidR="00486B10" w:rsidRPr="00F0582D" w:rsidRDefault="00000000">
      <w:pPr>
        <w:spacing w:after="80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Ejecuta estos comandos dentro del proyecto Laravel: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proofErr w:type="spellStart"/>
      <w:r w:rsidRPr="00F0582D">
        <w:rPr>
          <w:color w:val="000000" w:themeColor="text1"/>
          <w:lang w:val="es-CO"/>
        </w:rPr>
        <w:t>php</w:t>
      </w:r>
      <w:proofErr w:type="spellEnd"/>
      <w:r w:rsidRPr="00F0582D">
        <w:rPr>
          <w:color w:val="000000" w:themeColor="text1"/>
          <w:lang w:val="es-CO"/>
        </w:rPr>
        <w:t xml:space="preserve"> </w:t>
      </w:r>
      <w:proofErr w:type="spellStart"/>
      <w:r w:rsidRPr="00F0582D">
        <w:rPr>
          <w:color w:val="000000" w:themeColor="text1"/>
          <w:lang w:val="es-CO"/>
        </w:rPr>
        <w:t>artisan</w:t>
      </w:r>
      <w:proofErr w:type="spellEnd"/>
      <w:r w:rsidRPr="00F0582D">
        <w:rPr>
          <w:color w:val="000000" w:themeColor="text1"/>
          <w:lang w:val="es-CO"/>
        </w:rPr>
        <w:t xml:space="preserve"> </w:t>
      </w:r>
      <w:proofErr w:type="spellStart"/>
      <w:r w:rsidRPr="00F0582D">
        <w:rPr>
          <w:color w:val="000000" w:themeColor="text1"/>
          <w:lang w:val="es-CO"/>
        </w:rPr>
        <w:t>make:model</w:t>
      </w:r>
      <w:proofErr w:type="spellEnd"/>
      <w:r w:rsidRPr="00F0582D">
        <w:rPr>
          <w:color w:val="000000" w:themeColor="text1"/>
          <w:lang w:val="es-CO"/>
        </w:rPr>
        <w:t xml:space="preserve"> </w:t>
      </w:r>
      <w:proofErr w:type="spellStart"/>
      <w:r w:rsidRPr="00F0582D">
        <w:rPr>
          <w:color w:val="000000" w:themeColor="text1"/>
          <w:lang w:val="es-CO"/>
        </w:rPr>
        <w:t>MovimientoCaja</w:t>
      </w:r>
      <w:proofErr w:type="spellEnd"/>
      <w:r w:rsidRPr="00F0582D">
        <w:rPr>
          <w:color w:val="000000" w:themeColor="text1"/>
          <w:lang w:val="es-CO"/>
        </w:rPr>
        <w:t xml:space="preserve"> -m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proofErr w:type="spellStart"/>
      <w:r w:rsidRPr="00F0582D">
        <w:rPr>
          <w:color w:val="000000" w:themeColor="text1"/>
          <w:lang w:val="es-CO"/>
        </w:rPr>
        <w:t>php</w:t>
      </w:r>
      <w:proofErr w:type="spellEnd"/>
      <w:r w:rsidRPr="00F0582D">
        <w:rPr>
          <w:color w:val="000000" w:themeColor="text1"/>
          <w:lang w:val="es-CO"/>
        </w:rPr>
        <w:t xml:space="preserve"> </w:t>
      </w:r>
      <w:proofErr w:type="spellStart"/>
      <w:r w:rsidRPr="00F0582D">
        <w:rPr>
          <w:color w:val="000000" w:themeColor="text1"/>
          <w:lang w:val="es-CO"/>
        </w:rPr>
        <w:t>artisan</w:t>
      </w:r>
      <w:proofErr w:type="spellEnd"/>
      <w:r w:rsidRPr="00F0582D">
        <w:rPr>
          <w:color w:val="000000" w:themeColor="text1"/>
          <w:lang w:val="es-CO"/>
        </w:rPr>
        <w:t xml:space="preserve"> </w:t>
      </w:r>
      <w:proofErr w:type="spellStart"/>
      <w:r w:rsidRPr="00F0582D">
        <w:rPr>
          <w:color w:val="000000" w:themeColor="text1"/>
          <w:lang w:val="es-CO"/>
        </w:rPr>
        <w:t>make:controller</w:t>
      </w:r>
      <w:proofErr w:type="spellEnd"/>
      <w:r w:rsidRPr="00F0582D">
        <w:rPr>
          <w:color w:val="000000" w:themeColor="text1"/>
          <w:lang w:val="es-CO"/>
        </w:rPr>
        <w:t xml:space="preserve"> </w:t>
      </w:r>
      <w:proofErr w:type="spellStart"/>
      <w:r w:rsidRPr="00F0582D">
        <w:rPr>
          <w:color w:val="000000" w:themeColor="text1"/>
          <w:lang w:val="es-CO"/>
        </w:rPr>
        <w:t>MovimientoCajaController</w:t>
      </w:r>
      <w:proofErr w:type="spellEnd"/>
    </w:p>
    <w:p w:rsidR="00486B10" w:rsidRPr="00F0582D" w:rsidRDefault="00486B10">
      <w:pPr>
        <w:spacing w:after="40"/>
        <w:rPr>
          <w:color w:val="000000" w:themeColor="text1"/>
          <w:lang w:val="es-CO"/>
        </w:rPr>
      </w:pPr>
    </w:p>
    <w:p w:rsidR="00486B10" w:rsidRPr="00F0582D" w:rsidRDefault="00000000">
      <w:pPr>
        <w:spacing w:after="80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Laravel generará archivos similares a estos: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app/</w:t>
      </w:r>
      <w:proofErr w:type="spellStart"/>
      <w:r w:rsidRPr="00F0582D">
        <w:rPr>
          <w:color w:val="000000" w:themeColor="text1"/>
          <w:lang w:val="es-CO"/>
        </w:rPr>
        <w:t>Models</w:t>
      </w:r>
      <w:proofErr w:type="spellEnd"/>
      <w:r w:rsidRPr="00F0582D">
        <w:rPr>
          <w:color w:val="000000" w:themeColor="text1"/>
          <w:lang w:val="es-CO"/>
        </w:rPr>
        <w:t>/</w:t>
      </w:r>
      <w:proofErr w:type="spellStart"/>
      <w:r w:rsidRPr="00F0582D">
        <w:rPr>
          <w:color w:val="000000" w:themeColor="text1"/>
          <w:lang w:val="es-CO"/>
        </w:rPr>
        <w:t>MovimientoCaja.php</w:t>
      </w:r>
      <w:proofErr w:type="spellEnd"/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app/Http/</w:t>
      </w:r>
      <w:proofErr w:type="spellStart"/>
      <w:r w:rsidRPr="00F0582D">
        <w:rPr>
          <w:color w:val="000000" w:themeColor="text1"/>
          <w:lang w:val="es-CO"/>
        </w:rPr>
        <w:t>Controllers</w:t>
      </w:r>
      <w:proofErr w:type="spellEnd"/>
      <w:r w:rsidRPr="00F0582D">
        <w:rPr>
          <w:color w:val="000000" w:themeColor="text1"/>
          <w:lang w:val="es-CO"/>
        </w:rPr>
        <w:t>/</w:t>
      </w:r>
      <w:proofErr w:type="spellStart"/>
      <w:r w:rsidRPr="00F0582D">
        <w:rPr>
          <w:color w:val="000000" w:themeColor="text1"/>
          <w:lang w:val="es-CO"/>
        </w:rPr>
        <w:t>MovimientoCajaController.php</w:t>
      </w:r>
      <w:proofErr w:type="spellEnd"/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proofErr w:type="spellStart"/>
      <w:r w:rsidRPr="00F0582D">
        <w:rPr>
          <w:color w:val="000000" w:themeColor="text1"/>
          <w:lang w:val="es-CO"/>
        </w:rPr>
        <w:t>database</w:t>
      </w:r>
      <w:proofErr w:type="spellEnd"/>
      <w:r w:rsidRPr="00F0582D">
        <w:rPr>
          <w:color w:val="000000" w:themeColor="text1"/>
          <w:lang w:val="es-CO"/>
        </w:rPr>
        <w:t>/</w:t>
      </w:r>
      <w:proofErr w:type="spellStart"/>
      <w:r w:rsidRPr="00F0582D">
        <w:rPr>
          <w:color w:val="000000" w:themeColor="text1"/>
          <w:lang w:val="es-CO"/>
        </w:rPr>
        <w:t>migrations</w:t>
      </w:r>
      <w:proofErr w:type="spellEnd"/>
      <w:r w:rsidRPr="00F0582D">
        <w:rPr>
          <w:color w:val="000000" w:themeColor="text1"/>
          <w:lang w:val="es-CO"/>
        </w:rPr>
        <w:t>/</w:t>
      </w:r>
      <w:proofErr w:type="spellStart"/>
      <w:r w:rsidRPr="00F0582D">
        <w:rPr>
          <w:color w:val="000000" w:themeColor="text1"/>
          <w:lang w:val="es-CO"/>
        </w:rPr>
        <w:t>xxxx_create_movimiento_cajas_table.php</w:t>
      </w:r>
      <w:proofErr w:type="spellEnd"/>
    </w:p>
    <w:p w:rsidR="00486B10" w:rsidRPr="00F0582D" w:rsidRDefault="00486B10">
      <w:pPr>
        <w:spacing w:after="40"/>
        <w:rPr>
          <w:color w:val="000000" w:themeColor="text1"/>
          <w:lang w:val="es-CO"/>
        </w:rPr>
      </w:pPr>
    </w:p>
    <w:p w:rsidR="00486B10" w:rsidRPr="00F0582D" w:rsidRDefault="00000000">
      <w:pPr>
        <w:pStyle w:val="Ttulo1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3. Migración correcta</w:t>
      </w:r>
    </w:p>
    <w:p w:rsidR="00486B10" w:rsidRPr="00F0582D" w:rsidRDefault="00000000">
      <w:pPr>
        <w:spacing w:after="80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Abre la migración creada en </w:t>
      </w:r>
      <w:proofErr w:type="spellStart"/>
      <w:r w:rsidRPr="00F0582D">
        <w:rPr>
          <w:color w:val="000000" w:themeColor="text1"/>
          <w:lang w:val="es-CO"/>
        </w:rPr>
        <w:t>database</w:t>
      </w:r>
      <w:proofErr w:type="spellEnd"/>
      <w:r w:rsidRPr="00F0582D">
        <w:rPr>
          <w:color w:val="000000" w:themeColor="text1"/>
          <w:lang w:val="es-CO"/>
        </w:rPr>
        <w:t>/</w:t>
      </w:r>
      <w:proofErr w:type="spellStart"/>
      <w:r w:rsidRPr="00F0582D">
        <w:rPr>
          <w:color w:val="000000" w:themeColor="text1"/>
          <w:lang w:val="es-CO"/>
        </w:rPr>
        <w:t>migrations</w:t>
      </w:r>
      <w:proofErr w:type="spellEnd"/>
      <w:r w:rsidRPr="00F0582D">
        <w:rPr>
          <w:color w:val="000000" w:themeColor="text1"/>
          <w:lang w:val="es-CO"/>
        </w:rPr>
        <w:t xml:space="preserve">. Debe crear la tabla </w:t>
      </w:r>
      <w:proofErr w:type="spellStart"/>
      <w:r w:rsidRPr="00F0582D">
        <w:rPr>
          <w:color w:val="000000" w:themeColor="text1"/>
          <w:lang w:val="es-CO"/>
        </w:rPr>
        <w:t>movimiento_cajas</w:t>
      </w:r>
      <w:proofErr w:type="spellEnd"/>
      <w:r w:rsidRPr="00F0582D">
        <w:rPr>
          <w:color w:val="000000" w:themeColor="text1"/>
          <w:lang w:val="es-CO"/>
        </w:rPr>
        <w:t xml:space="preserve">, no </w:t>
      </w:r>
      <w:proofErr w:type="spellStart"/>
      <w:r w:rsidRPr="00F0582D">
        <w:rPr>
          <w:color w:val="000000" w:themeColor="text1"/>
          <w:lang w:val="es-CO"/>
        </w:rPr>
        <w:t>movimientos_caja</w:t>
      </w:r>
      <w:proofErr w:type="spellEnd"/>
      <w:r w:rsidRPr="00F0582D">
        <w:rPr>
          <w:color w:val="000000" w:themeColor="text1"/>
          <w:lang w:val="es-CO"/>
        </w:rPr>
        <w:t>.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>&lt;?</w:t>
      </w:r>
      <w:proofErr w:type="spellStart"/>
      <w:r w:rsidRPr="00F0582D">
        <w:rPr>
          <w:color w:val="000000" w:themeColor="text1"/>
        </w:rPr>
        <w:t>php</w:t>
      </w:r>
      <w:proofErr w:type="spellEnd"/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>use Illuminate\Database\Migrations\Migration;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>use Illuminate\Database\Schema\Blueprint;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>use Illuminate\Support\Facades\Schema;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>return new class extends Migration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>{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public function up(): void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{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Schema::create('movimiento_cajas', function (Blueprint $table) {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$table-&gt;id();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$table-&gt;enum('tipo', ['entrada', 'salida']);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$table-&gt;string('concepto');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</w:rPr>
        <w:t xml:space="preserve">            </w:t>
      </w:r>
      <w:r w:rsidRPr="00F0582D">
        <w:rPr>
          <w:color w:val="000000" w:themeColor="text1"/>
          <w:lang w:val="es-CO"/>
        </w:rPr>
        <w:t>$table-&gt;</w:t>
      </w:r>
      <w:proofErr w:type="spellStart"/>
      <w:r w:rsidRPr="00F0582D">
        <w:rPr>
          <w:color w:val="000000" w:themeColor="text1"/>
          <w:lang w:val="es-CO"/>
        </w:rPr>
        <w:t>enum</w:t>
      </w:r>
      <w:proofErr w:type="spellEnd"/>
      <w:r w:rsidRPr="00F0582D">
        <w:rPr>
          <w:color w:val="000000" w:themeColor="text1"/>
          <w:lang w:val="es-CO"/>
        </w:rPr>
        <w:t>('</w:t>
      </w:r>
      <w:proofErr w:type="spellStart"/>
      <w:r w:rsidRPr="00F0582D">
        <w:rPr>
          <w:color w:val="000000" w:themeColor="text1"/>
          <w:lang w:val="es-CO"/>
        </w:rPr>
        <w:t>categoria</w:t>
      </w:r>
      <w:proofErr w:type="spellEnd"/>
      <w:r w:rsidRPr="00F0582D">
        <w:rPr>
          <w:color w:val="000000" w:themeColor="text1"/>
          <w:lang w:val="es-CO"/>
        </w:rPr>
        <w:t>', [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    'aporte',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    '</w:t>
      </w:r>
      <w:proofErr w:type="spellStart"/>
      <w:r w:rsidRPr="00F0582D">
        <w:rPr>
          <w:color w:val="000000" w:themeColor="text1"/>
          <w:lang w:val="es-CO"/>
        </w:rPr>
        <w:t>prestamo</w:t>
      </w:r>
      <w:proofErr w:type="spellEnd"/>
      <w:r w:rsidRPr="00F0582D">
        <w:rPr>
          <w:color w:val="000000" w:themeColor="text1"/>
          <w:lang w:val="es-CO"/>
        </w:rPr>
        <w:t>',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lastRenderedPageBreak/>
        <w:t xml:space="preserve">                '</w:t>
      </w:r>
      <w:proofErr w:type="spellStart"/>
      <w:r w:rsidRPr="00F0582D">
        <w:rPr>
          <w:color w:val="000000" w:themeColor="text1"/>
          <w:lang w:val="es-CO"/>
        </w:rPr>
        <w:t>ajuste_caja</w:t>
      </w:r>
      <w:proofErr w:type="spellEnd"/>
      <w:r w:rsidRPr="00F0582D">
        <w:rPr>
          <w:color w:val="000000" w:themeColor="text1"/>
          <w:lang w:val="es-CO"/>
        </w:rPr>
        <w:t>',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    'arriendo',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    'servicios',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    'transporte',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    '</w:t>
      </w:r>
      <w:proofErr w:type="spellStart"/>
      <w:r w:rsidRPr="00F0582D">
        <w:rPr>
          <w:color w:val="000000" w:themeColor="text1"/>
          <w:lang w:val="es-CO"/>
        </w:rPr>
        <w:t>compra_insumos</w:t>
      </w:r>
      <w:proofErr w:type="spellEnd"/>
      <w:r w:rsidRPr="00F0582D">
        <w:rPr>
          <w:color w:val="000000" w:themeColor="text1"/>
          <w:lang w:val="es-CO"/>
        </w:rPr>
        <w:t>',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    'nomina',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    'mantenimiento',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    'otro'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])-&gt;default('otro');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  <w:lang w:val="es-CO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$table-&gt;decimal('valor', 12, 2);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$table-&gt;</w:t>
      </w:r>
      <w:proofErr w:type="spellStart"/>
      <w:r w:rsidRPr="00F0582D">
        <w:rPr>
          <w:color w:val="000000" w:themeColor="text1"/>
          <w:lang w:val="es-CO"/>
        </w:rPr>
        <w:t>string</w:t>
      </w:r>
      <w:proofErr w:type="spellEnd"/>
      <w:r w:rsidRPr="00F0582D">
        <w:rPr>
          <w:color w:val="000000" w:themeColor="text1"/>
          <w:lang w:val="es-CO"/>
        </w:rPr>
        <w:t>('</w:t>
      </w:r>
      <w:proofErr w:type="spellStart"/>
      <w:r w:rsidRPr="00F0582D">
        <w:rPr>
          <w:color w:val="000000" w:themeColor="text1"/>
          <w:lang w:val="es-CO"/>
        </w:rPr>
        <w:t>metodo_pago</w:t>
      </w:r>
      <w:proofErr w:type="spellEnd"/>
      <w:r w:rsidRPr="00F0582D">
        <w:rPr>
          <w:color w:val="000000" w:themeColor="text1"/>
          <w:lang w:val="es-CO"/>
        </w:rPr>
        <w:t>')-&gt;</w:t>
      </w:r>
      <w:proofErr w:type="spellStart"/>
      <w:r w:rsidRPr="00F0582D">
        <w:rPr>
          <w:color w:val="000000" w:themeColor="text1"/>
          <w:lang w:val="es-CO"/>
        </w:rPr>
        <w:t>nullable</w:t>
      </w:r>
      <w:proofErr w:type="spellEnd"/>
      <w:r w:rsidRPr="00F0582D">
        <w:rPr>
          <w:color w:val="000000" w:themeColor="text1"/>
          <w:lang w:val="es-CO"/>
        </w:rPr>
        <w:t>();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$table-&gt;</w:t>
      </w:r>
      <w:proofErr w:type="spellStart"/>
      <w:r w:rsidRPr="00F0582D">
        <w:rPr>
          <w:color w:val="000000" w:themeColor="text1"/>
          <w:lang w:val="es-CO"/>
        </w:rPr>
        <w:t>text</w:t>
      </w:r>
      <w:proofErr w:type="spellEnd"/>
      <w:r w:rsidRPr="00F0582D">
        <w:rPr>
          <w:color w:val="000000" w:themeColor="text1"/>
          <w:lang w:val="es-CO"/>
        </w:rPr>
        <w:t>('</w:t>
      </w:r>
      <w:proofErr w:type="spellStart"/>
      <w:r w:rsidRPr="00F0582D">
        <w:rPr>
          <w:color w:val="000000" w:themeColor="text1"/>
          <w:lang w:val="es-CO"/>
        </w:rPr>
        <w:t>descripcion</w:t>
      </w:r>
      <w:proofErr w:type="spellEnd"/>
      <w:r w:rsidRPr="00F0582D">
        <w:rPr>
          <w:color w:val="000000" w:themeColor="text1"/>
          <w:lang w:val="es-CO"/>
        </w:rPr>
        <w:t>')-&gt;</w:t>
      </w:r>
      <w:proofErr w:type="spellStart"/>
      <w:r w:rsidRPr="00F0582D">
        <w:rPr>
          <w:color w:val="000000" w:themeColor="text1"/>
          <w:lang w:val="es-CO"/>
        </w:rPr>
        <w:t>nullable</w:t>
      </w:r>
      <w:proofErr w:type="spellEnd"/>
      <w:r w:rsidRPr="00F0582D">
        <w:rPr>
          <w:color w:val="000000" w:themeColor="text1"/>
          <w:lang w:val="es-CO"/>
        </w:rPr>
        <w:t>();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$table-&gt;date('fecha');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$table-&gt;</w:t>
      </w:r>
      <w:proofErr w:type="spellStart"/>
      <w:r w:rsidRPr="00F0582D">
        <w:rPr>
          <w:color w:val="000000" w:themeColor="text1"/>
          <w:lang w:val="es-CO"/>
        </w:rPr>
        <w:t>enum</w:t>
      </w:r>
      <w:proofErr w:type="spellEnd"/>
      <w:r w:rsidRPr="00F0582D">
        <w:rPr>
          <w:color w:val="000000" w:themeColor="text1"/>
          <w:lang w:val="es-CO"/>
        </w:rPr>
        <w:t>('estado', ['activo', 'anulado'])-&gt;default('activo');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  <w:lang w:val="es-CO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  <w:lang w:val="es-CO"/>
        </w:rPr>
        <w:t xml:space="preserve">            </w:t>
      </w:r>
      <w:r w:rsidRPr="00F0582D">
        <w:rPr>
          <w:color w:val="000000" w:themeColor="text1"/>
        </w:rPr>
        <w:t>$table-&gt;</w:t>
      </w:r>
      <w:proofErr w:type="gramStart"/>
      <w:r w:rsidRPr="00F0582D">
        <w:rPr>
          <w:color w:val="000000" w:themeColor="text1"/>
        </w:rPr>
        <w:t>timestamps(</w:t>
      </w:r>
      <w:proofErr w:type="gramEnd"/>
      <w:r w:rsidRPr="00F0582D">
        <w:rPr>
          <w:color w:val="000000" w:themeColor="text1"/>
        </w:rPr>
        <w:t>);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});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}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public function down(): void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</w:rPr>
        <w:t xml:space="preserve">    </w:t>
      </w:r>
      <w:r w:rsidRPr="00F0582D">
        <w:rPr>
          <w:color w:val="000000" w:themeColor="text1"/>
          <w:lang w:val="es-CO"/>
        </w:rPr>
        <w:t>{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</w:t>
      </w:r>
      <w:proofErr w:type="spellStart"/>
      <w:r w:rsidRPr="00F0582D">
        <w:rPr>
          <w:color w:val="000000" w:themeColor="text1"/>
          <w:lang w:val="es-CO"/>
        </w:rPr>
        <w:t>Schema</w:t>
      </w:r>
      <w:proofErr w:type="spellEnd"/>
      <w:r w:rsidRPr="00F0582D">
        <w:rPr>
          <w:color w:val="000000" w:themeColor="text1"/>
          <w:lang w:val="es-CO"/>
        </w:rPr>
        <w:t>::</w:t>
      </w:r>
      <w:proofErr w:type="spellStart"/>
      <w:r w:rsidRPr="00F0582D">
        <w:rPr>
          <w:color w:val="000000" w:themeColor="text1"/>
          <w:lang w:val="es-CO"/>
        </w:rPr>
        <w:t>dropIfExists</w:t>
      </w:r>
      <w:proofErr w:type="spellEnd"/>
      <w:r w:rsidRPr="00F0582D">
        <w:rPr>
          <w:color w:val="000000" w:themeColor="text1"/>
          <w:lang w:val="es-CO"/>
        </w:rPr>
        <w:t>('</w:t>
      </w:r>
      <w:proofErr w:type="spellStart"/>
      <w:r w:rsidRPr="00F0582D">
        <w:rPr>
          <w:color w:val="000000" w:themeColor="text1"/>
          <w:lang w:val="es-CO"/>
        </w:rPr>
        <w:t>movimiento_cajas</w:t>
      </w:r>
      <w:proofErr w:type="spellEnd"/>
      <w:r w:rsidRPr="00F0582D">
        <w:rPr>
          <w:color w:val="000000" w:themeColor="text1"/>
          <w:lang w:val="es-CO"/>
        </w:rPr>
        <w:t>');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}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};</w:t>
      </w:r>
    </w:p>
    <w:p w:rsidR="00486B10" w:rsidRPr="00F0582D" w:rsidRDefault="00486B10">
      <w:pPr>
        <w:spacing w:after="40"/>
        <w:rPr>
          <w:color w:val="000000" w:themeColor="text1"/>
          <w:lang w:val="es-CO"/>
        </w:rPr>
      </w:pPr>
    </w:p>
    <w:p w:rsidR="00486B10" w:rsidRPr="00F0582D" w:rsidRDefault="00000000">
      <w:pPr>
        <w:spacing w:after="80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Después ejecuta: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proofErr w:type="spellStart"/>
      <w:r w:rsidRPr="00F0582D">
        <w:rPr>
          <w:color w:val="000000" w:themeColor="text1"/>
          <w:lang w:val="es-CO"/>
        </w:rPr>
        <w:t>php</w:t>
      </w:r>
      <w:proofErr w:type="spellEnd"/>
      <w:r w:rsidRPr="00F0582D">
        <w:rPr>
          <w:color w:val="000000" w:themeColor="text1"/>
          <w:lang w:val="es-CO"/>
        </w:rPr>
        <w:t xml:space="preserve"> </w:t>
      </w:r>
      <w:proofErr w:type="spellStart"/>
      <w:r w:rsidRPr="00F0582D">
        <w:rPr>
          <w:color w:val="000000" w:themeColor="text1"/>
          <w:lang w:val="es-CO"/>
        </w:rPr>
        <w:t>artisan</w:t>
      </w:r>
      <w:proofErr w:type="spellEnd"/>
      <w:r w:rsidRPr="00F0582D">
        <w:rPr>
          <w:color w:val="000000" w:themeColor="text1"/>
          <w:lang w:val="es-CO"/>
        </w:rPr>
        <w:t xml:space="preserve"> </w:t>
      </w:r>
      <w:proofErr w:type="spellStart"/>
      <w:r w:rsidRPr="00F0582D">
        <w:rPr>
          <w:color w:val="000000" w:themeColor="text1"/>
          <w:lang w:val="es-CO"/>
        </w:rPr>
        <w:t>migrate</w:t>
      </w:r>
      <w:proofErr w:type="spellEnd"/>
    </w:p>
    <w:p w:rsidR="00486B10" w:rsidRPr="00F0582D" w:rsidRDefault="00486B10">
      <w:pPr>
        <w:spacing w:after="40"/>
        <w:rPr>
          <w:color w:val="000000" w:themeColor="text1"/>
          <w:lang w:val="es-CO"/>
        </w:rPr>
      </w:pPr>
    </w:p>
    <w:p w:rsidR="00486B10" w:rsidRPr="00F0582D" w:rsidRDefault="00000000">
      <w:pPr>
        <w:pStyle w:val="Ttulo1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4. Modelo </w:t>
      </w:r>
      <w:proofErr w:type="spellStart"/>
      <w:r w:rsidRPr="00F0582D">
        <w:rPr>
          <w:color w:val="000000" w:themeColor="text1"/>
          <w:lang w:val="es-CO"/>
        </w:rPr>
        <w:t>MovimientoCaja</w:t>
      </w:r>
      <w:proofErr w:type="spellEnd"/>
    </w:p>
    <w:p w:rsidR="00486B10" w:rsidRPr="00F0582D" w:rsidRDefault="00000000">
      <w:pPr>
        <w:spacing w:after="80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Este punto es el más importante para evitar el error Table </w:t>
      </w:r>
      <w:proofErr w:type="spellStart"/>
      <w:r w:rsidRPr="00F0582D">
        <w:rPr>
          <w:color w:val="000000" w:themeColor="text1"/>
          <w:lang w:val="es-CO"/>
        </w:rPr>
        <w:t>does</w:t>
      </w:r>
      <w:proofErr w:type="spellEnd"/>
      <w:r w:rsidRPr="00F0582D">
        <w:rPr>
          <w:color w:val="000000" w:themeColor="text1"/>
          <w:lang w:val="es-CO"/>
        </w:rPr>
        <w:t xml:space="preserve"> </w:t>
      </w:r>
      <w:proofErr w:type="spellStart"/>
      <w:r w:rsidRPr="00F0582D">
        <w:rPr>
          <w:color w:val="000000" w:themeColor="text1"/>
          <w:lang w:val="es-CO"/>
        </w:rPr>
        <w:t>not</w:t>
      </w:r>
      <w:proofErr w:type="spellEnd"/>
      <w:r w:rsidRPr="00F0582D">
        <w:rPr>
          <w:color w:val="000000" w:themeColor="text1"/>
          <w:lang w:val="es-CO"/>
        </w:rPr>
        <w:t xml:space="preserve"> </w:t>
      </w:r>
      <w:proofErr w:type="spellStart"/>
      <w:r w:rsidRPr="00F0582D">
        <w:rPr>
          <w:color w:val="000000" w:themeColor="text1"/>
          <w:lang w:val="es-CO"/>
        </w:rPr>
        <w:t>exist</w:t>
      </w:r>
      <w:proofErr w:type="spellEnd"/>
      <w:r w:rsidRPr="00F0582D">
        <w:rPr>
          <w:color w:val="000000" w:themeColor="text1"/>
          <w:lang w:val="es-CO"/>
        </w:rPr>
        <w:t>. Como Laravel puede intentar pluralizar el modelo de forma diferente, se debe definir el nombre de la tabla manualmente.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>&lt;?</w:t>
      </w:r>
      <w:proofErr w:type="spellStart"/>
      <w:r w:rsidRPr="00F0582D">
        <w:rPr>
          <w:color w:val="000000" w:themeColor="text1"/>
        </w:rPr>
        <w:t>php</w:t>
      </w:r>
      <w:proofErr w:type="spellEnd"/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>namespace App\Models;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>use Illuminate\Database\Eloquent\Model;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proofErr w:type="spellStart"/>
      <w:r w:rsidRPr="00F0582D">
        <w:rPr>
          <w:color w:val="000000" w:themeColor="text1"/>
          <w:lang w:val="es-CO"/>
        </w:rPr>
        <w:t>class</w:t>
      </w:r>
      <w:proofErr w:type="spellEnd"/>
      <w:r w:rsidRPr="00F0582D">
        <w:rPr>
          <w:color w:val="000000" w:themeColor="text1"/>
          <w:lang w:val="es-CO"/>
        </w:rPr>
        <w:t xml:space="preserve"> </w:t>
      </w:r>
      <w:proofErr w:type="spellStart"/>
      <w:r w:rsidRPr="00F0582D">
        <w:rPr>
          <w:color w:val="000000" w:themeColor="text1"/>
          <w:lang w:val="es-CO"/>
        </w:rPr>
        <w:t>MovimientoCaja</w:t>
      </w:r>
      <w:proofErr w:type="spellEnd"/>
      <w:r w:rsidRPr="00F0582D">
        <w:rPr>
          <w:color w:val="000000" w:themeColor="text1"/>
          <w:lang w:val="es-CO"/>
        </w:rPr>
        <w:t xml:space="preserve"> </w:t>
      </w:r>
      <w:proofErr w:type="spellStart"/>
      <w:r w:rsidRPr="00F0582D">
        <w:rPr>
          <w:color w:val="000000" w:themeColor="text1"/>
          <w:lang w:val="es-CO"/>
        </w:rPr>
        <w:t>extends</w:t>
      </w:r>
      <w:proofErr w:type="spellEnd"/>
      <w:r w:rsidRPr="00F0582D">
        <w:rPr>
          <w:color w:val="000000" w:themeColor="text1"/>
          <w:lang w:val="es-CO"/>
        </w:rPr>
        <w:t xml:space="preserve"> </w:t>
      </w:r>
      <w:proofErr w:type="spellStart"/>
      <w:r w:rsidRPr="00F0582D">
        <w:rPr>
          <w:color w:val="000000" w:themeColor="text1"/>
          <w:lang w:val="es-CO"/>
        </w:rPr>
        <w:t>Model</w:t>
      </w:r>
      <w:proofErr w:type="spellEnd"/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{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</w:t>
      </w:r>
      <w:proofErr w:type="spellStart"/>
      <w:r w:rsidRPr="00F0582D">
        <w:rPr>
          <w:color w:val="000000" w:themeColor="text1"/>
          <w:lang w:val="es-CO"/>
        </w:rPr>
        <w:t>protected</w:t>
      </w:r>
      <w:proofErr w:type="spellEnd"/>
      <w:r w:rsidRPr="00F0582D">
        <w:rPr>
          <w:color w:val="000000" w:themeColor="text1"/>
          <w:lang w:val="es-CO"/>
        </w:rPr>
        <w:t xml:space="preserve"> $table = '</w:t>
      </w:r>
      <w:proofErr w:type="spellStart"/>
      <w:r w:rsidRPr="00F0582D">
        <w:rPr>
          <w:color w:val="000000" w:themeColor="text1"/>
          <w:lang w:val="es-CO"/>
        </w:rPr>
        <w:t>movimiento_cajas</w:t>
      </w:r>
      <w:proofErr w:type="spellEnd"/>
      <w:r w:rsidRPr="00F0582D">
        <w:rPr>
          <w:color w:val="000000" w:themeColor="text1"/>
          <w:lang w:val="es-CO"/>
        </w:rPr>
        <w:t>';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  <w:lang w:val="es-CO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</w:t>
      </w:r>
      <w:proofErr w:type="spellStart"/>
      <w:r w:rsidRPr="00F0582D">
        <w:rPr>
          <w:color w:val="000000" w:themeColor="text1"/>
          <w:lang w:val="es-CO"/>
        </w:rPr>
        <w:t>protected</w:t>
      </w:r>
      <w:proofErr w:type="spellEnd"/>
      <w:r w:rsidRPr="00F0582D">
        <w:rPr>
          <w:color w:val="000000" w:themeColor="text1"/>
          <w:lang w:val="es-CO"/>
        </w:rPr>
        <w:t xml:space="preserve"> $</w:t>
      </w:r>
      <w:proofErr w:type="spellStart"/>
      <w:r w:rsidRPr="00F0582D">
        <w:rPr>
          <w:color w:val="000000" w:themeColor="text1"/>
          <w:lang w:val="es-CO"/>
        </w:rPr>
        <w:t>fillable</w:t>
      </w:r>
      <w:proofErr w:type="spellEnd"/>
      <w:r w:rsidRPr="00F0582D">
        <w:rPr>
          <w:color w:val="000000" w:themeColor="text1"/>
          <w:lang w:val="es-CO"/>
        </w:rPr>
        <w:t xml:space="preserve"> = [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'tipo',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'concepto',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'</w:t>
      </w:r>
      <w:proofErr w:type="spellStart"/>
      <w:r w:rsidRPr="00F0582D">
        <w:rPr>
          <w:color w:val="000000" w:themeColor="text1"/>
          <w:lang w:val="es-CO"/>
        </w:rPr>
        <w:t>categoria</w:t>
      </w:r>
      <w:proofErr w:type="spellEnd"/>
      <w:r w:rsidRPr="00F0582D">
        <w:rPr>
          <w:color w:val="000000" w:themeColor="text1"/>
          <w:lang w:val="es-CO"/>
        </w:rPr>
        <w:t>',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'valor',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'</w:t>
      </w:r>
      <w:proofErr w:type="spellStart"/>
      <w:r w:rsidRPr="00F0582D">
        <w:rPr>
          <w:color w:val="000000" w:themeColor="text1"/>
          <w:lang w:val="es-CO"/>
        </w:rPr>
        <w:t>metodo_pago</w:t>
      </w:r>
      <w:proofErr w:type="spellEnd"/>
      <w:r w:rsidRPr="00F0582D">
        <w:rPr>
          <w:color w:val="000000" w:themeColor="text1"/>
          <w:lang w:val="es-CO"/>
        </w:rPr>
        <w:t>',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'</w:t>
      </w:r>
      <w:proofErr w:type="spellStart"/>
      <w:r w:rsidRPr="00F0582D">
        <w:rPr>
          <w:color w:val="000000" w:themeColor="text1"/>
          <w:lang w:val="es-CO"/>
        </w:rPr>
        <w:t>descripcion</w:t>
      </w:r>
      <w:proofErr w:type="spellEnd"/>
      <w:r w:rsidRPr="00F0582D">
        <w:rPr>
          <w:color w:val="000000" w:themeColor="text1"/>
          <w:lang w:val="es-CO"/>
        </w:rPr>
        <w:t>',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'fecha',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'estado',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];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  <w:lang w:val="es-CO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</w:t>
      </w:r>
      <w:proofErr w:type="spellStart"/>
      <w:r w:rsidRPr="00F0582D">
        <w:rPr>
          <w:color w:val="000000" w:themeColor="text1"/>
          <w:lang w:val="es-CO"/>
        </w:rPr>
        <w:t>protected</w:t>
      </w:r>
      <w:proofErr w:type="spellEnd"/>
      <w:r w:rsidRPr="00F0582D">
        <w:rPr>
          <w:color w:val="000000" w:themeColor="text1"/>
          <w:lang w:val="es-CO"/>
        </w:rPr>
        <w:t xml:space="preserve"> $</w:t>
      </w:r>
      <w:proofErr w:type="spellStart"/>
      <w:r w:rsidRPr="00F0582D">
        <w:rPr>
          <w:color w:val="000000" w:themeColor="text1"/>
          <w:lang w:val="es-CO"/>
        </w:rPr>
        <w:t>casts</w:t>
      </w:r>
      <w:proofErr w:type="spellEnd"/>
      <w:r w:rsidRPr="00F0582D">
        <w:rPr>
          <w:color w:val="000000" w:themeColor="text1"/>
          <w:lang w:val="es-CO"/>
        </w:rPr>
        <w:t xml:space="preserve"> = [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'fecha' =&gt; 'date',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  <w:lang w:val="es-CO"/>
        </w:rPr>
        <w:t xml:space="preserve">        </w:t>
      </w:r>
      <w:r w:rsidRPr="00F0582D">
        <w:rPr>
          <w:color w:val="000000" w:themeColor="text1"/>
        </w:rPr>
        <w:t>'valor' =&gt; 'decimal:2',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];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>}</w:t>
      </w:r>
    </w:p>
    <w:p w:rsidR="00486B10" w:rsidRPr="00F0582D" w:rsidRDefault="00486B10">
      <w:pPr>
        <w:spacing w:after="40"/>
        <w:rPr>
          <w:color w:val="000000" w:themeColor="text1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F0582D" w:rsidRPr="00F0582D">
        <w:trPr>
          <w:jc w:val="center"/>
        </w:trPr>
        <w:tc>
          <w:tcPr>
            <w:tcW w:w="10368" w:type="dxa"/>
            <w:shd w:val="clear" w:color="auto" w:fill="EAF2F8"/>
            <w:vAlign w:val="center"/>
          </w:tcPr>
          <w:p w:rsidR="00486B10" w:rsidRPr="00F0582D" w:rsidRDefault="00000000">
            <w:pPr>
              <w:rPr>
                <w:color w:val="000000" w:themeColor="text1"/>
                <w:lang w:val="es-CO"/>
              </w:rPr>
            </w:pPr>
            <w:r w:rsidRPr="00F0582D">
              <w:rPr>
                <w:b/>
                <w:color w:val="000000" w:themeColor="text1"/>
                <w:lang w:val="es-CO"/>
              </w:rPr>
              <w:lastRenderedPageBreak/>
              <w:t xml:space="preserve">Clave del error solucionado: </w:t>
            </w:r>
            <w:r w:rsidRPr="00F0582D">
              <w:rPr>
                <w:color w:val="000000" w:themeColor="text1"/>
                <w:lang w:val="es-CO"/>
              </w:rPr>
              <w:t xml:space="preserve">Si en la base de datos aparece </w:t>
            </w:r>
            <w:proofErr w:type="spellStart"/>
            <w:r w:rsidRPr="00F0582D">
              <w:rPr>
                <w:color w:val="000000" w:themeColor="text1"/>
                <w:lang w:val="es-CO"/>
              </w:rPr>
              <w:t>movimiento_cajas</w:t>
            </w:r>
            <w:proofErr w:type="spellEnd"/>
            <w:r w:rsidRPr="00F0582D">
              <w:rPr>
                <w:color w:val="000000" w:themeColor="text1"/>
                <w:lang w:val="es-CO"/>
              </w:rPr>
              <w:t xml:space="preserve">, el modelo debe tener </w:t>
            </w:r>
            <w:proofErr w:type="spellStart"/>
            <w:r w:rsidRPr="00F0582D">
              <w:rPr>
                <w:color w:val="000000" w:themeColor="text1"/>
                <w:lang w:val="es-CO"/>
              </w:rPr>
              <w:t>protected</w:t>
            </w:r>
            <w:proofErr w:type="spellEnd"/>
            <w:r w:rsidRPr="00F0582D">
              <w:rPr>
                <w:color w:val="000000" w:themeColor="text1"/>
                <w:lang w:val="es-CO"/>
              </w:rPr>
              <w:t xml:space="preserve"> $table = '</w:t>
            </w:r>
            <w:proofErr w:type="spellStart"/>
            <w:r w:rsidRPr="00F0582D">
              <w:rPr>
                <w:color w:val="000000" w:themeColor="text1"/>
                <w:lang w:val="es-CO"/>
              </w:rPr>
              <w:t>movimiento_cajas</w:t>
            </w:r>
            <w:proofErr w:type="spellEnd"/>
            <w:r w:rsidRPr="00F0582D">
              <w:rPr>
                <w:color w:val="000000" w:themeColor="text1"/>
                <w:lang w:val="es-CO"/>
              </w:rPr>
              <w:t xml:space="preserve">';. Si el modelo usa </w:t>
            </w:r>
            <w:proofErr w:type="spellStart"/>
            <w:r w:rsidRPr="00F0582D">
              <w:rPr>
                <w:color w:val="000000" w:themeColor="text1"/>
                <w:lang w:val="es-CO"/>
              </w:rPr>
              <w:t>movimientos_caja</w:t>
            </w:r>
            <w:proofErr w:type="spellEnd"/>
            <w:r w:rsidRPr="00F0582D">
              <w:rPr>
                <w:color w:val="000000" w:themeColor="text1"/>
                <w:lang w:val="es-CO"/>
              </w:rPr>
              <w:t>, Laravel buscará una tabla que no existe.</w:t>
            </w:r>
          </w:p>
        </w:tc>
      </w:tr>
    </w:tbl>
    <w:p w:rsidR="00486B10" w:rsidRPr="00F0582D" w:rsidRDefault="00486B10">
      <w:pPr>
        <w:rPr>
          <w:color w:val="000000" w:themeColor="text1"/>
          <w:lang w:val="es-CO"/>
        </w:rPr>
      </w:pPr>
    </w:p>
    <w:p w:rsidR="00486B10" w:rsidRPr="00F0582D" w:rsidRDefault="00000000">
      <w:pPr>
        <w:pStyle w:val="Ttulo1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5. Crear rutas</w:t>
      </w:r>
    </w:p>
    <w:p w:rsidR="00486B10" w:rsidRPr="00F0582D" w:rsidRDefault="00000000">
      <w:pPr>
        <w:spacing w:after="80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Abre </w:t>
      </w:r>
      <w:proofErr w:type="spellStart"/>
      <w:r w:rsidRPr="00F0582D">
        <w:rPr>
          <w:color w:val="000000" w:themeColor="text1"/>
          <w:lang w:val="es-CO"/>
        </w:rPr>
        <w:t>routes</w:t>
      </w:r>
      <w:proofErr w:type="spellEnd"/>
      <w:r w:rsidRPr="00F0582D">
        <w:rPr>
          <w:color w:val="000000" w:themeColor="text1"/>
          <w:lang w:val="es-CO"/>
        </w:rPr>
        <w:t>/</w:t>
      </w:r>
      <w:proofErr w:type="spellStart"/>
      <w:r w:rsidRPr="00F0582D">
        <w:rPr>
          <w:color w:val="000000" w:themeColor="text1"/>
          <w:lang w:val="es-CO"/>
        </w:rPr>
        <w:t>web.php</w:t>
      </w:r>
      <w:proofErr w:type="spellEnd"/>
      <w:r w:rsidRPr="00F0582D">
        <w:rPr>
          <w:color w:val="000000" w:themeColor="text1"/>
          <w:lang w:val="es-CO"/>
        </w:rPr>
        <w:t xml:space="preserve"> y agrega las rutas del módulo: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use App\Http\</w:t>
      </w:r>
      <w:proofErr w:type="spellStart"/>
      <w:r w:rsidRPr="00F0582D">
        <w:rPr>
          <w:color w:val="000000" w:themeColor="text1"/>
          <w:lang w:val="es-CO"/>
        </w:rPr>
        <w:t>Controllers</w:t>
      </w:r>
      <w:proofErr w:type="spellEnd"/>
      <w:r w:rsidRPr="00F0582D">
        <w:rPr>
          <w:color w:val="000000" w:themeColor="text1"/>
          <w:lang w:val="es-CO"/>
        </w:rPr>
        <w:t>\</w:t>
      </w:r>
      <w:proofErr w:type="spellStart"/>
      <w:r w:rsidRPr="00F0582D">
        <w:rPr>
          <w:color w:val="000000" w:themeColor="text1"/>
          <w:lang w:val="es-CO"/>
        </w:rPr>
        <w:t>MovimientoCajaController</w:t>
      </w:r>
      <w:proofErr w:type="spellEnd"/>
      <w:r w:rsidRPr="00F0582D">
        <w:rPr>
          <w:color w:val="000000" w:themeColor="text1"/>
          <w:lang w:val="es-CO"/>
        </w:rPr>
        <w:t>;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  <w:lang w:val="es-CO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proofErr w:type="spellStart"/>
      <w:r w:rsidRPr="00F0582D">
        <w:rPr>
          <w:color w:val="000000" w:themeColor="text1"/>
          <w:lang w:val="es-CO"/>
        </w:rPr>
        <w:t>Route</w:t>
      </w:r>
      <w:proofErr w:type="spellEnd"/>
      <w:r w:rsidRPr="00F0582D">
        <w:rPr>
          <w:color w:val="000000" w:themeColor="text1"/>
          <w:lang w:val="es-CO"/>
        </w:rPr>
        <w:t>::</w:t>
      </w:r>
      <w:proofErr w:type="spellStart"/>
      <w:r w:rsidRPr="00F0582D">
        <w:rPr>
          <w:color w:val="000000" w:themeColor="text1"/>
          <w:lang w:val="es-CO"/>
        </w:rPr>
        <w:t>get</w:t>
      </w:r>
      <w:proofErr w:type="spellEnd"/>
      <w:r w:rsidRPr="00F0582D">
        <w:rPr>
          <w:color w:val="000000" w:themeColor="text1"/>
          <w:lang w:val="es-CO"/>
        </w:rPr>
        <w:t>('/movimientos-caja', [</w:t>
      </w:r>
      <w:proofErr w:type="spellStart"/>
      <w:r w:rsidRPr="00F0582D">
        <w:rPr>
          <w:color w:val="000000" w:themeColor="text1"/>
          <w:lang w:val="es-CO"/>
        </w:rPr>
        <w:t>MovimientoCajaController</w:t>
      </w:r>
      <w:proofErr w:type="spellEnd"/>
      <w:r w:rsidRPr="00F0582D">
        <w:rPr>
          <w:color w:val="000000" w:themeColor="text1"/>
          <w:lang w:val="es-CO"/>
        </w:rPr>
        <w:t>::</w:t>
      </w:r>
      <w:proofErr w:type="spellStart"/>
      <w:r w:rsidRPr="00F0582D">
        <w:rPr>
          <w:color w:val="000000" w:themeColor="text1"/>
          <w:lang w:val="es-CO"/>
        </w:rPr>
        <w:t>class</w:t>
      </w:r>
      <w:proofErr w:type="spellEnd"/>
      <w:r w:rsidRPr="00F0582D">
        <w:rPr>
          <w:color w:val="000000" w:themeColor="text1"/>
          <w:lang w:val="es-CO"/>
        </w:rPr>
        <w:t>, '</w:t>
      </w:r>
      <w:proofErr w:type="spellStart"/>
      <w:r w:rsidRPr="00F0582D">
        <w:rPr>
          <w:color w:val="000000" w:themeColor="text1"/>
          <w:lang w:val="es-CO"/>
        </w:rPr>
        <w:t>index</w:t>
      </w:r>
      <w:proofErr w:type="spellEnd"/>
      <w:r w:rsidRPr="00F0582D">
        <w:rPr>
          <w:color w:val="000000" w:themeColor="text1"/>
          <w:lang w:val="es-CO"/>
        </w:rPr>
        <w:t>'])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-&gt;</w:t>
      </w:r>
      <w:proofErr w:type="spellStart"/>
      <w:r w:rsidRPr="00F0582D">
        <w:rPr>
          <w:color w:val="000000" w:themeColor="text1"/>
          <w:lang w:val="es-CO"/>
        </w:rPr>
        <w:t>name</w:t>
      </w:r>
      <w:proofErr w:type="spellEnd"/>
      <w:r w:rsidRPr="00F0582D">
        <w:rPr>
          <w:color w:val="000000" w:themeColor="text1"/>
          <w:lang w:val="es-CO"/>
        </w:rPr>
        <w:t>('movimientos-</w:t>
      </w:r>
      <w:proofErr w:type="spellStart"/>
      <w:r w:rsidRPr="00F0582D">
        <w:rPr>
          <w:color w:val="000000" w:themeColor="text1"/>
          <w:lang w:val="es-CO"/>
        </w:rPr>
        <w:t>caja.index</w:t>
      </w:r>
      <w:proofErr w:type="spellEnd"/>
      <w:r w:rsidRPr="00F0582D">
        <w:rPr>
          <w:color w:val="000000" w:themeColor="text1"/>
          <w:lang w:val="es-CO"/>
        </w:rPr>
        <w:t>');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  <w:lang w:val="es-CO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proofErr w:type="spellStart"/>
      <w:r w:rsidRPr="00F0582D">
        <w:rPr>
          <w:color w:val="000000" w:themeColor="text1"/>
          <w:lang w:val="es-CO"/>
        </w:rPr>
        <w:t>Route</w:t>
      </w:r>
      <w:proofErr w:type="spellEnd"/>
      <w:r w:rsidRPr="00F0582D">
        <w:rPr>
          <w:color w:val="000000" w:themeColor="text1"/>
          <w:lang w:val="es-CO"/>
        </w:rPr>
        <w:t>::post('/movimientos-caja', [</w:t>
      </w:r>
      <w:proofErr w:type="spellStart"/>
      <w:r w:rsidRPr="00F0582D">
        <w:rPr>
          <w:color w:val="000000" w:themeColor="text1"/>
          <w:lang w:val="es-CO"/>
        </w:rPr>
        <w:t>MovimientoCajaController</w:t>
      </w:r>
      <w:proofErr w:type="spellEnd"/>
      <w:r w:rsidRPr="00F0582D">
        <w:rPr>
          <w:color w:val="000000" w:themeColor="text1"/>
          <w:lang w:val="es-CO"/>
        </w:rPr>
        <w:t>::</w:t>
      </w:r>
      <w:proofErr w:type="spellStart"/>
      <w:r w:rsidRPr="00F0582D">
        <w:rPr>
          <w:color w:val="000000" w:themeColor="text1"/>
          <w:lang w:val="es-CO"/>
        </w:rPr>
        <w:t>class</w:t>
      </w:r>
      <w:proofErr w:type="spellEnd"/>
      <w:r w:rsidRPr="00F0582D">
        <w:rPr>
          <w:color w:val="000000" w:themeColor="text1"/>
          <w:lang w:val="es-CO"/>
        </w:rPr>
        <w:t>, 'store'])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-&gt;</w:t>
      </w:r>
      <w:proofErr w:type="spellStart"/>
      <w:r w:rsidRPr="00F0582D">
        <w:rPr>
          <w:color w:val="000000" w:themeColor="text1"/>
          <w:lang w:val="es-CO"/>
        </w:rPr>
        <w:t>name</w:t>
      </w:r>
      <w:proofErr w:type="spellEnd"/>
      <w:r w:rsidRPr="00F0582D">
        <w:rPr>
          <w:color w:val="000000" w:themeColor="text1"/>
          <w:lang w:val="es-CO"/>
        </w:rPr>
        <w:t>('movimientos-</w:t>
      </w:r>
      <w:proofErr w:type="spellStart"/>
      <w:r w:rsidRPr="00F0582D">
        <w:rPr>
          <w:color w:val="000000" w:themeColor="text1"/>
          <w:lang w:val="es-CO"/>
        </w:rPr>
        <w:t>caja.store</w:t>
      </w:r>
      <w:proofErr w:type="spellEnd"/>
      <w:r w:rsidRPr="00F0582D">
        <w:rPr>
          <w:color w:val="000000" w:themeColor="text1"/>
          <w:lang w:val="es-CO"/>
        </w:rPr>
        <w:t>');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  <w:lang w:val="es-CO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proofErr w:type="spellStart"/>
      <w:r w:rsidRPr="00F0582D">
        <w:rPr>
          <w:color w:val="000000" w:themeColor="text1"/>
          <w:lang w:val="es-CO"/>
        </w:rPr>
        <w:t>Route</w:t>
      </w:r>
      <w:proofErr w:type="spellEnd"/>
      <w:r w:rsidRPr="00F0582D">
        <w:rPr>
          <w:color w:val="000000" w:themeColor="text1"/>
          <w:lang w:val="es-CO"/>
        </w:rPr>
        <w:t>::</w:t>
      </w:r>
      <w:proofErr w:type="spellStart"/>
      <w:r w:rsidRPr="00F0582D">
        <w:rPr>
          <w:color w:val="000000" w:themeColor="text1"/>
          <w:lang w:val="es-CO"/>
        </w:rPr>
        <w:t>put</w:t>
      </w:r>
      <w:proofErr w:type="spellEnd"/>
      <w:r w:rsidRPr="00F0582D">
        <w:rPr>
          <w:color w:val="000000" w:themeColor="text1"/>
          <w:lang w:val="es-CO"/>
        </w:rPr>
        <w:t>('/movimientos-caja/{movimiento}/anular', [</w:t>
      </w:r>
      <w:proofErr w:type="spellStart"/>
      <w:r w:rsidRPr="00F0582D">
        <w:rPr>
          <w:color w:val="000000" w:themeColor="text1"/>
          <w:lang w:val="es-CO"/>
        </w:rPr>
        <w:t>MovimientoCajaController</w:t>
      </w:r>
      <w:proofErr w:type="spellEnd"/>
      <w:r w:rsidRPr="00F0582D">
        <w:rPr>
          <w:color w:val="000000" w:themeColor="text1"/>
          <w:lang w:val="es-CO"/>
        </w:rPr>
        <w:t>::</w:t>
      </w:r>
      <w:proofErr w:type="spellStart"/>
      <w:r w:rsidRPr="00F0582D">
        <w:rPr>
          <w:color w:val="000000" w:themeColor="text1"/>
          <w:lang w:val="es-CO"/>
        </w:rPr>
        <w:t>class</w:t>
      </w:r>
      <w:proofErr w:type="spellEnd"/>
      <w:r w:rsidRPr="00F0582D">
        <w:rPr>
          <w:color w:val="000000" w:themeColor="text1"/>
          <w:lang w:val="es-CO"/>
        </w:rPr>
        <w:t>, 'anular'])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-&gt;</w:t>
      </w:r>
      <w:proofErr w:type="spellStart"/>
      <w:r w:rsidRPr="00F0582D">
        <w:rPr>
          <w:color w:val="000000" w:themeColor="text1"/>
          <w:lang w:val="es-CO"/>
        </w:rPr>
        <w:t>name</w:t>
      </w:r>
      <w:proofErr w:type="spellEnd"/>
      <w:r w:rsidRPr="00F0582D">
        <w:rPr>
          <w:color w:val="000000" w:themeColor="text1"/>
          <w:lang w:val="es-CO"/>
        </w:rPr>
        <w:t>('movimientos-</w:t>
      </w:r>
      <w:proofErr w:type="spellStart"/>
      <w:r w:rsidRPr="00F0582D">
        <w:rPr>
          <w:color w:val="000000" w:themeColor="text1"/>
          <w:lang w:val="es-CO"/>
        </w:rPr>
        <w:t>caja.anular</w:t>
      </w:r>
      <w:proofErr w:type="spellEnd"/>
      <w:r w:rsidRPr="00F0582D">
        <w:rPr>
          <w:color w:val="000000" w:themeColor="text1"/>
          <w:lang w:val="es-CO"/>
        </w:rPr>
        <w:t>');</w:t>
      </w:r>
    </w:p>
    <w:p w:rsidR="00486B10" w:rsidRPr="00F0582D" w:rsidRDefault="00486B10">
      <w:pPr>
        <w:spacing w:after="40"/>
        <w:rPr>
          <w:color w:val="000000" w:themeColor="text1"/>
          <w:lang w:val="es-CO"/>
        </w:rPr>
      </w:pPr>
    </w:p>
    <w:p w:rsidR="00486B10" w:rsidRPr="00F0582D" w:rsidRDefault="00000000">
      <w:pPr>
        <w:spacing w:after="80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Si tienes autenticación, puedes protegerlas así: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proofErr w:type="gramStart"/>
      <w:r w:rsidRPr="00F0582D">
        <w:rPr>
          <w:color w:val="000000" w:themeColor="text1"/>
        </w:rPr>
        <w:t>Route::</w:t>
      </w:r>
      <w:proofErr w:type="gramEnd"/>
      <w:r w:rsidRPr="00F0582D">
        <w:rPr>
          <w:color w:val="000000" w:themeColor="text1"/>
        </w:rPr>
        <w:t>middleware(['auth'])-&gt;group(function () {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</w:rPr>
        <w:t xml:space="preserve">    </w:t>
      </w:r>
      <w:proofErr w:type="spellStart"/>
      <w:r w:rsidRPr="00F0582D">
        <w:rPr>
          <w:color w:val="000000" w:themeColor="text1"/>
          <w:lang w:val="es-CO"/>
        </w:rPr>
        <w:t>Route</w:t>
      </w:r>
      <w:proofErr w:type="spellEnd"/>
      <w:r w:rsidRPr="00F0582D">
        <w:rPr>
          <w:color w:val="000000" w:themeColor="text1"/>
          <w:lang w:val="es-CO"/>
        </w:rPr>
        <w:t>::</w:t>
      </w:r>
      <w:proofErr w:type="spellStart"/>
      <w:r w:rsidRPr="00F0582D">
        <w:rPr>
          <w:color w:val="000000" w:themeColor="text1"/>
          <w:lang w:val="es-CO"/>
        </w:rPr>
        <w:t>get</w:t>
      </w:r>
      <w:proofErr w:type="spellEnd"/>
      <w:r w:rsidRPr="00F0582D">
        <w:rPr>
          <w:color w:val="000000" w:themeColor="text1"/>
          <w:lang w:val="es-CO"/>
        </w:rPr>
        <w:t>('/movimientos-caja', [</w:t>
      </w:r>
      <w:proofErr w:type="spellStart"/>
      <w:r w:rsidRPr="00F0582D">
        <w:rPr>
          <w:color w:val="000000" w:themeColor="text1"/>
          <w:lang w:val="es-CO"/>
        </w:rPr>
        <w:t>MovimientoCajaController</w:t>
      </w:r>
      <w:proofErr w:type="spellEnd"/>
      <w:r w:rsidRPr="00F0582D">
        <w:rPr>
          <w:color w:val="000000" w:themeColor="text1"/>
          <w:lang w:val="es-CO"/>
        </w:rPr>
        <w:t>::</w:t>
      </w:r>
      <w:proofErr w:type="spellStart"/>
      <w:r w:rsidRPr="00F0582D">
        <w:rPr>
          <w:color w:val="000000" w:themeColor="text1"/>
          <w:lang w:val="es-CO"/>
        </w:rPr>
        <w:t>class</w:t>
      </w:r>
      <w:proofErr w:type="spellEnd"/>
      <w:r w:rsidRPr="00F0582D">
        <w:rPr>
          <w:color w:val="000000" w:themeColor="text1"/>
          <w:lang w:val="es-CO"/>
        </w:rPr>
        <w:t>, '</w:t>
      </w:r>
      <w:proofErr w:type="spellStart"/>
      <w:r w:rsidRPr="00F0582D">
        <w:rPr>
          <w:color w:val="000000" w:themeColor="text1"/>
          <w:lang w:val="es-CO"/>
        </w:rPr>
        <w:t>index</w:t>
      </w:r>
      <w:proofErr w:type="spellEnd"/>
      <w:r w:rsidRPr="00F0582D">
        <w:rPr>
          <w:color w:val="000000" w:themeColor="text1"/>
          <w:lang w:val="es-CO"/>
        </w:rPr>
        <w:t>'])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-&gt;</w:t>
      </w:r>
      <w:proofErr w:type="spellStart"/>
      <w:r w:rsidRPr="00F0582D">
        <w:rPr>
          <w:color w:val="000000" w:themeColor="text1"/>
          <w:lang w:val="es-CO"/>
        </w:rPr>
        <w:t>name</w:t>
      </w:r>
      <w:proofErr w:type="spellEnd"/>
      <w:r w:rsidRPr="00F0582D">
        <w:rPr>
          <w:color w:val="000000" w:themeColor="text1"/>
          <w:lang w:val="es-CO"/>
        </w:rPr>
        <w:t>('movimientos-</w:t>
      </w:r>
      <w:proofErr w:type="spellStart"/>
      <w:r w:rsidRPr="00F0582D">
        <w:rPr>
          <w:color w:val="000000" w:themeColor="text1"/>
          <w:lang w:val="es-CO"/>
        </w:rPr>
        <w:t>caja.index</w:t>
      </w:r>
      <w:proofErr w:type="spellEnd"/>
      <w:r w:rsidRPr="00F0582D">
        <w:rPr>
          <w:color w:val="000000" w:themeColor="text1"/>
          <w:lang w:val="es-CO"/>
        </w:rPr>
        <w:t>');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  <w:lang w:val="es-CO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</w:t>
      </w:r>
      <w:proofErr w:type="spellStart"/>
      <w:r w:rsidRPr="00F0582D">
        <w:rPr>
          <w:color w:val="000000" w:themeColor="text1"/>
          <w:lang w:val="es-CO"/>
        </w:rPr>
        <w:t>Route</w:t>
      </w:r>
      <w:proofErr w:type="spellEnd"/>
      <w:r w:rsidRPr="00F0582D">
        <w:rPr>
          <w:color w:val="000000" w:themeColor="text1"/>
          <w:lang w:val="es-CO"/>
        </w:rPr>
        <w:t>::post('/movimientos-caja', [</w:t>
      </w:r>
      <w:proofErr w:type="spellStart"/>
      <w:r w:rsidRPr="00F0582D">
        <w:rPr>
          <w:color w:val="000000" w:themeColor="text1"/>
          <w:lang w:val="es-CO"/>
        </w:rPr>
        <w:t>MovimientoCajaController</w:t>
      </w:r>
      <w:proofErr w:type="spellEnd"/>
      <w:r w:rsidRPr="00F0582D">
        <w:rPr>
          <w:color w:val="000000" w:themeColor="text1"/>
          <w:lang w:val="es-CO"/>
        </w:rPr>
        <w:t>::</w:t>
      </w:r>
      <w:proofErr w:type="spellStart"/>
      <w:r w:rsidRPr="00F0582D">
        <w:rPr>
          <w:color w:val="000000" w:themeColor="text1"/>
          <w:lang w:val="es-CO"/>
        </w:rPr>
        <w:t>class</w:t>
      </w:r>
      <w:proofErr w:type="spellEnd"/>
      <w:r w:rsidRPr="00F0582D">
        <w:rPr>
          <w:color w:val="000000" w:themeColor="text1"/>
          <w:lang w:val="es-CO"/>
        </w:rPr>
        <w:t>, 'store'])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-&gt;</w:t>
      </w:r>
      <w:proofErr w:type="spellStart"/>
      <w:r w:rsidRPr="00F0582D">
        <w:rPr>
          <w:color w:val="000000" w:themeColor="text1"/>
          <w:lang w:val="es-CO"/>
        </w:rPr>
        <w:t>name</w:t>
      </w:r>
      <w:proofErr w:type="spellEnd"/>
      <w:r w:rsidRPr="00F0582D">
        <w:rPr>
          <w:color w:val="000000" w:themeColor="text1"/>
          <w:lang w:val="es-CO"/>
        </w:rPr>
        <w:t>('movimientos-</w:t>
      </w:r>
      <w:proofErr w:type="spellStart"/>
      <w:r w:rsidRPr="00F0582D">
        <w:rPr>
          <w:color w:val="000000" w:themeColor="text1"/>
          <w:lang w:val="es-CO"/>
        </w:rPr>
        <w:t>caja.store</w:t>
      </w:r>
      <w:proofErr w:type="spellEnd"/>
      <w:r w:rsidRPr="00F0582D">
        <w:rPr>
          <w:color w:val="000000" w:themeColor="text1"/>
          <w:lang w:val="es-CO"/>
        </w:rPr>
        <w:t>');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  <w:lang w:val="es-CO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</w:t>
      </w:r>
      <w:proofErr w:type="spellStart"/>
      <w:r w:rsidRPr="00F0582D">
        <w:rPr>
          <w:color w:val="000000" w:themeColor="text1"/>
          <w:lang w:val="es-CO"/>
        </w:rPr>
        <w:t>Route</w:t>
      </w:r>
      <w:proofErr w:type="spellEnd"/>
      <w:r w:rsidRPr="00F0582D">
        <w:rPr>
          <w:color w:val="000000" w:themeColor="text1"/>
          <w:lang w:val="es-CO"/>
        </w:rPr>
        <w:t>::</w:t>
      </w:r>
      <w:proofErr w:type="spellStart"/>
      <w:r w:rsidRPr="00F0582D">
        <w:rPr>
          <w:color w:val="000000" w:themeColor="text1"/>
          <w:lang w:val="es-CO"/>
        </w:rPr>
        <w:t>put</w:t>
      </w:r>
      <w:proofErr w:type="spellEnd"/>
      <w:r w:rsidRPr="00F0582D">
        <w:rPr>
          <w:color w:val="000000" w:themeColor="text1"/>
          <w:lang w:val="es-CO"/>
        </w:rPr>
        <w:t>('/movimientos-caja/{movimiento}/anular', [</w:t>
      </w:r>
      <w:proofErr w:type="spellStart"/>
      <w:r w:rsidRPr="00F0582D">
        <w:rPr>
          <w:color w:val="000000" w:themeColor="text1"/>
          <w:lang w:val="es-CO"/>
        </w:rPr>
        <w:t>MovimientoCajaController</w:t>
      </w:r>
      <w:proofErr w:type="spellEnd"/>
      <w:r w:rsidRPr="00F0582D">
        <w:rPr>
          <w:color w:val="000000" w:themeColor="text1"/>
          <w:lang w:val="es-CO"/>
        </w:rPr>
        <w:t>::</w:t>
      </w:r>
      <w:proofErr w:type="spellStart"/>
      <w:r w:rsidRPr="00F0582D">
        <w:rPr>
          <w:color w:val="000000" w:themeColor="text1"/>
          <w:lang w:val="es-CO"/>
        </w:rPr>
        <w:t>class</w:t>
      </w:r>
      <w:proofErr w:type="spellEnd"/>
      <w:r w:rsidRPr="00F0582D">
        <w:rPr>
          <w:color w:val="000000" w:themeColor="text1"/>
          <w:lang w:val="es-CO"/>
        </w:rPr>
        <w:t>, 'anular'])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-&gt;</w:t>
      </w:r>
      <w:proofErr w:type="spellStart"/>
      <w:r w:rsidRPr="00F0582D">
        <w:rPr>
          <w:color w:val="000000" w:themeColor="text1"/>
          <w:lang w:val="es-CO"/>
        </w:rPr>
        <w:t>name</w:t>
      </w:r>
      <w:proofErr w:type="spellEnd"/>
      <w:r w:rsidRPr="00F0582D">
        <w:rPr>
          <w:color w:val="000000" w:themeColor="text1"/>
          <w:lang w:val="es-CO"/>
        </w:rPr>
        <w:t>('movimientos-</w:t>
      </w:r>
      <w:proofErr w:type="spellStart"/>
      <w:r w:rsidRPr="00F0582D">
        <w:rPr>
          <w:color w:val="000000" w:themeColor="text1"/>
          <w:lang w:val="es-CO"/>
        </w:rPr>
        <w:t>caja.anular</w:t>
      </w:r>
      <w:proofErr w:type="spellEnd"/>
      <w:r w:rsidRPr="00F0582D">
        <w:rPr>
          <w:color w:val="000000" w:themeColor="text1"/>
          <w:lang w:val="es-CO"/>
        </w:rPr>
        <w:t>');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});</w:t>
      </w:r>
    </w:p>
    <w:p w:rsidR="00486B10" w:rsidRPr="00F0582D" w:rsidRDefault="00486B10">
      <w:pPr>
        <w:spacing w:after="40"/>
        <w:rPr>
          <w:color w:val="000000" w:themeColor="text1"/>
          <w:lang w:val="es-CO"/>
        </w:rPr>
      </w:pPr>
    </w:p>
    <w:p w:rsidR="00486B10" w:rsidRPr="00F0582D" w:rsidRDefault="00000000">
      <w:pPr>
        <w:pStyle w:val="Ttulo1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6. Controlador </w:t>
      </w:r>
      <w:proofErr w:type="spellStart"/>
      <w:r w:rsidRPr="00F0582D">
        <w:rPr>
          <w:color w:val="000000" w:themeColor="text1"/>
          <w:lang w:val="es-CO"/>
        </w:rPr>
        <w:t>MovimientoCajaController</w:t>
      </w:r>
      <w:proofErr w:type="spellEnd"/>
    </w:p>
    <w:p w:rsidR="00486B10" w:rsidRPr="00F0582D" w:rsidRDefault="00000000">
      <w:pPr>
        <w:spacing w:after="80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Este controlador registra entradas, salidas, gastos y calcula el saldo de caja integrando las ventas del día.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>&lt;?</w:t>
      </w:r>
      <w:proofErr w:type="spellStart"/>
      <w:r w:rsidRPr="00F0582D">
        <w:rPr>
          <w:color w:val="000000" w:themeColor="text1"/>
        </w:rPr>
        <w:t>php</w:t>
      </w:r>
      <w:proofErr w:type="spellEnd"/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>namespace App\Http\Controllers;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>use App\Models\MovimientoCaja;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>use App\Models\Venta;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>use Illuminate\Http\Request;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>class MovimientoCajaController extends Controller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>{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public function index()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</w:rPr>
        <w:t xml:space="preserve">    </w:t>
      </w:r>
      <w:r w:rsidRPr="00F0582D">
        <w:rPr>
          <w:color w:val="000000" w:themeColor="text1"/>
          <w:lang w:val="es-CO"/>
        </w:rPr>
        <w:t>{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$</w:t>
      </w:r>
      <w:proofErr w:type="spellStart"/>
      <w:r w:rsidRPr="00F0582D">
        <w:rPr>
          <w:color w:val="000000" w:themeColor="text1"/>
          <w:lang w:val="es-CO"/>
        </w:rPr>
        <w:t>fechaHoy</w:t>
      </w:r>
      <w:proofErr w:type="spellEnd"/>
      <w:r w:rsidRPr="00F0582D">
        <w:rPr>
          <w:color w:val="000000" w:themeColor="text1"/>
          <w:lang w:val="es-CO"/>
        </w:rPr>
        <w:t xml:space="preserve"> = </w:t>
      </w:r>
      <w:proofErr w:type="spellStart"/>
      <w:r w:rsidRPr="00F0582D">
        <w:rPr>
          <w:color w:val="000000" w:themeColor="text1"/>
          <w:lang w:val="es-CO"/>
        </w:rPr>
        <w:t>now</w:t>
      </w:r>
      <w:proofErr w:type="spellEnd"/>
      <w:r w:rsidRPr="00F0582D">
        <w:rPr>
          <w:color w:val="000000" w:themeColor="text1"/>
          <w:lang w:val="es-CO"/>
        </w:rPr>
        <w:t>()-&gt;</w:t>
      </w:r>
      <w:proofErr w:type="spellStart"/>
      <w:r w:rsidRPr="00F0582D">
        <w:rPr>
          <w:color w:val="000000" w:themeColor="text1"/>
          <w:lang w:val="es-CO"/>
        </w:rPr>
        <w:t>toDateString</w:t>
      </w:r>
      <w:proofErr w:type="spellEnd"/>
      <w:r w:rsidRPr="00F0582D">
        <w:rPr>
          <w:color w:val="000000" w:themeColor="text1"/>
          <w:lang w:val="es-CO"/>
        </w:rPr>
        <w:t>();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  <w:lang w:val="es-CO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$movimientos = </w:t>
      </w:r>
      <w:proofErr w:type="spellStart"/>
      <w:r w:rsidRPr="00F0582D">
        <w:rPr>
          <w:color w:val="000000" w:themeColor="text1"/>
          <w:lang w:val="es-CO"/>
        </w:rPr>
        <w:t>MovimientoCaja</w:t>
      </w:r>
      <w:proofErr w:type="spellEnd"/>
      <w:r w:rsidRPr="00F0582D">
        <w:rPr>
          <w:color w:val="000000" w:themeColor="text1"/>
          <w:lang w:val="es-CO"/>
        </w:rPr>
        <w:t>::</w:t>
      </w:r>
      <w:proofErr w:type="spellStart"/>
      <w:r w:rsidRPr="00F0582D">
        <w:rPr>
          <w:color w:val="000000" w:themeColor="text1"/>
          <w:lang w:val="es-CO"/>
        </w:rPr>
        <w:t>whereDate</w:t>
      </w:r>
      <w:proofErr w:type="spellEnd"/>
      <w:r w:rsidRPr="00F0582D">
        <w:rPr>
          <w:color w:val="000000" w:themeColor="text1"/>
          <w:lang w:val="es-CO"/>
        </w:rPr>
        <w:t>('fecha', $</w:t>
      </w:r>
      <w:proofErr w:type="spellStart"/>
      <w:r w:rsidRPr="00F0582D">
        <w:rPr>
          <w:color w:val="000000" w:themeColor="text1"/>
          <w:lang w:val="es-CO"/>
        </w:rPr>
        <w:t>fechaHoy</w:t>
      </w:r>
      <w:proofErr w:type="spellEnd"/>
      <w:r w:rsidRPr="00F0582D">
        <w:rPr>
          <w:color w:val="000000" w:themeColor="text1"/>
          <w:lang w:val="es-CO"/>
        </w:rPr>
        <w:t>)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  <w:lang w:val="es-CO"/>
        </w:rPr>
        <w:t xml:space="preserve">            </w:t>
      </w:r>
      <w:r w:rsidRPr="00F0582D">
        <w:rPr>
          <w:color w:val="000000" w:themeColor="text1"/>
        </w:rPr>
        <w:t>-&gt;</w:t>
      </w:r>
      <w:proofErr w:type="gramStart"/>
      <w:r w:rsidRPr="00F0582D">
        <w:rPr>
          <w:color w:val="000000" w:themeColor="text1"/>
        </w:rPr>
        <w:t>where(</w:t>
      </w:r>
      <w:proofErr w:type="gramEnd"/>
      <w:r w:rsidRPr="00F0582D">
        <w:rPr>
          <w:color w:val="000000" w:themeColor="text1"/>
        </w:rPr>
        <w:t>'</w:t>
      </w:r>
      <w:proofErr w:type="spellStart"/>
      <w:r w:rsidRPr="00F0582D">
        <w:rPr>
          <w:color w:val="000000" w:themeColor="text1"/>
        </w:rPr>
        <w:t>estado</w:t>
      </w:r>
      <w:proofErr w:type="spellEnd"/>
      <w:r w:rsidRPr="00F0582D">
        <w:rPr>
          <w:color w:val="000000" w:themeColor="text1"/>
        </w:rPr>
        <w:t>', '</w:t>
      </w:r>
      <w:proofErr w:type="spellStart"/>
      <w:r w:rsidRPr="00F0582D">
        <w:rPr>
          <w:color w:val="000000" w:themeColor="text1"/>
        </w:rPr>
        <w:t>activo</w:t>
      </w:r>
      <w:proofErr w:type="spellEnd"/>
      <w:r w:rsidRPr="00F0582D">
        <w:rPr>
          <w:color w:val="000000" w:themeColor="text1"/>
        </w:rPr>
        <w:t>')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-&gt;latest()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-&gt;get();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</w:rPr>
        <w:t xml:space="preserve">        </w:t>
      </w:r>
      <w:r w:rsidRPr="00F0582D">
        <w:rPr>
          <w:color w:val="000000" w:themeColor="text1"/>
          <w:lang w:val="es-CO"/>
        </w:rPr>
        <w:t>$</w:t>
      </w:r>
      <w:proofErr w:type="spellStart"/>
      <w:r w:rsidRPr="00F0582D">
        <w:rPr>
          <w:color w:val="000000" w:themeColor="text1"/>
          <w:lang w:val="es-CO"/>
        </w:rPr>
        <w:t>entradasHoy</w:t>
      </w:r>
      <w:proofErr w:type="spellEnd"/>
      <w:r w:rsidRPr="00F0582D">
        <w:rPr>
          <w:color w:val="000000" w:themeColor="text1"/>
          <w:lang w:val="es-CO"/>
        </w:rPr>
        <w:t xml:space="preserve"> = </w:t>
      </w:r>
      <w:proofErr w:type="spellStart"/>
      <w:r w:rsidRPr="00F0582D">
        <w:rPr>
          <w:color w:val="000000" w:themeColor="text1"/>
          <w:lang w:val="es-CO"/>
        </w:rPr>
        <w:t>MovimientoCaja</w:t>
      </w:r>
      <w:proofErr w:type="spellEnd"/>
      <w:r w:rsidRPr="00F0582D">
        <w:rPr>
          <w:color w:val="000000" w:themeColor="text1"/>
          <w:lang w:val="es-CO"/>
        </w:rPr>
        <w:t>::</w:t>
      </w:r>
      <w:proofErr w:type="spellStart"/>
      <w:r w:rsidRPr="00F0582D">
        <w:rPr>
          <w:color w:val="000000" w:themeColor="text1"/>
          <w:lang w:val="es-CO"/>
        </w:rPr>
        <w:t>whereDate</w:t>
      </w:r>
      <w:proofErr w:type="spellEnd"/>
      <w:r w:rsidRPr="00F0582D">
        <w:rPr>
          <w:color w:val="000000" w:themeColor="text1"/>
          <w:lang w:val="es-CO"/>
        </w:rPr>
        <w:t>('fecha', $</w:t>
      </w:r>
      <w:proofErr w:type="spellStart"/>
      <w:r w:rsidRPr="00F0582D">
        <w:rPr>
          <w:color w:val="000000" w:themeColor="text1"/>
          <w:lang w:val="es-CO"/>
        </w:rPr>
        <w:t>fechaHoy</w:t>
      </w:r>
      <w:proofErr w:type="spellEnd"/>
      <w:r w:rsidRPr="00F0582D">
        <w:rPr>
          <w:color w:val="000000" w:themeColor="text1"/>
          <w:lang w:val="es-CO"/>
        </w:rPr>
        <w:t>)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-&gt;</w:t>
      </w:r>
      <w:proofErr w:type="spellStart"/>
      <w:r w:rsidRPr="00F0582D">
        <w:rPr>
          <w:color w:val="000000" w:themeColor="text1"/>
          <w:lang w:val="es-CO"/>
        </w:rPr>
        <w:t>where</w:t>
      </w:r>
      <w:proofErr w:type="spellEnd"/>
      <w:r w:rsidRPr="00F0582D">
        <w:rPr>
          <w:color w:val="000000" w:themeColor="text1"/>
          <w:lang w:val="es-CO"/>
        </w:rPr>
        <w:t>('tipo', 'entrada')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-&gt;</w:t>
      </w:r>
      <w:proofErr w:type="spellStart"/>
      <w:r w:rsidRPr="00F0582D">
        <w:rPr>
          <w:color w:val="000000" w:themeColor="text1"/>
          <w:lang w:val="es-CO"/>
        </w:rPr>
        <w:t>where</w:t>
      </w:r>
      <w:proofErr w:type="spellEnd"/>
      <w:r w:rsidRPr="00F0582D">
        <w:rPr>
          <w:color w:val="000000" w:themeColor="text1"/>
          <w:lang w:val="es-CO"/>
        </w:rPr>
        <w:t>('estado', 'activo')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-&gt;sum('valor');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  <w:lang w:val="es-CO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lastRenderedPageBreak/>
        <w:t xml:space="preserve">        $</w:t>
      </w:r>
      <w:proofErr w:type="spellStart"/>
      <w:r w:rsidRPr="00F0582D">
        <w:rPr>
          <w:color w:val="000000" w:themeColor="text1"/>
          <w:lang w:val="es-CO"/>
        </w:rPr>
        <w:t>salidasHoy</w:t>
      </w:r>
      <w:proofErr w:type="spellEnd"/>
      <w:r w:rsidRPr="00F0582D">
        <w:rPr>
          <w:color w:val="000000" w:themeColor="text1"/>
          <w:lang w:val="es-CO"/>
        </w:rPr>
        <w:t xml:space="preserve"> = </w:t>
      </w:r>
      <w:proofErr w:type="spellStart"/>
      <w:r w:rsidRPr="00F0582D">
        <w:rPr>
          <w:color w:val="000000" w:themeColor="text1"/>
          <w:lang w:val="es-CO"/>
        </w:rPr>
        <w:t>MovimientoCaja</w:t>
      </w:r>
      <w:proofErr w:type="spellEnd"/>
      <w:r w:rsidRPr="00F0582D">
        <w:rPr>
          <w:color w:val="000000" w:themeColor="text1"/>
          <w:lang w:val="es-CO"/>
        </w:rPr>
        <w:t>::</w:t>
      </w:r>
      <w:proofErr w:type="spellStart"/>
      <w:r w:rsidRPr="00F0582D">
        <w:rPr>
          <w:color w:val="000000" w:themeColor="text1"/>
          <w:lang w:val="es-CO"/>
        </w:rPr>
        <w:t>whereDate</w:t>
      </w:r>
      <w:proofErr w:type="spellEnd"/>
      <w:r w:rsidRPr="00F0582D">
        <w:rPr>
          <w:color w:val="000000" w:themeColor="text1"/>
          <w:lang w:val="es-CO"/>
        </w:rPr>
        <w:t>('fecha', $</w:t>
      </w:r>
      <w:proofErr w:type="spellStart"/>
      <w:r w:rsidRPr="00F0582D">
        <w:rPr>
          <w:color w:val="000000" w:themeColor="text1"/>
          <w:lang w:val="es-CO"/>
        </w:rPr>
        <w:t>fechaHoy</w:t>
      </w:r>
      <w:proofErr w:type="spellEnd"/>
      <w:r w:rsidRPr="00F0582D">
        <w:rPr>
          <w:color w:val="000000" w:themeColor="text1"/>
          <w:lang w:val="es-CO"/>
        </w:rPr>
        <w:t>)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-&gt;</w:t>
      </w:r>
      <w:proofErr w:type="spellStart"/>
      <w:r w:rsidRPr="00F0582D">
        <w:rPr>
          <w:color w:val="000000" w:themeColor="text1"/>
          <w:lang w:val="es-CO"/>
        </w:rPr>
        <w:t>where</w:t>
      </w:r>
      <w:proofErr w:type="spellEnd"/>
      <w:r w:rsidRPr="00F0582D">
        <w:rPr>
          <w:color w:val="000000" w:themeColor="text1"/>
          <w:lang w:val="es-CO"/>
        </w:rPr>
        <w:t>('tipo', 'salida')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-&gt;</w:t>
      </w:r>
      <w:proofErr w:type="spellStart"/>
      <w:r w:rsidRPr="00F0582D">
        <w:rPr>
          <w:color w:val="000000" w:themeColor="text1"/>
          <w:lang w:val="es-CO"/>
        </w:rPr>
        <w:t>where</w:t>
      </w:r>
      <w:proofErr w:type="spellEnd"/>
      <w:r w:rsidRPr="00F0582D">
        <w:rPr>
          <w:color w:val="000000" w:themeColor="text1"/>
          <w:lang w:val="es-CO"/>
        </w:rPr>
        <w:t>('estado', 'activo')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-&gt;sum('valor');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  <w:lang w:val="es-CO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$</w:t>
      </w:r>
      <w:proofErr w:type="spellStart"/>
      <w:r w:rsidRPr="00F0582D">
        <w:rPr>
          <w:color w:val="000000" w:themeColor="text1"/>
          <w:lang w:val="es-CO"/>
        </w:rPr>
        <w:t>ventasHoy</w:t>
      </w:r>
      <w:proofErr w:type="spellEnd"/>
      <w:r w:rsidRPr="00F0582D">
        <w:rPr>
          <w:color w:val="000000" w:themeColor="text1"/>
          <w:lang w:val="es-CO"/>
        </w:rPr>
        <w:t xml:space="preserve"> = Venta::</w:t>
      </w:r>
      <w:proofErr w:type="spellStart"/>
      <w:r w:rsidRPr="00F0582D">
        <w:rPr>
          <w:color w:val="000000" w:themeColor="text1"/>
          <w:lang w:val="es-CO"/>
        </w:rPr>
        <w:t>whereDate</w:t>
      </w:r>
      <w:proofErr w:type="spellEnd"/>
      <w:r w:rsidRPr="00F0582D">
        <w:rPr>
          <w:color w:val="000000" w:themeColor="text1"/>
          <w:lang w:val="es-CO"/>
        </w:rPr>
        <w:t>('fecha', $</w:t>
      </w:r>
      <w:proofErr w:type="spellStart"/>
      <w:r w:rsidRPr="00F0582D">
        <w:rPr>
          <w:color w:val="000000" w:themeColor="text1"/>
          <w:lang w:val="es-CO"/>
        </w:rPr>
        <w:t>fechaHoy</w:t>
      </w:r>
      <w:proofErr w:type="spellEnd"/>
      <w:r w:rsidRPr="00F0582D">
        <w:rPr>
          <w:color w:val="000000" w:themeColor="text1"/>
          <w:lang w:val="es-CO"/>
        </w:rPr>
        <w:t>)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-&gt;</w:t>
      </w:r>
      <w:proofErr w:type="spellStart"/>
      <w:r w:rsidRPr="00F0582D">
        <w:rPr>
          <w:color w:val="000000" w:themeColor="text1"/>
          <w:lang w:val="es-CO"/>
        </w:rPr>
        <w:t>where</w:t>
      </w:r>
      <w:proofErr w:type="spellEnd"/>
      <w:r w:rsidRPr="00F0582D">
        <w:rPr>
          <w:color w:val="000000" w:themeColor="text1"/>
          <w:lang w:val="es-CO"/>
        </w:rPr>
        <w:t>('estado', 'pagada')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-&gt;sum('total');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  <w:lang w:val="es-CO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$</w:t>
      </w:r>
      <w:proofErr w:type="spellStart"/>
      <w:r w:rsidRPr="00F0582D">
        <w:rPr>
          <w:color w:val="000000" w:themeColor="text1"/>
          <w:lang w:val="es-CO"/>
        </w:rPr>
        <w:t>saldoCaja</w:t>
      </w:r>
      <w:proofErr w:type="spellEnd"/>
      <w:r w:rsidRPr="00F0582D">
        <w:rPr>
          <w:color w:val="000000" w:themeColor="text1"/>
          <w:lang w:val="es-CO"/>
        </w:rPr>
        <w:t xml:space="preserve"> = $</w:t>
      </w:r>
      <w:proofErr w:type="spellStart"/>
      <w:r w:rsidRPr="00F0582D">
        <w:rPr>
          <w:color w:val="000000" w:themeColor="text1"/>
          <w:lang w:val="es-CO"/>
        </w:rPr>
        <w:t>ventasHoy</w:t>
      </w:r>
      <w:proofErr w:type="spellEnd"/>
      <w:r w:rsidRPr="00F0582D">
        <w:rPr>
          <w:color w:val="000000" w:themeColor="text1"/>
          <w:lang w:val="es-CO"/>
        </w:rPr>
        <w:t xml:space="preserve"> + $</w:t>
      </w:r>
      <w:proofErr w:type="spellStart"/>
      <w:r w:rsidRPr="00F0582D">
        <w:rPr>
          <w:color w:val="000000" w:themeColor="text1"/>
          <w:lang w:val="es-CO"/>
        </w:rPr>
        <w:t>entradasHoy</w:t>
      </w:r>
      <w:proofErr w:type="spellEnd"/>
      <w:r w:rsidRPr="00F0582D">
        <w:rPr>
          <w:color w:val="000000" w:themeColor="text1"/>
          <w:lang w:val="es-CO"/>
        </w:rPr>
        <w:t xml:space="preserve"> - $</w:t>
      </w:r>
      <w:proofErr w:type="spellStart"/>
      <w:r w:rsidRPr="00F0582D">
        <w:rPr>
          <w:color w:val="000000" w:themeColor="text1"/>
          <w:lang w:val="es-CO"/>
        </w:rPr>
        <w:t>salidasHoy</w:t>
      </w:r>
      <w:proofErr w:type="spellEnd"/>
      <w:r w:rsidRPr="00F0582D">
        <w:rPr>
          <w:color w:val="000000" w:themeColor="text1"/>
          <w:lang w:val="es-CO"/>
        </w:rPr>
        <w:t>;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  <w:lang w:val="es-CO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</w:t>
      </w:r>
      <w:proofErr w:type="spellStart"/>
      <w:r w:rsidRPr="00F0582D">
        <w:rPr>
          <w:color w:val="000000" w:themeColor="text1"/>
          <w:lang w:val="es-CO"/>
        </w:rPr>
        <w:t>return</w:t>
      </w:r>
      <w:proofErr w:type="spellEnd"/>
      <w:r w:rsidRPr="00F0582D">
        <w:rPr>
          <w:color w:val="000000" w:themeColor="text1"/>
          <w:lang w:val="es-CO"/>
        </w:rPr>
        <w:t xml:space="preserve"> </w:t>
      </w:r>
      <w:proofErr w:type="spellStart"/>
      <w:r w:rsidRPr="00F0582D">
        <w:rPr>
          <w:color w:val="000000" w:themeColor="text1"/>
          <w:lang w:val="es-CO"/>
        </w:rPr>
        <w:t>view</w:t>
      </w:r>
      <w:proofErr w:type="spellEnd"/>
      <w:r w:rsidRPr="00F0582D">
        <w:rPr>
          <w:color w:val="000000" w:themeColor="text1"/>
          <w:lang w:val="es-CO"/>
        </w:rPr>
        <w:t>('</w:t>
      </w:r>
      <w:proofErr w:type="spellStart"/>
      <w:r w:rsidRPr="00F0582D">
        <w:rPr>
          <w:color w:val="000000" w:themeColor="text1"/>
          <w:lang w:val="es-CO"/>
        </w:rPr>
        <w:t>movimientos_caja.index</w:t>
      </w:r>
      <w:proofErr w:type="spellEnd"/>
      <w:r w:rsidRPr="00F0582D">
        <w:rPr>
          <w:color w:val="000000" w:themeColor="text1"/>
          <w:lang w:val="es-CO"/>
        </w:rPr>
        <w:t>', compact(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'movimientos',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'</w:t>
      </w:r>
      <w:proofErr w:type="spellStart"/>
      <w:r w:rsidRPr="00F0582D">
        <w:rPr>
          <w:color w:val="000000" w:themeColor="text1"/>
          <w:lang w:val="es-CO"/>
        </w:rPr>
        <w:t>entradasHoy</w:t>
      </w:r>
      <w:proofErr w:type="spellEnd"/>
      <w:r w:rsidRPr="00F0582D">
        <w:rPr>
          <w:color w:val="000000" w:themeColor="text1"/>
          <w:lang w:val="es-CO"/>
        </w:rPr>
        <w:t>',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'</w:t>
      </w:r>
      <w:proofErr w:type="spellStart"/>
      <w:r w:rsidRPr="00F0582D">
        <w:rPr>
          <w:color w:val="000000" w:themeColor="text1"/>
          <w:lang w:val="es-CO"/>
        </w:rPr>
        <w:t>salidasHoy</w:t>
      </w:r>
      <w:proofErr w:type="spellEnd"/>
      <w:r w:rsidRPr="00F0582D">
        <w:rPr>
          <w:color w:val="000000" w:themeColor="text1"/>
          <w:lang w:val="es-CO"/>
        </w:rPr>
        <w:t>',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'</w:t>
      </w:r>
      <w:proofErr w:type="spellStart"/>
      <w:r w:rsidRPr="00F0582D">
        <w:rPr>
          <w:color w:val="000000" w:themeColor="text1"/>
          <w:lang w:val="es-CO"/>
        </w:rPr>
        <w:t>ventasHoy</w:t>
      </w:r>
      <w:proofErr w:type="spellEnd"/>
      <w:r w:rsidRPr="00F0582D">
        <w:rPr>
          <w:color w:val="000000" w:themeColor="text1"/>
          <w:lang w:val="es-CO"/>
        </w:rPr>
        <w:t>',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'</w:t>
      </w:r>
      <w:proofErr w:type="spellStart"/>
      <w:r w:rsidRPr="00F0582D">
        <w:rPr>
          <w:color w:val="000000" w:themeColor="text1"/>
          <w:lang w:val="es-CO"/>
        </w:rPr>
        <w:t>saldoCaja</w:t>
      </w:r>
      <w:proofErr w:type="spellEnd"/>
      <w:r w:rsidRPr="00F0582D">
        <w:rPr>
          <w:color w:val="000000" w:themeColor="text1"/>
          <w:lang w:val="es-CO"/>
        </w:rPr>
        <w:t>'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));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  <w:lang w:val="es-CO"/>
        </w:rPr>
        <w:t xml:space="preserve">    </w:t>
      </w:r>
      <w:r w:rsidRPr="00F0582D">
        <w:rPr>
          <w:color w:val="000000" w:themeColor="text1"/>
        </w:rPr>
        <w:t>}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public function store(Request $request)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</w:rPr>
        <w:t xml:space="preserve">    </w:t>
      </w:r>
      <w:r w:rsidRPr="00F0582D">
        <w:rPr>
          <w:color w:val="000000" w:themeColor="text1"/>
          <w:lang w:val="es-CO"/>
        </w:rPr>
        <w:t>{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$</w:t>
      </w:r>
      <w:proofErr w:type="spellStart"/>
      <w:r w:rsidRPr="00F0582D">
        <w:rPr>
          <w:color w:val="000000" w:themeColor="text1"/>
          <w:lang w:val="es-CO"/>
        </w:rPr>
        <w:t>request</w:t>
      </w:r>
      <w:proofErr w:type="spellEnd"/>
      <w:r w:rsidRPr="00F0582D">
        <w:rPr>
          <w:color w:val="000000" w:themeColor="text1"/>
          <w:lang w:val="es-CO"/>
        </w:rPr>
        <w:t>-&gt;</w:t>
      </w:r>
      <w:proofErr w:type="spellStart"/>
      <w:r w:rsidRPr="00F0582D">
        <w:rPr>
          <w:color w:val="000000" w:themeColor="text1"/>
          <w:lang w:val="es-CO"/>
        </w:rPr>
        <w:t>validate</w:t>
      </w:r>
      <w:proofErr w:type="spellEnd"/>
      <w:r w:rsidRPr="00F0582D">
        <w:rPr>
          <w:color w:val="000000" w:themeColor="text1"/>
          <w:lang w:val="es-CO"/>
        </w:rPr>
        <w:t>([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'tipo' =&gt; ['</w:t>
      </w:r>
      <w:proofErr w:type="spellStart"/>
      <w:r w:rsidRPr="00F0582D">
        <w:rPr>
          <w:color w:val="000000" w:themeColor="text1"/>
          <w:lang w:val="es-CO"/>
        </w:rPr>
        <w:t>required</w:t>
      </w:r>
      <w:proofErr w:type="spellEnd"/>
      <w:r w:rsidRPr="00F0582D">
        <w:rPr>
          <w:color w:val="000000" w:themeColor="text1"/>
          <w:lang w:val="es-CO"/>
        </w:rPr>
        <w:t>', '</w:t>
      </w:r>
      <w:proofErr w:type="spellStart"/>
      <w:r w:rsidRPr="00F0582D">
        <w:rPr>
          <w:color w:val="000000" w:themeColor="text1"/>
          <w:lang w:val="es-CO"/>
        </w:rPr>
        <w:t>in:entrada,salida</w:t>
      </w:r>
      <w:proofErr w:type="spellEnd"/>
      <w:r w:rsidRPr="00F0582D">
        <w:rPr>
          <w:color w:val="000000" w:themeColor="text1"/>
          <w:lang w:val="es-CO"/>
        </w:rPr>
        <w:t>'],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  <w:lang w:val="es-CO"/>
        </w:rPr>
        <w:t xml:space="preserve">            </w:t>
      </w:r>
      <w:r w:rsidRPr="00F0582D">
        <w:rPr>
          <w:color w:val="000000" w:themeColor="text1"/>
        </w:rPr>
        <w:t>'</w:t>
      </w:r>
      <w:proofErr w:type="spellStart"/>
      <w:r w:rsidRPr="00F0582D">
        <w:rPr>
          <w:color w:val="000000" w:themeColor="text1"/>
        </w:rPr>
        <w:t>concepto</w:t>
      </w:r>
      <w:proofErr w:type="spellEnd"/>
      <w:r w:rsidRPr="00F0582D">
        <w:rPr>
          <w:color w:val="000000" w:themeColor="text1"/>
        </w:rPr>
        <w:t>' =&gt; ['required', 'string', 'max:255'],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</w:rPr>
        <w:t xml:space="preserve">            </w:t>
      </w:r>
      <w:r w:rsidRPr="00F0582D">
        <w:rPr>
          <w:color w:val="000000" w:themeColor="text1"/>
          <w:lang w:val="es-CO"/>
        </w:rPr>
        <w:t>'</w:t>
      </w:r>
      <w:proofErr w:type="spellStart"/>
      <w:r w:rsidRPr="00F0582D">
        <w:rPr>
          <w:color w:val="000000" w:themeColor="text1"/>
          <w:lang w:val="es-CO"/>
        </w:rPr>
        <w:t>categoria</w:t>
      </w:r>
      <w:proofErr w:type="spellEnd"/>
      <w:r w:rsidRPr="00F0582D">
        <w:rPr>
          <w:color w:val="000000" w:themeColor="text1"/>
          <w:lang w:val="es-CO"/>
        </w:rPr>
        <w:t>' =&gt; [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    '</w:t>
      </w:r>
      <w:proofErr w:type="spellStart"/>
      <w:r w:rsidRPr="00F0582D">
        <w:rPr>
          <w:color w:val="000000" w:themeColor="text1"/>
          <w:lang w:val="es-CO"/>
        </w:rPr>
        <w:t>required</w:t>
      </w:r>
      <w:proofErr w:type="spellEnd"/>
      <w:r w:rsidRPr="00F0582D">
        <w:rPr>
          <w:color w:val="000000" w:themeColor="text1"/>
          <w:lang w:val="es-CO"/>
        </w:rPr>
        <w:t>',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    'in:aporte,prestamo,ajuste_caja,arriendo,servicios,transporte,compra_insumos,nomina,mantenimiento,otro'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],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'valor' =&gt; ['</w:t>
      </w:r>
      <w:proofErr w:type="spellStart"/>
      <w:r w:rsidRPr="00F0582D">
        <w:rPr>
          <w:color w:val="000000" w:themeColor="text1"/>
          <w:lang w:val="es-CO"/>
        </w:rPr>
        <w:t>required</w:t>
      </w:r>
      <w:proofErr w:type="spellEnd"/>
      <w:r w:rsidRPr="00F0582D">
        <w:rPr>
          <w:color w:val="000000" w:themeColor="text1"/>
          <w:lang w:val="es-CO"/>
        </w:rPr>
        <w:t>', '</w:t>
      </w:r>
      <w:proofErr w:type="spellStart"/>
      <w:r w:rsidRPr="00F0582D">
        <w:rPr>
          <w:color w:val="000000" w:themeColor="text1"/>
          <w:lang w:val="es-CO"/>
        </w:rPr>
        <w:t>numeric</w:t>
      </w:r>
      <w:proofErr w:type="spellEnd"/>
      <w:r w:rsidRPr="00F0582D">
        <w:rPr>
          <w:color w:val="000000" w:themeColor="text1"/>
          <w:lang w:val="es-CO"/>
        </w:rPr>
        <w:t>', 'min:1'],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'</w:t>
      </w:r>
      <w:proofErr w:type="spellStart"/>
      <w:r w:rsidRPr="00F0582D">
        <w:rPr>
          <w:color w:val="000000" w:themeColor="text1"/>
          <w:lang w:val="es-CO"/>
        </w:rPr>
        <w:t>metodo_pago</w:t>
      </w:r>
      <w:proofErr w:type="spellEnd"/>
      <w:r w:rsidRPr="00F0582D">
        <w:rPr>
          <w:color w:val="000000" w:themeColor="text1"/>
          <w:lang w:val="es-CO"/>
        </w:rPr>
        <w:t>' =&gt; ['</w:t>
      </w:r>
      <w:proofErr w:type="spellStart"/>
      <w:r w:rsidRPr="00F0582D">
        <w:rPr>
          <w:color w:val="000000" w:themeColor="text1"/>
          <w:lang w:val="es-CO"/>
        </w:rPr>
        <w:t>nullable</w:t>
      </w:r>
      <w:proofErr w:type="spellEnd"/>
      <w:r w:rsidRPr="00F0582D">
        <w:rPr>
          <w:color w:val="000000" w:themeColor="text1"/>
          <w:lang w:val="es-CO"/>
        </w:rPr>
        <w:t>', '</w:t>
      </w:r>
      <w:proofErr w:type="spellStart"/>
      <w:r w:rsidRPr="00F0582D">
        <w:rPr>
          <w:color w:val="000000" w:themeColor="text1"/>
          <w:lang w:val="es-CO"/>
        </w:rPr>
        <w:t>string</w:t>
      </w:r>
      <w:proofErr w:type="spellEnd"/>
      <w:r w:rsidRPr="00F0582D">
        <w:rPr>
          <w:color w:val="000000" w:themeColor="text1"/>
          <w:lang w:val="es-CO"/>
        </w:rPr>
        <w:t>', 'max:100'],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'</w:t>
      </w:r>
      <w:proofErr w:type="spellStart"/>
      <w:r w:rsidRPr="00F0582D">
        <w:rPr>
          <w:color w:val="000000" w:themeColor="text1"/>
          <w:lang w:val="es-CO"/>
        </w:rPr>
        <w:t>descripcion</w:t>
      </w:r>
      <w:proofErr w:type="spellEnd"/>
      <w:r w:rsidRPr="00F0582D">
        <w:rPr>
          <w:color w:val="000000" w:themeColor="text1"/>
          <w:lang w:val="es-CO"/>
        </w:rPr>
        <w:t>' =&gt; ['</w:t>
      </w:r>
      <w:proofErr w:type="spellStart"/>
      <w:r w:rsidRPr="00F0582D">
        <w:rPr>
          <w:color w:val="000000" w:themeColor="text1"/>
          <w:lang w:val="es-CO"/>
        </w:rPr>
        <w:t>nullable</w:t>
      </w:r>
      <w:proofErr w:type="spellEnd"/>
      <w:r w:rsidRPr="00F0582D">
        <w:rPr>
          <w:color w:val="000000" w:themeColor="text1"/>
          <w:lang w:val="es-CO"/>
        </w:rPr>
        <w:t>', '</w:t>
      </w:r>
      <w:proofErr w:type="spellStart"/>
      <w:r w:rsidRPr="00F0582D">
        <w:rPr>
          <w:color w:val="000000" w:themeColor="text1"/>
          <w:lang w:val="es-CO"/>
        </w:rPr>
        <w:t>string</w:t>
      </w:r>
      <w:proofErr w:type="spellEnd"/>
      <w:r w:rsidRPr="00F0582D">
        <w:rPr>
          <w:color w:val="000000" w:themeColor="text1"/>
          <w:lang w:val="es-CO"/>
        </w:rPr>
        <w:t>'],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]);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  <w:lang w:val="es-CO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</w:t>
      </w:r>
      <w:proofErr w:type="spellStart"/>
      <w:r w:rsidRPr="00F0582D">
        <w:rPr>
          <w:color w:val="000000" w:themeColor="text1"/>
          <w:lang w:val="es-CO"/>
        </w:rPr>
        <w:t>MovimientoCaja</w:t>
      </w:r>
      <w:proofErr w:type="spellEnd"/>
      <w:r w:rsidRPr="00F0582D">
        <w:rPr>
          <w:color w:val="000000" w:themeColor="text1"/>
          <w:lang w:val="es-CO"/>
        </w:rPr>
        <w:t>::</w:t>
      </w:r>
      <w:proofErr w:type="spellStart"/>
      <w:r w:rsidRPr="00F0582D">
        <w:rPr>
          <w:color w:val="000000" w:themeColor="text1"/>
          <w:lang w:val="es-CO"/>
        </w:rPr>
        <w:t>create</w:t>
      </w:r>
      <w:proofErr w:type="spellEnd"/>
      <w:r w:rsidRPr="00F0582D">
        <w:rPr>
          <w:color w:val="000000" w:themeColor="text1"/>
          <w:lang w:val="es-CO"/>
        </w:rPr>
        <w:t>([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'tipo' =&gt; $</w:t>
      </w:r>
      <w:proofErr w:type="spellStart"/>
      <w:r w:rsidRPr="00F0582D">
        <w:rPr>
          <w:color w:val="000000" w:themeColor="text1"/>
          <w:lang w:val="es-CO"/>
        </w:rPr>
        <w:t>request</w:t>
      </w:r>
      <w:proofErr w:type="spellEnd"/>
      <w:r w:rsidRPr="00F0582D">
        <w:rPr>
          <w:color w:val="000000" w:themeColor="text1"/>
          <w:lang w:val="es-CO"/>
        </w:rPr>
        <w:t>-&gt;tipo,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'concepto' =&gt; $</w:t>
      </w:r>
      <w:proofErr w:type="spellStart"/>
      <w:r w:rsidRPr="00F0582D">
        <w:rPr>
          <w:color w:val="000000" w:themeColor="text1"/>
          <w:lang w:val="es-CO"/>
        </w:rPr>
        <w:t>request</w:t>
      </w:r>
      <w:proofErr w:type="spellEnd"/>
      <w:r w:rsidRPr="00F0582D">
        <w:rPr>
          <w:color w:val="000000" w:themeColor="text1"/>
          <w:lang w:val="es-CO"/>
        </w:rPr>
        <w:t>-&gt;concepto,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'</w:t>
      </w:r>
      <w:proofErr w:type="spellStart"/>
      <w:r w:rsidRPr="00F0582D">
        <w:rPr>
          <w:color w:val="000000" w:themeColor="text1"/>
          <w:lang w:val="es-CO"/>
        </w:rPr>
        <w:t>categoria</w:t>
      </w:r>
      <w:proofErr w:type="spellEnd"/>
      <w:r w:rsidRPr="00F0582D">
        <w:rPr>
          <w:color w:val="000000" w:themeColor="text1"/>
          <w:lang w:val="es-CO"/>
        </w:rPr>
        <w:t>' =&gt; $</w:t>
      </w:r>
      <w:proofErr w:type="spellStart"/>
      <w:r w:rsidRPr="00F0582D">
        <w:rPr>
          <w:color w:val="000000" w:themeColor="text1"/>
          <w:lang w:val="es-CO"/>
        </w:rPr>
        <w:t>request</w:t>
      </w:r>
      <w:proofErr w:type="spellEnd"/>
      <w:r w:rsidRPr="00F0582D">
        <w:rPr>
          <w:color w:val="000000" w:themeColor="text1"/>
          <w:lang w:val="es-CO"/>
        </w:rPr>
        <w:t>-&gt;</w:t>
      </w:r>
      <w:proofErr w:type="spellStart"/>
      <w:r w:rsidRPr="00F0582D">
        <w:rPr>
          <w:color w:val="000000" w:themeColor="text1"/>
          <w:lang w:val="es-CO"/>
        </w:rPr>
        <w:t>categoria</w:t>
      </w:r>
      <w:proofErr w:type="spellEnd"/>
      <w:r w:rsidRPr="00F0582D">
        <w:rPr>
          <w:color w:val="000000" w:themeColor="text1"/>
          <w:lang w:val="es-CO"/>
        </w:rPr>
        <w:t>,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'valor' =&gt; $</w:t>
      </w:r>
      <w:proofErr w:type="spellStart"/>
      <w:r w:rsidRPr="00F0582D">
        <w:rPr>
          <w:color w:val="000000" w:themeColor="text1"/>
          <w:lang w:val="es-CO"/>
        </w:rPr>
        <w:t>request</w:t>
      </w:r>
      <w:proofErr w:type="spellEnd"/>
      <w:r w:rsidRPr="00F0582D">
        <w:rPr>
          <w:color w:val="000000" w:themeColor="text1"/>
          <w:lang w:val="es-CO"/>
        </w:rPr>
        <w:t>-&gt;valor,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'</w:t>
      </w:r>
      <w:proofErr w:type="spellStart"/>
      <w:r w:rsidRPr="00F0582D">
        <w:rPr>
          <w:color w:val="000000" w:themeColor="text1"/>
          <w:lang w:val="es-CO"/>
        </w:rPr>
        <w:t>metodo_pago</w:t>
      </w:r>
      <w:proofErr w:type="spellEnd"/>
      <w:r w:rsidRPr="00F0582D">
        <w:rPr>
          <w:color w:val="000000" w:themeColor="text1"/>
          <w:lang w:val="es-CO"/>
        </w:rPr>
        <w:t>' =&gt; $</w:t>
      </w:r>
      <w:proofErr w:type="spellStart"/>
      <w:r w:rsidRPr="00F0582D">
        <w:rPr>
          <w:color w:val="000000" w:themeColor="text1"/>
          <w:lang w:val="es-CO"/>
        </w:rPr>
        <w:t>request</w:t>
      </w:r>
      <w:proofErr w:type="spellEnd"/>
      <w:r w:rsidRPr="00F0582D">
        <w:rPr>
          <w:color w:val="000000" w:themeColor="text1"/>
          <w:lang w:val="es-CO"/>
        </w:rPr>
        <w:t>-&gt;</w:t>
      </w:r>
      <w:proofErr w:type="spellStart"/>
      <w:r w:rsidRPr="00F0582D">
        <w:rPr>
          <w:color w:val="000000" w:themeColor="text1"/>
          <w:lang w:val="es-CO"/>
        </w:rPr>
        <w:t>metodo_pago</w:t>
      </w:r>
      <w:proofErr w:type="spellEnd"/>
      <w:r w:rsidRPr="00F0582D">
        <w:rPr>
          <w:color w:val="000000" w:themeColor="text1"/>
          <w:lang w:val="es-CO"/>
        </w:rPr>
        <w:t>,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'</w:t>
      </w:r>
      <w:proofErr w:type="spellStart"/>
      <w:r w:rsidRPr="00F0582D">
        <w:rPr>
          <w:color w:val="000000" w:themeColor="text1"/>
          <w:lang w:val="es-CO"/>
        </w:rPr>
        <w:t>descripcion</w:t>
      </w:r>
      <w:proofErr w:type="spellEnd"/>
      <w:r w:rsidRPr="00F0582D">
        <w:rPr>
          <w:color w:val="000000" w:themeColor="text1"/>
          <w:lang w:val="es-CO"/>
        </w:rPr>
        <w:t>' =&gt; $</w:t>
      </w:r>
      <w:proofErr w:type="spellStart"/>
      <w:r w:rsidRPr="00F0582D">
        <w:rPr>
          <w:color w:val="000000" w:themeColor="text1"/>
          <w:lang w:val="es-CO"/>
        </w:rPr>
        <w:t>request</w:t>
      </w:r>
      <w:proofErr w:type="spellEnd"/>
      <w:r w:rsidRPr="00F0582D">
        <w:rPr>
          <w:color w:val="000000" w:themeColor="text1"/>
          <w:lang w:val="es-CO"/>
        </w:rPr>
        <w:t>-&gt;</w:t>
      </w:r>
      <w:proofErr w:type="spellStart"/>
      <w:r w:rsidRPr="00F0582D">
        <w:rPr>
          <w:color w:val="000000" w:themeColor="text1"/>
          <w:lang w:val="es-CO"/>
        </w:rPr>
        <w:t>descripcion</w:t>
      </w:r>
      <w:proofErr w:type="spellEnd"/>
      <w:r w:rsidRPr="00F0582D">
        <w:rPr>
          <w:color w:val="000000" w:themeColor="text1"/>
          <w:lang w:val="es-CO"/>
        </w:rPr>
        <w:t>,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'fecha' =&gt; </w:t>
      </w:r>
      <w:proofErr w:type="spellStart"/>
      <w:r w:rsidRPr="00F0582D">
        <w:rPr>
          <w:color w:val="000000" w:themeColor="text1"/>
          <w:lang w:val="es-CO"/>
        </w:rPr>
        <w:t>now</w:t>
      </w:r>
      <w:proofErr w:type="spellEnd"/>
      <w:r w:rsidRPr="00F0582D">
        <w:rPr>
          <w:color w:val="000000" w:themeColor="text1"/>
          <w:lang w:val="es-CO"/>
        </w:rPr>
        <w:t>()-&gt;</w:t>
      </w:r>
      <w:proofErr w:type="spellStart"/>
      <w:r w:rsidRPr="00F0582D">
        <w:rPr>
          <w:color w:val="000000" w:themeColor="text1"/>
          <w:lang w:val="es-CO"/>
        </w:rPr>
        <w:t>toDateString</w:t>
      </w:r>
      <w:proofErr w:type="spellEnd"/>
      <w:r w:rsidRPr="00F0582D">
        <w:rPr>
          <w:color w:val="000000" w:themeColor="text1"/>
          <w:lang w:val="es-CO"/>
        </w:rPr>
        <w:t>(),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'estado' =&gt; 'activo',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]);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  <w:lang w:val="es-CO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</w:t>
      </w:r>
      <w:proofErr w:type="spellStart"/>
      <w:r w:rsidRPr="00F0582D">
        <w:rPr>
          <w:color w:val="000000" w:themeColor="text1"/>
          <w:lang w:val="es-CO"/>
        </w:rPr>
        <w:t>return</w:t>
      </w:r>
      <w:proofErr w:type="spellEnd"/>
      <w:r w:rsidRPr="00F0582D">
        <w:rPr>
          <w:color w:val="000000" w:themeColor="text1"/>
          <w:lang w:val="es-CO"/>
        </w:rPr>
        <w:t xml:space="preserve"> </w:t>
      </w:r>
      <w:proofErr w:type="spellStart"/>
      <w:r w:rsidRPr="00F0582D">
        <w:rPr>
          <w:color w:val="000000" w:themeColor="text1"/>
          <w:lang w:val="es-CO"/>
        </w:rPr>
        <w:t>redirect</w:t>
      </w:r>
      <w:proofErr w:type="spellEnd"/>
      <w:r w:rsidRPr="00F0582D">
        <w:rPr>
          <w:color w:val="000000" w:themeColor="text1"/>
          <w:lang w:val="es-CO"/>
        </w:rPr>
        <w:t>()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-&gt;</w:t>
      </w:r>
      <w:proofErr w:type="spellStart"/>
      <w:r w:rsidRPr="00F0582D">
        <w:rPr>
          <w:color w:val="000000" w:themeColor="text1"/>
          <w:lang w:val="es-CO"/>
        </w:rPr>
        <w:t>route</w:t>
      </w:r>
      <w:proofErr w:type="spellEnd"/>
      <w:r w:rsidRPr="00F0582D">
        <w:rPr>
          <w:color w:val="000000" w:themeColor="text1"/>
          <w:lang w:val="es-CO"/>
        </w:rPr>
        <w:t>('movimientos-</w:t>
      </w:r>
      <w:proofErr w:type="spellStart"/>
      <w:r w:rsidRPr="00F0582D">
        <w:rPr>
          <w:color w:val="000000" w:themeColor="text1"/>
          <w:lang w:val="es-CO"/>
        </w:rPr>
        <w:t>caja.index</w:t>
      </w:r>
      <w:proofErr w:type="spellEnd"/>
      <w:r w:rsidRPr="00F0582D">
        <w:rPr>
          <w:color w:val="000000" w:themeColor="text1"/>
          <w:lang w:val="es-CO"/>
        </w:rPr>
        <w:t>')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-&gt;</w:t>
      </w:r>
      <w:proofErr w:type="spellStart"/>
      <w:r w:rsidRPr="00F0582D">
        <w:rPr>
          <w:color w:val="000000" w:themeColor="text1"/>
          <w:lang w:val="es-CO"/>
        </w:rPr>
        <w:t>with</w:t>
      </w:r>
      <w:proofErr w:type="spellEnd"/>
      <w:r w:rsidRPr="00F0582D">
        <w:rPr>
          <w:color w:val="000000" w:themeColor="text1"/>
          <w:lang w:val="es-CO"/>
        </w:rPr>
        <w:t>('</w:t>
      </w:r>
      <w:proofErr w:type="spellStart"/>
      <w:r w:rsidRPr="00F0582D">
        <w:rPr>
          <w:color w:val="000000" w:themeColor="text1"/>
          <w:lang w:val="es-CO"/>
        </w:rPr>
        <w:t>success</w:t>
      </w:r>
      <w:proofErr w:type="spellEnd"/>
      <w:r w:rsidRPr="00F0582D">
        <w:rPr>
          <w:color w:val="000000" w:themeColor="text1"/>
          <w:lang w:val="es-CO"/>
        </w:rPr>
        <w:t>', 'Movimiento registrado correctamente.');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}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  <w:lang w:val="es-CO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</w:t>
      </w:r>
      <w:proofErr w:type="spellStart"/>
      <w:r w:rsidRPr="00F0582D">
        <w:rPr>
          <w:color w:val="000000" w:themeColor="text1"/>
          <w:lang w:val="es-CO"/>
        </w:rPr>
        <w:t>public</w:t>
      </w:r>
      <w:proofErr w:type="spellEnd"/>
      <w:r w:rsidRPr="00F0582D">
        <w:rPr>
          <w:color w:val="000000" w:themeColor="text1"/>
          <w:lang w:val="es-CO"/>
        </w:rPr>
        <w:t xml:space="preserve"> </w:t>
      </w:r>
      <w:proofErr w:type="spellStart"/>
      <w:r w:rsidRPr="00F0582D">
        <w:rPr>
          <w:color w:val="000000" w:themeColor="text1"/>
          <w:lang w:val="es-CO"/>
        </w:rPr>
        <w:t>function</w:t>
      </w:r>
      <w:proofErr w:type="spellEnd"/>
      <w:r w:rsidRPr="00F0582D">
        <w:rPr>
          <w:color w:val="000000" w:themeColor="text1"/>
          <w:lang w:val="es-CO"/>
        </w:rPr>
        <w:t xml:space="preserve"> anular(</w:t>
      </w:r>
      <w:proofErr w:type="spellStart"/>
      <w:r w:rsidRPr="00F0582D">
        <w:rPr>
          <w:color w:val="000000" w:themeColor="text1"/>
          <w:lang w:val="es-CO"/>
        </w:rPr>
        <w:t>MovimientoCaja</w:t>
      </w:r>
      <w:proofErr w:type="spellEnd"/>
      <w:r w:rsidRPr="00F0582D">
        <w:rPr>
          <w:color w:val="000000" w:themeColor="text1"/>
          <w:lang w:val="es-CO"/>
        </w:rPr>
        <w:t xml:space="preserve"> $movimiento)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{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$movimiento-&gt;</w:t>
      </w:r>
      <w:proofErr w:type="spellStart"/>
      <w:r w:rsidRPr="00F0582D">
        <w:rPr>
          <w:color w:val="000000" w:themeColor="text1"/>
          <w:lang w:val="es-CO"/>
        </w:rPr>
        <w:t>update</w:t>
      </w:r>
      <w:proofErr w:type="spellEnd"/>
      <w:r w:rsidRPr="00F0582D">
        <w:rPr>
          <w:color w:val="000000" w:themeColor="text1"/>
          <w:lang w:val="es-CO"/>
        </w:rPr>
        <w:t>([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'estado' =&gt; 'anulado',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]);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  <w:lang w:val="es-CO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</w:t>
      </w:r>
      <w:proofErr w:type="spellStart"/>
      <w:r w:rsidRPr="00F0582D">
        <w:rPr>
          <w:color w:val="000000" w:themeColor="text1"/>
          <w:lang w:val="es-CO"/>
        </w:rPr>
        <w:t>return</w:t>
      </w:r>
      <w:proofErr w:type="spellEnd"/>
      <w:r w:rsidRPr="00F0582D">
        <w:rPr>
          <w:color w:val="000000" w:themeColor="text1"/>
          <w:lang w:val="es-CO"/>
        </w:rPr>
        <w:t xml:space="preserve"> </w:t>
      </w:r>
      <w:proofErr w:type="spellStart"/>
      <w:r w:rsidRPr="00F0582D">
        <w:rPr>
          <w:color w:val="000000" w:themeColor="text1"/>
          <w:lang w:val="es-CO"/>
        </w:rPr>
        <w:t>redirect</w:t>
      </w:r>
      <w:proofErr w:type="spellEnd"/>
      <w:r w:rsidRPr="00F0582D">
        <w:rPr>
          <w:color w:val="000000" w:themeColor="text1"/>
          <w:lang w:val="es-CO"/>
        </w:rPr>
        <w:t>()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-&gt;</w:t>
      </w:r>
      <w:proofErr w:type="spellStart"/>
      <w:r w:rsidRPr="00F0582D">
        <w:rPr>
          <w:color w:val="000000" w:themeColor="text1"/>
          <w:lang w:val="es-CO"/>
        </w:rPr>
        <w:t>route</w:t>
      </w:r>
      <w:proofErr w:type="spellEnd"/>
      <w:r w:rsidRPr="00F0582D">
        <w:rPr>
          <w:color w:val="000000" w:themeColor="text1"/>
          <w:lang w:val="es-CO"/>
        </w:rPr>
        <w:t>('movimientos-</w:t>
      </w:r>
      <w:proofErr w:type="spellStart"/>
      <w:r w:rsidRPr="00F0582D">
        <w:rPr>
          <w:color w:val="000000" w:themeColor="text1"/>
          <w:lang w:val="es-CO"/>
        </w:rPr>
        <w:t>caja.index</w:t>
      </w:r>
      <w:proofErr w:type="spellEnd"/>
      <w:r w:rsidRPr="00F0582D">
        <w:rPr>
          <w:color w:val="000000" w:themeColor="text1"/>
          <w:lang w:val="es-CO"/>
        </w:rPr>
        <w:t>')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-&gt;</w:t>
      </w:r>
      <w:proofErr w:type="spellStart"/>
      <w:r w:rsidRPr="00F0582D">
        <w:rPr>
          <w:color w:val="000000" w:themeColor="text1"/>
          <w:lang w:val="es-CO"/>
        </w:rPr>
        <w:t>with</w:t>
      </w:r>
      <w:proofErr w:type="spellEnd"/>
      <w:r w:rsidRPr="00F0582D">
        <w:rPr>
          <w:color w:val="000000" w:themeColor="text1"/>
          <w:lang w:val="es-CO"/>
        </w:rPr>
        <w:t>('</w:t>
      </w:r>
      <w:proofErr w:type="spellStart"/>
      <w:r w:rsidRPr="00F0582D">
        <w:rPr>
          <w:color w:val="000000" w:themeColor="text1"/>
          <w:lang w:val="es-CO"/>
        </w:rPr>
        <w:t>success</w:t>
      </w:r>
      <w:proofErr w:type="spellEnd"/>
      <w:r w:rsidRPr="00F0582D">
        <w:rPr>
          <w:color w:val="000000" w:themeColor="text1"/>
          <w:lang w:val="es-CO"/>
        </w:rPr>
        <w:t>', 'Movimiento anulado correctamente.');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}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}</w:t>
      </w:r>
    </w:p>
    <w:p w:rsidR="00486B10" w:rsidRPr="00F0582D" w:rsidRDefault="00486B10">
      <w:pPr>
        <w:spacing w:after="40"/>
        <w:rPr>
          <w:color w:val="000000" w:themeColor="text1"/>
          <w:lang w:val="es-CO"/>
        </w:rPr>
      </w:pPr>
    </w:p>
    <w:p w:rsidR="00486B10" w:rsidRPr="00F0582D" w:rsidRDefault="00000000">
      <w:pPr>
        <w:pStyle w:val="Ttulo1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lastRenderedPageBreak/>
        <w:t>7. Si todavía no existe el modelo Venta</w:t>
      </w:r>
    </w:p>
    <w:p w:rsidR="00486B10" w:rsidRPr="00F0582D" w:rsidRDefault="00000000">
      <w:pPr>
        <w:spacing w:after="80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Si aún no has creado el módulo de ventas, el controlador puede fallar por esta línea: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use App\</w:t>
      </w:r>
      <w:proofErr w:type="spellStart"/>
      <w:r w:rsidRPr="00F0582D">
        <w:rPr>
          <w:color w:val="000000" w:themeColor="text1"/>
          <w:lang w:val="es-CO"/>
        </w:rPr>
        <w:t>Models</w:t>
      </w:r>
      <w:proofErr w:type="spellEnd"/>
      <w:r w:rsidRPr="00F0582D">
        <w:rPr>
          <w:color w:val="000000" w:themeColor="text1"/>
          <w:lang w:val="es-CO"/>
        </w:rPr>
        <w:t>\Venta;</w:t>
      </w:r>
    </w:p>
    <w:p w:rsidR="00486B10" w:rsidRPr="00F0582D" w:rsidRDefault="00486B10">
      <w:pPr>
        <w:spacing w:after="40"/>
        <w:rPr>
          <w:color w:val="000000" w:themeColor="text1"/>
          <w:lang w:val="es-CO"/>
        </w:rPr>
      </w:pPr>
    </w:p>
    <w:p w:rsidR="00486B10" w:rsidRPr="00F0582D" w:rsidRDefault="00000000">
      <w:pPr>
        <w:spacing w:after="80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Y por este bloque: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$</w:t>
      </w:r>
      <w:proofErr w:type="spellStart"/>
      <w:r w:rsidRPr="00F0582D">
        <w:rPr>
          <w:color w:val="000000" w:themeColor="text1"/>
          <w:lang w:val="es-CO"/>
        </w:rPr>
        <w:t>ventasHoy</w:t>
      </w:r>
      <w:proofErr w:type="spellEnd"/>
      <w:r w:rsidRPr="00F0582D">
        <w:rPr>
          <w:color w:val="000000" w:themeColor="text1"/>
          <w:lang w:val="es-CO"/>
        </w:rPr>
        <w:t xml:space="preserve"> = Venta::</w:t>
      </w:r>
      <w:proofErr w:type="spellStart"/>
      <w:r w:rsidRPr="00F0582D">
        <w:rPr>
          <w:color w:val="000000" w:themeColor="text1"/>
          <w:lang w:val="es-CO"/>
        </w:rPr>
        <w:t>whereDate</w:t>
      </w:r>
      <w:proofErr w:type="spellEnd"/>
      <w:r w:rsidRPr="00F0582D">
        <w:rPr>
          <w:color w:val="000000" w:themeColor="text1"/>
          <w:lang w:val="es-CO"/>
        </w:rPr>
        <w:t>('fecha', $</w:t>
      </w:r>
      <w:proofErr w:type="spellStart"/>
      <w:r w:rsidRPr="00F0582D">
        <w:rPr>
          <w:color w:val="000000" w:themeColor="text1"/>
          <w:lang w:val="es-CO"/>
        </w:rPr>
        <w:t>fechaHoy</w:t>
      </w:r>
      <w:proofErr w:type="spellEnd"/>
      <w:r w:rsidRPr="00F0582D">
        <w:rPr>
          <w:color w:val="000000" w:themeColor="text1"/>
          <w:lang w:val="es-CO"/>
        </w:rPr>
        <w:t>)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-&gt;</w:t>
      </w:r>
      <w:proofErr w:type="spellStart"/>
      <w:r w:rsidRPr="00F0582D">
        <w:rPr>
          <w:color w:val="000000" w:themeColor="text1"/>
          <w:lang w:val="es-CO"/>
        </w:rPr>
        <w:t>where</w:t>
      </w:r>
      <w:proofErr w:type="spellEnd"/>
      <w:r w:rsidRPr="00F0582D">
        <w:rPr>
          <w:color w:val="000000" w:themeColor="text1"/>
          <w:lang w:val="es-CO"/>
        </w:rPr>
        <w:t>('estado', 'pagada')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-&gt;sum('total');</w:t>
      </w:r>
    </w:p>
    <w:p w:rsidR="00486B10" w:rsidRPr="00F0582D" w:rsidRDefault="00486B10">
      <w:pPr>
        <w:spacing w:after="40"/>
        <w:rPr>
          <w:color w:val="000000" w:themeColor="text1"/>
          <w:lang w:val="es-CO"/>
        </w:rPr>
      </w:pPr>
    </w:p>
    <w:p w:rsidR="00486B10" w:rsidRPr="00F0582D" w:rsidRDefault="00000000">
      <w:pPr>
        <w:spacing w:after="80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Temporalmente puedes reemplazarlo por: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$</w:t>
      </w:r>
      <w:proofErr w:type="spellStart"/>
      <w:r w:rsidRPr="00F0582D">
        <w:rPr>
          <w:color w:val="000000" w:themeColor="text1"/>
          <w:lang w:val="es-CO"/>
        </w:rPr>
        <w:t>ventasHoy</w:t>
      </w:r>
      <w:proofErr w:type="spellEnd"/>
      <w:r w:rsidRPr="00F0582D">
        <w:rPr>
          <w:color w:val="000000" w:themeColor="text1"/>
          <w:lang w:val="es-CO"/>
        </w:rPr>
        <w:t xml:space="preserve"> = 0;</w:t>
      </w:r>
    </w:p>
    <w:p w:rsidR="00486B10" w:rsidRPr="00F0582D" w:rsidRDefault="00486B10">
      <w:pPr>
        <w:spacing w:after="40"/>
        <w:rPr>
          <w:color w:val="000000" w:themeColor="text1"/>
          <w:lang w:val="es-CO"/>
        </w:rPr>
      </w:pPr>
    </w:p>
    <w:p w:rsidR="00486B10" w:rsidRPr="00F0582D" w:rsidRDefault="00000000">
      <w:pPr>
        <w:pStyle w:val="Ttulo1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8. Crear la vista</w:t>
      </w:r>
    </w:p>
    <w:p w:rsidR="00486B10" w:rsidRPr="00F0582D" w:rsidRDefault="00000000">
      <w:pPr>
        <w:spacing w:after="80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Crea la carpeta y el archivo: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proofErr w:type="spellStart"/>
      <w:r w:rsidRPr="00F0582D">
        <w:rPr>
          <w:color w:val="000000" w:themeColor="text1"/>
          <w:lang w:val="es-CO"/>
        </w:rPr>
        <w:t>mkdir</w:t>
      </w:r>
      <w:proofErr w:type="spellEnd"/>
      <w:r w:rsidRPr="00F0582D">
        <w:rPr>
          <w:color w:val="000000" w:themeColor="text1"/>
          <w:lang w:val="es-CO"/>
        </w:rPr>
        <w:t xml:space="preserve"> -p </w:t>
      </w:r>
      <w:proofErr w:type="spellStart"/>
      <w:r w:rsidRPr="00F0582D">
        <w:rPr>
          <w:color w:val="000000" w:themeColor="text1"/>
          <w:lang w:val="es-CO"/>
        </w:rPr>
        <w:t>resources</w:t>
      </w:r>
      <w:proofErr w:type="spellEnd"/>
      <w:r w:rsidRPr="00F0582D">
        <w:rPr>
          <w:color w:val="000000" w:themeColor="text1"/>
          <w:lang w:val="es-CO"/>
        </w:rPr>
        <w:t>/</w:t>
      </w:r>
      <w:proofErr w:type="spellStart"/>
      <w:r w:rsidRPr="00F0582D">
        <w:rPr>
          <w:color w:val="000000" w:themeColor="text1"/>
          <w:lang w:val="es-CO"/>
        </w:rPr>
        <w:t>views</w:t>
      </w:r>
      <w:proofErr w:type="spellEnd"/>
      <w:r w:rsidRPr="00F0582D">
        <w:rPr>
          <w:color w:val="000000" w:themeColor="text1"/>
          <w:lang w:val="es-CO"/>
        </w:rPr>
        <w:t>/</w:t>
      </w:r>
      <w:proofErr w:type="spellStart"/>
      <w:r w:rsidRPr="00F0582D">
        <w:rPr>
          <w:color w:val="000000" w:themeColor="text1"/>
          <w:lang w:val="es-CO"/>
        </w:rPr>
        <w:t>movimientos_caja</w:t>
      </w:r>
      <w:proofErr w:type="spellEnd"/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proofErr w:type="spellStart"/>
      <w:r w:rsidRPr="00F0582D">
        <w:rPr>
          <w:color w:val="000000" w:themeColor="text1"/>
          <w:lang w:val="es-CO"/>
        </w:rPr>
        <w:t>resources</w:t>
      </w:r>
      <w:proofErr w:type="spellEnd"/>
      <w:r w:rsidRPr="00F0582D">
        <w:rPr>
          <w:color w:val="000000" w:themeColor="text1"/>
          <w:lang w:val="es-CO"/>
        </w:rPr>
        <w:t>/</w:t>
      </w:r>
      <w:proofErr w:type="spellStart"/>
      <w:r w:rsidRPr="00F0582D">
        <w:rPr>
          <w:color w:val="000000" w:themeColor="text1"/>
          <w:lang w:val="es-CO"/>
        </w:rPr>
        <w:t>views</w:t>
      </w:r>
      <w:proofErr w:type="spellEnd"/>
      <w:r w:rsidRPr="00F0582D">
        <w:rPr>
          <w:color w:val="000000" w:themeColor="text1"/>
          <w:lang w:val="es-CO"/>
        </w:rPr>
        <w:t>/</w:t>
      </w:r>
      <w:proofErr w:type="spellStart"/>
      <w:r w:rsidRPr="00F0582D">
        <w:rPr>
          <w:color w:val="000000" w:themeColor="text1"/>
          <w:lang w:val="es-CO"/>
        </w:rPr>
        <w:t>movimientos_caja</w:t>
      </w:r>
      <w:proofErr w:type="spellEnd"/>
      <w:r w:rsidRPr="00F0582D">
        <w:rPr>
          <w:color w:val="000000" w:themeColor="text1"/>
          <w:lang w:val="es-CO"/>
        </w:rPr>
        <w:t>/</w:t>
      </w:r>
      <w:proofErr w:type="spellStart"/>
      <w:r w:rsidRPr="00F0582D">
        <w:rPr>
          <w:color w:val="000000" w:themeColor="text1"/>
          <w:lang w:val="es-CO"/>
        </w:rPr>
        <w:t>index.blade.php</w:t>
      </w:r>
      <w:proofErr w:type="spellEnd"/>
    </w:p>
    <w:p w:rsidR="00486B10" w:rsidRPr="00F0582D" w:rsidRDefault="00486B10">
      <w:pPr>
        <w:spacing w:after="40"/>
        <w:rPr>
          <w:color w:val="000000" w:themeColor="text1"/>
          <w:lang w:val="es-CO"/>
        </w:rPr>
      </w:pPr>
    </w:p>
    <w:p w:rsidR="00486B10" w:rsidRPr="00F0582D" w:rsidRDefault="00000000">
      <w:pPr>
        <w:spacing w:after="80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Contenido completo de la vista: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>&lt;!DOCTYPE html&gt;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>&lt;html lang="es"&gt;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&lt;head&gt;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&lt;meta </w:t>
      </w:r>
      <w:proofErr w:type="spellStart"/>
      <w:r w:rsidRPr="00F0582D">
        <w:rPr>
          <w:color w:val="000000" w:themeColor="text1"/>
          <w:lang w:val="es-CO"/>
        </w:rPr>
        <w:t>charset</w:t>
      </w:r>
      <w:proofErr w:type="spellEnd"/>
      <w:r w:rsidRPr="00F0582D">
        <w:rPr>
          <w:color w:val="000000" w:themeColor="text1"/>
          <w:lang w:val="es-CO"/>
        </w:rPr>
        <w:t>="UTF-8"&gt;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&lt;</w:t>
      </w:r>
      <w:proofErr w:type="spellStart"/>
      <w:r w:rsidRPr="00F0582D">
        <w:rPr>
          <w:color w:val="000000" w:themeColor="text1"/>
          <w:lang w:val="es-CO"/>
        </w:rPr>
        <w:t>title</w:t>
      </w:r>
      <w:proofErr w:type="spellEnd"/>
      <w:r w:rsidRPr="00F0582D">
        <w:rPr>
          <w:color w:val="000000" w:themeColor="text1"/>
          <w:lang w:val="es-CO"/>
        </w:rPr>
        <w:t>&gt;Movimientos de Caja&lt;/</w:t>
      </w:r>
      <w:proofErr w:type="spellStart"/>
      <w:r w:rsidRPr="00F0582D">
        <w:rPr>
          <w:color w:val="000000" w:themeColor="text1"/>
          <w:lang w:val="es-CO"/>
        </w:rPr>
        <w:t>title</w:t>
      </w:r>
      <w:proofErr w:type="spellEnd"/>
      <w:r w:rsidRPr="00F0582D">
        <w:rPr>
          <w:color w:val="000000" w:themeColor="text1"/>
          <w:lang w:val="es-CO"/>
        </w:rPr>
        <w:t>&gt;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  <w:lang w:val="es-CO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  <w:lang w:val="es-CO"/>
        </w:rPr>
        <w:t xml:space="preserve">    </w:t>
      </w:r>
      <w:r w:rsidRPr="00F0582D">
        <w:rPr>
          <w:color w:val="000000" w:themeColor="text1"/>
        </w:rPr>
        <w:t>&lt;style&gt;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body {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font-family: Arial, sans-serif;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background: #f4f6f9;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padding: 20px;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margin: 0;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}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h1 {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margin-bottom: 20px;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}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.dashboard {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display: grid;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grid-template-columns: repeat(4, 1fr);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gap: 16px;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margin-bottom: 20px;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}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.card,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.panel {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background: #ffffff;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padding: 20px;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border-radius: 14px;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box-shadow: 0 2px 8px rgba(0,0,0,0.08);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}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.card h3 {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margin: 0;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font-size: 15px;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color: #555;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}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.card p {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margin: 10px 0 0;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font-size: 26px;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font-weight: bold;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}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.contenedor {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display: grid;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grid-template-columns: 35% 65%;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gap: 20px;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}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label {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display: block;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margin-top: 12px;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font-weight: bold;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font-size: 14px;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}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input,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select,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textarea {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width: 100%;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padding: 10px;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margin-top: 6px;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border: 1px solid #ddd;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border-radius: 8px;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box-sizing: border-box;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}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button {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padding: 10px 14px;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border: none;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border-radius: 8px;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font-weight: bold;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cursor: pointer;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}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.btn-principal {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width: 100%;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margin-top: 18px;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background: #111827;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color: white;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}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.btn-anular {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background: #dc2626;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color: white;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}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.entrada {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color: #15803d;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font-weight: bold;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}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.salida {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color: #b91c1c;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font-weight: bold;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}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table {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width: 100%;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border-collapse: collapse;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margin-top: 14px;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lastRenderedPageBreak/>
        <w:t xml:space="preserve">        }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th,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td {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padding: 10px;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border-bottom: 1px solid #e5e7eb;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text-align: left;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font-size: 14px;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}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th {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background: #f9fafb;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}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.alert-success {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background: #dcfce7;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border: 1px solid #86efac;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color: #166534;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padding: 12px;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border-radius: 8px;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margin-bottom: 15px;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}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.alert-error {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background: #fee2e2;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border: 1px solid #fca5a5;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color: #991b1b;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padding: 12px;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border-radius: 8px;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margin-bottom: 15px;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}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@media (max-width: 950px) {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.dashboard {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    grid-template-columns: 1fr;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}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.contenedor {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    grid-template-columns: 1fr;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}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}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&lt;/style&gt;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>&lt;/head&gt;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&lt;</w:t>
      </w:r>
      <w:proofErr w:type="spellStart"/>
      <w:r w:rsidRPr="00F0582D">
        <w:rPr>
          <w:color w:val="000000" w:themeColor="text1"/>
          <w:lang w:val="es-CO"/>
        </w:rPr>
        <w:t>body</w:t>
      </w:r>
      <w:proofErr w:type="spellEnd"/>
      <w:r w:rsidRPr="00F0582D">
        <w:rPr>
          <w:color w:val="000000" w:themeColor="text1"/>
          <w:lang w:val="es-CO"/>
        </w:rPr>
        <w:t>&gt;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  <w:lang w:val="es-CO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&lt;h1&gt;Módulo de Gastos y Entradas de Dinero&lt;/h1&gt;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  <w:lang w:val="es-CO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>@if(session('success'))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&lt;div class="alert-success"&gt;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{{ session('success') }}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&lt;/div&gt;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>@endif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>@if($errors-&gt;any())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</w:rPr>
        <w:t xml:space="preserve">    </w:t>
      </w:r>
      <w:r w:rsidRPr="00F0582D">
        <w:rPr>
          <w:color w:val="000000" w:themeColor="text1"/>
          <w:lang w:val="es-CO"/>
        </w:rPr>
        <w:t>&lt;</w:t>
      </w:r>
      <w:proofErr w:type="spellStart"/>
      <w:r w:rsidRPr="00F0582D">
        <w:rPr>
          <w:color w:val="000000" w:themeColor="text1"/>
          <w:lang w:val="es-CO"/>
        </w:rPr>
        <w:t>div</w:t>
      </w:r>
      <w:proofErr w:type="spellEnd"/>
      <w:r w:rsidRPr="00F0582D">
        <w:rPr>
          <w:color w:val="000000" w:themeColor="text1"/>
          <w:lang w:val="es-CO"/>
        </w:rPr>
        <w:t xml:space="preserve"> </w:t>
      </w:r>
      <w:proofErr w:type="spellStart"/>
      <w:r w:rsidRPr="00F0582D">
        <w:rPr>
          <w:color w:val="000000" w:themeColor="text1"/>
          <w:lang w:val="es-CO"/>
        </w:rPr>
        <w:t>class</w:t>
      </w:r>
      <w:proofErr w:type="spellEnd"/>
      <w:r w:rsidRPr="00F0582D">
        <w:rPr>
          <w:color w:val="000000" w:themeColor="text1"/>
          <w:lang w:val="es-CO"/>
        </w:rPr>
        <w:t>="</w:t>
      </w:r>
      <w:proofErr w:type="spellStart"/>
      <w:r w:rsidRPr="00F0582D">
        <w:rPr>
          <w:color w:val="000000" w:themeColor="text1"/>
          <w:lang w:val="es-CO"/>
        </w:rPr>
        <w:t>alert</w:t>
      </w:r>
      <w:proofErr w:type="spellEnd"/>
      <w:r w:rsidRPr="00F0582D">
        <w:rPr>
          <w:color w:val="000000" w:themeColor="text1"/>
          <w:lang w:val="es-CO"/>
        </w:rPr>
        <w:t>-error"&gt;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&lt;</w:t>
      </w:r>
      <w:proofErr w:type="spellStart"/>
      <w:r w:rsidRPr="00F0582D">
        <w:rPr>
          <w:color w:val="000000" w:themeColor="text1"/>
          <w:lang w:val="es-CO"/>
        </w:rPr>
        <w:t>strong</w:t>
      </w:r>
      <w:proofErr w:type="spellEnd"/>
      <w:r w:rsidRPr="00F0582D">
        <w:rPr>
          <w:color w:val="000000" w:themeColor="text1"/>
          <w:lang w:val="es-CO"/>
        </w:rPr>
        <w:t>&gt;Errores encontrados:&lt;/</w:t>
      </w:r>
      <w:proofErr w:type="spellStart"/>
      <w:r w:rsidRPr="00F0582D">
        <w:rPr>
          <w:color w:val="000000" w:themeColor="text1"/>
          <w:lang w:val="es-CO"/>
        </w:rPr>
        <w:t>strong</w:t>
      </w:r>
      <w:proofErr w:type="spellEnd"/>
      <w:r w:rsidRPr="00F0582D">
        <w:rPr>
          <w:color w:val="000000" w:themeColor="text1"/>
          <w:lang w:val="es-CO"/>
        </w:rPr>
        <w:t>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&lt;</w:t>
      </w:r>
      <w:proofErr w:type="spellStart"/>
      <w:r w:rsidRPr="00F0582D">
        <w:rPr>
          <w:color w:val="000000" w:themeColor="text1"/>
          <w:lang w:val="es-CO"/>
        </w:rPr>
        <w:t>ul</w:t>
      </w:r>
      <w:proofErr w:type="spellEnd"/>
      <w:r w:rsidRPr="00F0582D">
        <w:rPr>
          <w:color w:val="000000" w:themeColor="text1"/>
          <w:lang w:val="es-CO"/>
        </w:rPr>
        <w:t>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@foreach($errors-&gt;all() as $error)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    &lt;</w:t>
      </w:r>
      <w:proofErr w:type="spellStart"/>
      <w:r w:rsidRPr="00F0582D">
        <w:rPr>
          <w:color w:val="000000" w:themeColor="text1"/>
          <w:lang w:val="es-CO"/>
        </w:rPr>
        <w:t>li</w:t>
      </w:r>
      <w:proofErr w:type="spellEnd"/>
      <w:r w:rsidRPr="00F0582D">
        <w:rPr>
          <w:color w:val="000000" w:themeColor="text1"/>
          <w:lang w:val="es-CO"/>
        </w:rPr>
        <w:t>&gt;{{ $error }}&lt;/</w:t>
      </w:r>
      <w:proofErr w:type="spellStart"/>
      <w:r w:rsidRPr="00F0582D">
        <w:rPr>
          <w:color w:val="000000" w:themeColor="text1"/>
          <w:lang w:val="es-CO"/>
        </w:rPr>
        <w:t>li</w:t>
      </w:r>
      <w:proofErr w:type="spellEnd"/>
      <w:r w:rsidRPr="00F0582D">
        <w:rPr>
          <w:color w:val="000000" w:themeColor="text1"/>
          <w:lang w:val="es-CO"/>
        </w:rPr>
        <w:t>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@endforeach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&lt;/</w:t>
      </w:r>
      <w:proofErr w:type="spellStart"/>
      <w:r w:rsidRPr="00F0582D">
        <w:rPr>
          <w:color w:val="000000" w:themeColor="text1"/>
          <w:lang w:val="es-CO"/>
        </w:rPr>
        <w:t>ul</w:t>
      </w:r>
      <w:proofErr w:type="spellEnd"/>
      <w:r w:rsidRPr="00F0582D">
        <w:rPr>
          <w:color w:val="000000" w:themeColor="text1"/>
          <w:lang w:val="es-CO"/>
        </w:rPr>
        <w:t>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  <w:lang w:val="es-CO"/>
        </w:rPr>
        <w:t xml:space="preserve">    </w:t>
      </w:r>
      <w:r w:rsidRPr="00F0582D">
        <w:rPr>
          <w:color w:val="000000" w:themeColor="text1"/>
        </w:rPr>
        <w:t>&lt;/div&gt;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>@endif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>&lt;div class="dashboard"&gt;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</w:rPr>
        <w:lastRenderedPageBreak/>
        <w:t xml:space="preserve">    </w:t>
      </w:r>
      <w:r w:rsidRPr="00F0582D">
        <w:rPr>
          <w:color w:val="000000" w:themeColor="text1"/>
          <w:lang w:val="es-CO"/>
        </w:rPr>
        <w:t>&lt;</w:t>
      </w:r>
      <w:proofErr w:type="spellStart"/>
      <w:r w:rsidRPr="00F0582D">
        <w:rPr>
          <w:color w:val="000000" w:themeColor="text1"/>
          <w:lang w:val="es-CO"/>
        </w:rPr>
        <w:t>div</w:t>
      </w:r>
      <w:proofErr w:type="spellEnd"/>
      <w:r w:rsidRPr="00F0582D">
        <w:rPr>
          <w:color w:val="000000" w:themeColor="text1"/>
          <w:lang w:val="es-CO"/>
        </w:rPr>
        <w:t xml:space="preserve"> </w:t>
      </w:r>
      <w:proofErr w:type="spellStart"/>
      <w:r w:rsidRPr="00F0582D">
        <w:rPr>
          <w:color w:val="000000" w:themeColor="text1"/>
          <w:lang w:val="es-CO"/>
        </w:rPr>
        <w:t>class</w:t>
      </w:r>
      <w:proofErr w:type="spellEnd"/>
      <w:r w:rsidRPr="00F0582D">
        <w:rPr>
          <w:color w:val="000000" w:themeColor="text1"/>
          <w:lang w:val="es-CO"/>
        </w:rPr>
        <w:t>="</w:t>
      </w:r>
      <w:proofErr w:type="spellStart"/>
      <w:r w:rsidRPr="00F0582D">
        <w:rPr>
          <w:color w:val="000000" w:themeColor="text1"/>
          <w:lang w:val="es-CO"/>
        </w:rPr>
        <w:t>card</w:t>
      </w:r>
      <w:proofErr w:type="spellEnd"/>
      <w:r w:rsidRPr="00F0582D">
        <w:rPr>
          <w:color w:val="000000" w:themeColor="text1"/>
          <w:lang w:val="es-CO"/>
        </w:rPr>
        <w:t>"&gt;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&lt;h3&gt;Ventas de hoy&lt;/h3&gt;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  <w:lang w:val="es-CO"/>
        </w:rPr>
        <w:t xml:space="preserve">        </w:t>
      </w:r>
      <w:r w:rsidRPr="00F0582D">
        <w:rPr>
          <w:color w:val="000000" w:themeColor="text1"/>
        </w:rPr>
        <w:t>&lt;p&gt;$</w:t>
      </w:r>
      <w:proofErr w:type="gramStart"/>
      <w:r w:rsidRPr="00F0582D">
        <w:rPr>
          <w:color w:val="000000" w:themeColor="text1"/>
        </w:rPr>
        <w:t xml:space="preserve">{{ </w:t>
      </w:r>
      <w:proofErr w:type="spellStart"/>
      <w:r w:rsidRPr="00F0582D">
        <w:rPr>
          <w:color w:val="000000" w:themeColor="text1"/>
        </w:rPr>
        <w:t>number</w:t>
      </w:r>
      <w:proofErr w:type="gramEnd"/>
      <w:r w:rsidRPr="00F0582D">
        <w:rPr>
          <w:color w:val="000000" w:themeColor="text1"/>
        </w:rPr>
        <w:t>_format</w:t>
      </w:r>
      <w:proofErr w:type="spellEnd"/>
      <w:r w:rsidRPr="00F0582D">
        <w:rPr>
          <w:color w:val="000000" w:themeColor="text1"/>
        </w:rPr>
        <w:t>($</w:t>
      </w:r>
      <w:proofErr w:type="spellStart"/>
      <w:r w:rsidRPr="00F0582D">
        <w:rPr>
          <w:color w:val="000000" w:themeColor="text1"/>
        </w:rPr>
        <w:t>ventasHoy</w:t>
      </w:r>
      <w:proofErr w:type="spellEnd"/>
      <w:r w:rsidRPr="00F0582D">
        <w:rPr>
          <w:color w:val="000000" w:themeColor="text1"/>
        </w:rPr>
        <w:t>, 0, ',', '.') }}&lt;/p&gt;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&lt;/div&gt;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&lt;div class="card"&gt;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</w:rPr>
        <w:t xml:space="preserve">        </w:t>
      </w:r>
      <w:r w:rsidRPr="00F0582D">
        <w:rPr>
          <w:color w:val="000000" w:themeColor="text1"/>
          <w:lang w:val="es-CO"/>
        </w:rPr>
        <w:t>&lt;h3&gt;Entradas adicionales&lt;/h3&gt;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  <w:lang w:val="es-CO"/>
        </w:rPr>
        <w:t xml:space="preserve">        &lt;p&gt;${{ </w:t>
      </w:r>
      <w:proofErr w:type="spellStart"/>
      <w:r w:rsidRPr="00F0582D">
        <w:rPr>
          <w:color w:val="000000" w:themeColor="text1"/>
          <w:lang w:val="es-CO"/>
        </w:rPr>
        <w:t>number_format</w:t>
      </w:r>
      <w:proofErr w:type="spellEnd"/>
      <w:r w:rsidRPr="00F0582D">
        <w:rPr>
          <w:color w:val="000000" w:themeColor="text1"/>
          <w:lang w:val="es-CO"/>
        </w:rPr>
        <w:t>($</w:t>
      </w:r>
      <w:proofErr w:type="spellStart"/>
      <w:r w:rsidRPr="00F0582D">
        <w:rPr>
          <w:color w:val="000000" w:themeColor="text1"/>
          <w:lang w:val="es-CO"/>
        </w:rPr>
        <w:t>entradasHoy</w:t>
      </w:r>
      <w:proofErr w:type="spellEnd"/>
      <w:r w:rsidRPr="00F0582D">
        <w:rPr>
          <w:color w:val="000000" w:themeColor="text1"/>
          <w:lang w:val="es-CO"/>
        </w:rPr>
        <w:t xml:space="preserve">, 0, ',', '.') </w:t>
      </w:r>
      <w:r w:rsidRPr="00F0582D">
        <w:rPr>
          <w:color w:val="000000" w:themeColor="text1"/>
        </w:rPr>
        <w:t>}}&lt;/p&gt;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&lt;/div&gt;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&lt;div class="card"&gt;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</w:rPr>
        <w:t xml:space="preserve">        </w:t>
      </w:r>
      <w:r w:rsidRPr="00F0582D">
        <w:rPr>
          <w:color w:val="000000" w:themeColor="text1"/>
          <w:lang w:val="es-CO"/>
        </w:rPr>
        <w:t>&lt;h3&gt;Gastos / salidas&lt;/h3&gt;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  <w:lang w:val="es-CO"/>
        </w:rPr>
        <w:t xml:space="preserve">        &lt;p&gt;${{ </w:t>
      </w:r>
      <w:proofErr w:type="spellStart"/>
      <w:r w:rsidRPr="00F0582D">
        <w:rPr>
          <w:color w:val="000000" w:themeColor="text1"/>
          <w:lang w:val="es-CO"/>
        </w:rPr>
        <w:t>number_format</w:t>
      </w:r>
      <w:proofErr w:type="spellEnd"/>
      <w:r w:rsidRPr="00F0582D">
        <w:rPr>
          <w:color w:val="000000" w:themeColor="text1"/>
          <w:lang w:val="es-CO"/>
        </w:rPr>
        <w:t>($</w:t>
      </w:r>
      <w:proofErr w:type="spellStart"/>
      <w:r w:rsidRPr="00F0582D">
        <w:rPr>
          <w:color w:val="000000" w:themeColor="text1"/>
          <w:lang w:val="es-CO"/>
        </w:rPr>
        <w:t>salidasHoy</w:t>
      </w:r>
      <w:proofErr w:type="spellEnd"/>
      <w:r w:rsidRPr="00F0582D">
        <w:rPr>
          <w:color w:val="000000" w:themeColor="text1"/>
          <w:lang w:val="es-CO"/>
        </w:rPr>
        <w:t xml:space="preserve">, 0, ',', '.') </w:t>
      </w:r>
      <w:r w:rsidRPr="00F0582D">
        <w:rPr>
          <w:color w:val="000000" w:themeColor="text1"/>
        </w:rPr>
        <w:t>}}&lt;/p&gt;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&lt;/div&gt;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&lt;div class="card"&gt;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</w:rPr>
        <w:t xml:space="preserve">        </w:t>
      </w:r>
      <w:r w:rsidRPr="00F0582D">
        <w:rPr>
          <w:color w:val="000000" w:themeColor="text1"/>
          <w:lang w:val="es-CO"/>
        </w:rPr>
        <w:t>&lt;h3&gt;Saldo de caja&lt;/h3&gt;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  <w:lang w:val="es-CO"/>
        </w:rPr>
        <w:t xml:space="preserve">        </w:t>
      </w:r>
      <w:r w:rsidRPr="00F0582D">
        <w:rPr>
          <w:color w:val="000000" w:themeColor="text1"/>
        </w:rPr>
        <w:t>&lt;p&gt;$</w:t>
      </w:r>
      <w:proofErr w:type="gramStart"/>
      <w:r w:rsidRPr="00F0582D">
        <w:rPr>
          <w:color w:val="000000" w:themeColor="text1"/>
        </w:rPr>
        <w:t xml:space="preserve">{{ </w:t>
      </w:r>
      <w:proofErr w:type="spellStart"/>
      <w:r w:rsidRPr="00F0582D">
        <w:rPr>
          <w:color w:val="000000" w:themeColor="text1"/>
        </w:rPr>
        <w:t>number</w:t>
      </w:r>
      <w:proofErr w:type="gramEnd"/>
      <w:r w:rsidRPr="00F0582D">
        <w:rPr>
          <w:color w:val="000000" w:themeColor="text1"/>
        </w:rPr>
        <w:t>_format</w:t>
      </w:r>
      <w:proofErr w:type="spellEnd"/>
      <w:r w:rsidRPr="00F0582D">
        <w:rPr>
          <w:color w:val="000000" w:themeColor="text1"/>
        </w:rPr>
        <w:t>($</w:t>
      </w:r>
      <w:proofErr w:type="spellStart"/>
      <w:r w:rsidRPr="00F0582D">
        <w:rPr>
          <w:color w:val="000000" w:themeColor="text1"/>
        </w:rPr>
        <w:t>saldoCaja</w:t>
      </w:r>
      <w:proofErr w:type="spellEnd"/>
      <w:r w:rsidRPr="00F0582D">
        <w:rPr>
          <w:color w:val="000000" w:themeColor="text1"/>
        </w:rPr>
        <w:t>, 0, ',', '.') }}&lt;/p&gt;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&lt;/div&gt;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>&lt;/div&gt;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>&lt;div class="contenedor"&gt;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&lt;div class="panel"&gt;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&lt;h2&gt;Registrar movimiento&lt;/h2&gt;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&lt;form method="POST" action="{{ route('movimientos-caja.store') }}"&gt;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</w:rPr>
        <w:t xml:space="preserve">            </w:t>
      </w:r>
      <w:r w:rsidRPr="00F0582D">
        <w:rPr>
          <w:color w:val="000000" w:themeColor="text1"/>
          <w:lang w:val="es-CO"/>
        </w:rPr>
        <w:t>@csrf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  <w:lang w:val="es-CO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&lt;</w:t>
      </w:r>
      <w:proofErr w:type="spellStart"/>
      <w:r w:rsidRPr="00F0582D">
        <w:rPr>
          <w:color w:val="000000" w:themeColor="text1"/>
          <w:lang w:val="es-CO"/>
        </w:rPr>
        <w:t>label</w:t>
      </w:r>
      <w:proofErr w:type="spellEnd"/>
      <w:r w:rsidRPr="00F0582D">
        <w:rPr>
          <w:color w:val="000000" w:themeColor="text1"/>
          <w:lang w:val="es-CO"/>
        </w:rPr>
        <w:t xml:space="preserve"> </w:t>
      </w:r>
      <w:proofErr w:type="spellStart"/>
      <w:r w:rsidRPr="00F0582D">
        <w:rPr>
          <w:color w:val="000000" w:themeColor="text1"/>
          <w:lang w:val="es-CO"/>
        </w:rPr>
        <w:t>for</w:t>
      </w:r>
      <w:proofErr w:type="spellEnd"/>
      <w:r w:rsidRPr="00F0582D">
        <w:rPr>
          <w:color w:val="000000" w:themeColor="text1"/>
          <w:lang w:val="es-CO"/>
        </w:rPr>
        <w:t>="tipo"&gt;Tipo de movimiento&lt;/</w:t>
      </w:r>
      <w:proofErr w:type="spellStart"/>
      <w:r w:rsidRPr="00F0582D">
        <w:rPr>
          <w:color w:val="000000" w:themeColor="text1"/>
          <w:lang w:val="es-CO"/>
        </w:rPr>
        <w:t>label</w:t>
      </w:r>
      <w:proofErr w:type="spellEnd"/>
      <w:r w:rsidRPr="00F0582D">
        <w:rPr>
          <w:color w:val="000000" w:themeColor="text1"/>
          <w:lang w:val="es-CO"/>
        </w:rPr>
        <w:t>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  <w:lang w:val="es-CO"/>
        </w:rPr>
        <w:t xml:space="preserve">            </w:t>
      </w:r>
      <w:r w:rsidRPr="00F0582D">
        <w:rPr>
          <w:color w:val="000000" w:themeColor="text1"/>
        </w:rPr>
        <w:t>&lt;select name="</w:t>
      </w:r>
      <w:proofErr w:type="spellStart"/>
      <w:r w:rsidRPr="00F0582D">
        <w:rPr>
          <w:color w:val="000000" w:themeColor="text1"/>
        </w:rPr>
        <w:t>tipo</w:t>
      </w:r>
      <w:proofErr w:type="spellEnd"/>
      <w:r w:rsidRPr="00F0582D">
        <w:rPr>
          <w:color w:val="000000" w:themeColor="text1"/>
        </w:rPr>
        <w:t>" id="</w:t>
      </w:r>
      <w:proofErr w:type="spellStart"/>
      <w:r w:rsidRPr="00F0582D">
        <w:rPr>
          <w:color w:val="000000" w:themeColor="text1"/>
        </w:rPr>
        <w:t>tipo</w:t>
      </w:r>
      <w:proofErr w:type="spellEnd"/>
      <w:r w:rsidRPr="00F0582D">
        <w:rPr>
          <w:color w:val="000000" w:themeColor="text1"/>
        </w:rPr>
        <w:t>" required&gt;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</w:rPr>
        <w:t xml:space="preserve">                </w:t>
      </w:r>
      <w:r w:rsidRPr="00F0582D">
        <w:rPr>
          <w:color w:val="000000" w:themeColor="text1"/>
          <w:lang w:val="es-CO"/>
        </w:rPr>
        <w:t>&lt;</w:t>
      </w:r>
      <w:proofErr w:type="spellStart"/>
      <w:r w:rsidRPr="00F0582D">
        <w:rPr>
          <w:color w:val="000000" w:themeColor="text1"/>
          <w:lang w:val="es-CO"/>
        </w:rPr>
        <w:t>option</w:t>
      </w:r>
      <w:proofErr w:type="spellEnd"/>
      <w:r w:rsidRPr="00F0582D">
        <w:rPr>
          <w:color w:val="000000" w:themeColor="text1"/>
          <w:lang w:val="es-CO"/>
        </w:rPr>
        <w:t xml:space="preserve"> </w:t>
      </w:r>
      <w:proofErr w:type="spellStart"/>
      <w:r w:rsidRPr="00F0582D">
        <w:rPr>
          <w:color w:val="000000" w:themeColor="text1"/>
          <w:lang w:val="es-CO"/>
        </w:rPr>
        <w:t>value</w:t>
      </w:r>
      <w:proofErr w:type="spellEnd"/>
      <w:r w:rsidRPr="00F0582D">
        <w:rPr>
          <w:color w:val="000000" w:themeColor="text1"/>
          <w:lang w:val="es-CO"/>
        </w:rPr>
        <w:t>=""&gt;Seleccione&lt;/</w:t>
      </w:r>
      <w:proofErr w:type="spellStart"/>
      <w:r w:rsidRPr="00F0582D">
        <w:rPr>
          <w:color w:val="000000" w:themeColor="text1"/>
          <w:lang w:val="es-CO"/>
        </w:rPr>
        <w:t>option</w:t>
      </w:r>
      <w:proofErr w:type="spellEnd"/>
      <w:r w:rsidRPr="00F0582D">
        <w:rPr>
          <w:color w:val="000000" w:themeColor="text1"/>
          <w:lang w:val="es-CO"/>
        </w:rPr>
        <w:t>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    &lt;</w:t>
      </w:r>
      <w:proofErr w:type="spellStart"/>
      <w:r w:rsidRPr="00F0582D">
        <w:rPr>
          <w:color w:val="000000" w:themeColor="text1"/>
          <w:lang w:val="es-CO"/>
        </w:rPr>
        <w:t>option</w:t>
      </w:r>
      <w:proofErr w:type="spellEnd"/>
      <w:r w:rsidRPr="00F0582D">
        <w:rPr>
          <w:color w:val="000000" w:themeColor="text1"/>
          <w:lang w:val="es-CO"/>
        </w:rPr>
        <w:t xml:space="preserve"> </w:t>
      </w:r>
      <w:proofErr w:type="spellStart"/>
      <w:r w:rsidRPr="00F0582D">
        <w:rPr>
          <w:color w:val="000000" w:themeColor="text1"/>
          <w:lang w:val="es-CO"/>
        </w:rPr>
        <w:t>value</w:t>
      </w:r>
      <w:proofErr w:type="spellEnd"/>
      <w:r w:rsidRPr="00F0582D">
        <w:rPr>
          <w:color w:val="000000" w:themeColor="text1"/>
          <w:lang w:val="es-CO"/>
        </w:rPr>
        <w:t>="entrada"&gt;Entrada de dinero&lt;/</w:t>
      </w:r>
      <w:proofErr w:type="spellStart"/>
      <w:r w:rsidRPr="00F0582D">
        <w:rPr>
          <w:color w:val="000000" w:themeColor="text1"/>
          <w:lang w:val="es-CO"/>
        </w:rPr>
        <w:t>option</w:t>
      </w:r>
      <w:proofErr w:type="spellEnd"/>
      <w:r w:rsidRPr="00F0582D">
        <w:rPr>
          <w:color w:val="000000" w:themeColor="text1"/>
          <w:lang w:val="es-CO"/>
        </w:rPr>
        <w:t>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    &lt;</w:t>
      </w:r>
      <w:proofErr w:type="spellStart"/>
      <w:r w:rsidRPr="00F0582D">
        <w:rPr>
          <w:color w:val="000000" w:themeColor="text1"/>
          <w:lang w:val="es-CO"/>
        </w:rPr>
        <w:t>option</w:t>
      </w:r>
      <w:proofErr w:type="spellEnd"/>
      <w:r w:rsidRPr="00F0582D">
        <w:rPr>
          <w:color w:val="000000" w:themeColor="text1"/>
          <w:lang w:val="es-CO"/>
        </w:rPr>
        <w:t xml:space="preserve"> </w:t>
      </w:r>
      <w:proofErr w:type="spellStart"/>
      <w:r w:rsidRPr="00F0582D">
        <w:rPr>
          <w:color w:val="000000" w:themeColor="text1"/>
          <w:lang w:val="es-CO"/>
        </w:rPr>
        <w:t>value</w:t>
      </w:r>
      <w:proofErr w:type="spellEnd"/>
      <w:r w:rsidRPr="00F0582D">
        <w:rPr>
          <w:color w:val="000000" w:themeColor="text1"/>
          <w:lang w:val="es-CO"/>
        </w:rPr>
        <w:t>="salida"&gt;Salida / gasto&lt;/</w:t>
      </w:r>
      <w:proofErr w:type="spellStart"/>
      <w:r w:rsidRPr="00F0582D">
        <w:rPr>
          <w:color w:val="000000" w:themeColor="text1"/>
          <w:lang w:val="es-CO"/>
        </w:rPr>
        <w:t>option</w:t>
      </w:r>
      <w:proofErr w:type="spellEnd"/>
      <w:r w:rsidRPr="00F0582D">
        <w:rPr>
          <w:color w:val="000000" w:themeColor="text1"/>
          <w:lang w:val="es-CO"/>
        </w:rPr>
        <w:t>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  <w:lang w:val="es-CO"/>
        </w:rPr>
        <w:t xml:space="preserve">            </w:t>
      </w:r>
      <w:r w:rsidRPr="00F0582D">
        <w:rPr>
          <w:color w:val="000000" w:themeColor="text1"/>
        </w:rPr>
        <w:t>&lt;/select&gt;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&lt;label for="concepto"&gt;Concepto&lt;/label&gt;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&lt;input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    type="text"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</w:rPr>
        <w:t xml:space="preserve">                </w:t>
      </w:r>
      <w:proofErr w:type="spellStart"/>
      <w:r w:rsidRPr="00F0582D">
        <w:rPr>
          <w:color w:val="000000" w:themeColor="text1"/>
          <w:lang w:val="es-CO"/>
        </w:rPr>
        <w:t>name</w:t>
      </w:r>
      <w:proofErr w:type="spellEnd"/>
      <w:r w:rsidRPr="00F0582D">
        <w:rPr>
          <w:color w:val="000000" w:themeColor="text1"/>
          <w:lang w:val="es-CO"/>
        </w:rPr>
        <w:t>="concepto"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    id="concepto"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    </w:t>
      </w:r>
      <w:proofErr w:type="spellStart"/>
      <w:r w:rsidRPr="00F0582D">
        <w:rPr>
          <w:color w:val="000000" w:themeColor="text1"/>
          <w:lang w:val="es-CO"/>
        </w:rPr>
        <w:t>placeholder</w:t>
      </w:r>
      <w:proofErr w:type="spellEnd"/>
      <w:r w:rsidRPr="00F0582D">
        <w:rPr>
          <w:color w:val="000000" w:themeColor="text1"/>
          <w:lang w:val="es-CO"/>
        </w:rPr>
        <w:t>="</w:t>
      </w:r>
      <w:proofErr w:type="spellStart"/>
      <w:r w:rsidRPr="00F0582D">
        <w:rPr>
          <w:color w:val="000000" w:themeColor="text1"/>
          <w:lang w:val="es-CO"/>
        </w:rPr>
        <w:t>Ej</w:t>
      </w:r>
      <w:proofErr w:type="spellEnd"/>
      <w:r w:rsidRPr="00F0582D">
        <w:rPr>
          <w:color w:val="000000" w:themeColor="text1"/>
          <w:lang w:val="es-CO"/>
        </w:rPr>
        <w:t>: Pago de arriendo, aporte inicial, transporte"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  <w:lang w:val="es-CO"/>
        </w:rPr>
        <w:t xml:space="preserve">                </w:t>
      </w:r>
      <w:r w:rsidRPr="00F0582D">
        <w:rPr>
          <w:color w:val="000000" w:themeColor="text1"/>
        </w:rPr>
        <w:t>required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&gt;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&lt;label for="categoria"&gt;Categoría&lt;/label&gt;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&lt;select name="categoria" id="categoria" required&gt;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</w:rPr>
        <w:t xml:space="preserve">                </w:t>
      </w:r>
      <w:r w:rsidRPr="00F0582D">
        <w:rPr>
          <w:color w:val="000000" w:themeColor="text1"/>
          <w:lang w:val="es-CO"/>
        </w:rPr>
        <w:t>&lt;</w:t>
      </w:r>
      <w:proofErr w:type="spellStart"/>
      <w:r w:rsidRPr="00F0582D">
        <w:rPr>
          <w:color w:val="000000" w:themeColor="text1"/>
          <w:lang w:val="es-CO"/>
        </w:rPr>
        <w:t>option</w:t>
      </w:r>
      <w:proofErr w:type="spellEnd"/>
      <w:r w:rsidRPr="00F0582D">
        <w:rPr>
          <w:color w:val="000000" w:themeColor="text1"/>
          <w:lang w:val="es-CO"/>
        </w:rPr>
        <w:t xml:space="preserve"> </w:t>
      </w:r>
      <w:proofErr w:type="spellStart"/>
      <w:r w:rsidRPr="00F0582D">
        <w:rPr>
          <w:color w:val="000000" w:themeColor="text1"/>
          <w:lang w:val="es-CO"/>
        </w:rPr>
        <w:t>value</w:t>
      </w:r>
      <w:proofErr w:type="spellEnd"/>
      <w:r w:rsidRPr="00F0582D">
        <w:rPr>
          <w:color w:val="000000" w:themeColor="text1"/>
          <w:lang w:val="es-CO"/>
        </w:rPr>
        <w:t>=""&gt;Seleccione&lt;/</w:t>
      </w:r>
      <w:proofErr w:type="spellStart"/>
      <w:r w:rsidRPr="00F0582D">
        <w:rPr>
          <w:color w:val="000000" w:themeColor="text1"/>
          <w:lang w:val="es-CO"/>
        </w:rPr>
        <w:t>option</w:t>
      </w:r>
      <w:proofErr w:type="spellEnd"/>
      <w:r w:rsidRPr="00F0582D">
        <w:rPr>
          <w:color w:val="000000" w:themeColor="text1"/>
          <w:lang w:val="es-CO"/>
        </w:rPr>
        <w:t>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    &lt;</w:t>
      </w:r>
      <w:proofErr w:type="spellStart"/>
      <w:r w:rsidRPr="00F0582D">
        <w:rPr>
          <w:color w:val="000000" w:themeColor="text1"/>
          <w:lang w:val="es-CO"/>
        </w:rPr>
        <w:t>option</w:t>
      </w:r>
      <w:proofErr w:type="spellEnd"/>
      <w:r w:rsidRPr="00F0582D">
        <w:rPr>
          <w:color w:val="000000" w:themeColor="text1"/>
          <w:lang w:val="es-CO"/>
        </w:rPr>
        <w:t xml:space="preserve"> </w:t>
      </w:r>
      <w:proofErr w:type="spellStart"/>
      <w:r w:rsidRPr="00F0582D">
        <w:rPr>
          <w:color w:val="000000" w:themeColor="text1"/>
          <w:lang w:val="es-CO"/>
        </w:rPr>
        <w:t>value</w:t>
      </w:r>
      <w:proofErr w:type="spellEnd"/>
      <w:r w:rsidRPr="00F0582D">
        <w:rPr>
          <w:color w:val="000000" w:themeColor="text1"/>
          <w:lang w:val="es-CO"/>
        </w:rPr>
        <w:t>="aporte"&gt;Aporte&lt;/</w:t>
      </w:r>
      <w:proofErr w:type="spellStart"/>
      <w:r w:rsidRPr="00F0582D">
        <w:rPr>
          <w:color w:val="000000" w:themeColor="text1"/>
          <w:lang w:val="es-CO"/>
        </w:rPr>
        <w:t>option</w:t>
      </w:r>
      <w:proofErr w:type="spellEnd"/>
      <w:r w:rsidRPr="00F0582D">
        <w:rPr>
          <w:color w:val="000000" w:themeColor="text1"/>
          <w:lang w:val="es-CO"/>
        </w:rPr>
        <w:t>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    &lt;</w:t>
      </w:r>
      <w:proofErr w:type="spellStart"/>
      <w:r w:rsidRPr="00F0582D">
        <w:rPr>
          <w:color w:val="000000" w:themeColor="text1"/>
          <w:lang w:val="es-CO"/>
        </w:rPr>
        <w:t>option</w:t>
      </w:r>
      <w:proofErr w:type="spellEnd"/>
      <w:r w:rsidRPr="00F0582D">
        <w:rPr>
          <w:color w:val="000000" w:themeColor="text1"/>
          <w:lang w:val="es-CO"/>
        </w:rPr>
        <w:t xml:space="preserve"> </w:t>
      </w:r>
      <w:proofErr w:type="spellStart"/>
      <w:r w:rsidRPr="00F0582D">
        <w:rPr>
          <w:color w:val="000000" w:themeColor="text1"/>
          <w:lang w:val="es-CO"/>
        </w:rPr>
        <w:t>value</w:t>
      </w:r>
      <w:proofErr w:type="spellEnd"/>
      <w:r w:rsidRPr="00F0582D">
        <w:rPr>
          <w:color w:val="000000" w:themeColor="text1"/>
          <w:lang w:val="es-CO"/>
        </w:rPr>
        <w:t>="</w:t>
      </w:r>
      <w:proofErr w:type="spellStart"/>
      <w:r w:rsidRPr="00F0582D">
        <w:rPr>
          <w:color w:val="000000" w:themeColor="text1"/>
          <w:lang w:val="es-CO"/>
        </w:rPr>
        <w:t>prestamo</w:t>
      </w:r>
      <w:proofErr w:type="spellEnd"/>
      <w:r w:rsidRPr="00F0582D">
        <w:rPr>
          <w:color w:val="000000" w:themeColor="text1"/>
          <w:lang w:val="es-CO"/>
        </w:rPr>
        <w:t>"&gt;Préstamo&lt;/</w:t>
      </w:r>
      <w:proofErr w:type="spellStart"/>
      <w:r w:rsidRPr="00F0582D">
        <w:rPr>
          <w:color w:val="000000" w:themeColor="text1"/>
          <w:lang w:val="es-CO"/>
        </w:rPr>
        <w:t>option</w:t>
      </w:r>
      <w:proofErr w:type="spellEnd"/>
      <w:r w:rsidRPr="00F0582D">
        <w:rPr>
          <w:color w:val="000000" w:themeColor="text1"/>
          <w:lang w:val="es-CO"/>
        </w:rPr>
        <w:t>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    &lt;</w:t>
      </w:r>
      <w:proofErr w:type="spellStart"/>
      <w:r w:rsidRPr="00F0582D">
        <w:rPr>
          <w:color w:val="000000" w:themeColor="text1"/>
          <w:lang w:val="es-CO"/>
        </w:rPr>
        <w:t>option</w:t>
      </w:r>
      <w:proofErr w:type="spellEnd"/>
      <w:r w:rsidRPr="00F0582D">
        <w:rPr>
          <w:color w:val="000000" w:themeColor="text1"/>
          <w:lang w:val="es-CO"/>
        </w:rPr>
        <w:t xml:space="preserve"> </w:t>
      </w:r>
      <w:proofErr w:type="spellStart"/>
      <w:r w:rsidRPr="00F0582D">
        <w:rPr>
          <w:color w:val="000000" w:themeColor="text1"/>
          <w:lang w:val="es-CO"/>
        </w:rPr>
        <w:t>value</w:t>
      </w:r>
      <w:proofErr w:type="spellEnd"/>
      <w:r w:rsidRPr="00F0582D">
        <w:rPr>
          <w:color w:val="000000" w:themeColor="text1"/>
          <w:lang w:val="es-CO"/>
        </w:rPr>
        <w:t>="</w:t>
      </w:r>
      <w:proofErr w:type="spellStart"/>
      <w:r w:rsidRPr="00F0582D">
        <w:rPr>
          <w:color w:val="000000" w:themeColor="text1"/>
          <w:lang w:val="es-CO"/>
        </w:rPr>
        <w:t>ajuste_caja</w:t>
      </w:r>
      <w:proofErr w:type="spellEnd"/>
      <w:r w:rsidRPr="00F0582D">
        <w:rPr>
          <w:color w:val="000000" w:themeColor="text1"/>
          <w:lang w:val="es-CO"/>
        </w:rPr>
        <w:t>"&gt;Ajuste de caja&lt;/</w:t>
      </w:r>
      <w:proofErr w:type="spellStart"/>
      <w:r w:rsidRPr="00F0582D">
        <w:rPr>
          <w:color w:val="000000" w:themeColor="text1"/>
          <w:lang w:val="es-CO"/>
        </w:rPr>
        <w:t>option</w:t>
      </w:r>
      <w:proofErr w:type="spellEnd"/>
      <w:r w:rsidRPr="00F0582D">
        <w:rPr>
          <w:color w:val="000000" w:themeColor="text1"/>
          <w:lang w:val="es-CO"/>
        </w:rPr>
        <w:t>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    &lt;</w:t>
      </w:r>
      <w:proofErr w:type="spellStart"/>
      <w:r w:rsidRPr="00F0582D">
        <w:rPr>
          <w:color w:val="000000" w:themeColor="text1"/>
          <w:lang w:val="es-CO"/>
        </w:rPr>
        <w:t>option</w:t>
      </w:r>
      <w:proofErr w:type="spellEnd"/>
      <w:r w:rsidRPr="00F0582D">
        <w:rPr>
          <w:color w:val="000000" w:themeColor="text1"/>
          <w:lang w:val="es-CO"/>
        </w:rPr>
        <w:t xml:space="preserve"> </w:t>
      </w:r>
      <w:proofErr w:type="spellStart"/>
      <w:r w:rsidRPr="00F0582D">
        <w:rPr>
          <w:color w:val="000000" w:themeColor="text1"/>
          <w:lang w:val="es-CO"/>
        </w:rPr>
        <w:t>value</w:t>
      </w:r>
      <w:proofErr w:type="spellEnd"/>
      <w:r w:rsidRPr="00F0582D">
        <w:rPr>
          <w:color w:val="000000" w:themeColor="text1"/>
          <w:lang w:val="es-CO"/>
        </w:rPr>
        <w:t>="arriendo"&gt;Arriendo&lt;/</w:t>
      </w:r>
      <w:proofErr w:type="spellStart"/>
      <w:r w:rsidRPr="00F0582D">
        <w:rPr>
          <w:color w:val="000000" w:themeColor="text1"/>
          <w:lang w:val="es-CO"/>
        </w:rPr>
        <w:t>option</w:t>
      </w:r>
      <w:proofErr w:type="spellEnd"/>
      <w:r w:rsidRPr="00F0582D">
        <w:rPr>
          <w:color w:val="000000" w:themeColor="text1"/>
          <w:lang w:val="es-CO"/>
        </w:rPr>
        <w:t>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    &lt;</w:t>
      </w:r>
      <w:proofErr w:type="spellStart"/>
      <w:r w:rsidRPr="00F0582D">
        <w:rPr>
          <w:color w:val="000000" w:themeColor="text1"/>
          <w:lang w:val="es-CO"/>
        </w:rPr>
        <w:t>option</w:t>
      </w:r>
      <w:proofErr w:type="spellEnd"/>
      <w:r w:rsidRPr="00F0582D">
        <w:rPr>
          <w:color w:val="000000" w:themeColor="text1"/>
          <w:lang w:val="es-CO"/>
        </w:rPr>
        <w:t xml:space="preserve"> </w:t>
      </w:r>
      <w:proofErr w:type="spellStart"/>
      <w:r w:rsidRPr="00F0582D">
        <w:rPr>
          <w:color w:val="000000" w:themeColor="text1"/>
          <w:lang w:val="es-CO"/>
        </w:rPr>
        <w:t>value</w:t>
      </w:r>
      <w:proofErr w:type="spellEnd"/>
      <w:r w:rsidRPr="00F0582D">
        <w:rPr>
          <w:color w:val="000000" w:themeColor="text1"/>
          <w:lang w:val="es-CO"/>
        </w:rPr>
        <w:t>="servicios"&gt;Servicios&lt;/</w:t>
      </w:r>
      <w:proofErr w:type="spellStart"/>
      <w:r w:rsidRPr="00F0582D">
        <w:rPr>
          <w:color w:val="000000" w:themeColor="text1"/>
          <w:lang w:val="es-CO"/>
        </w:rPr>
        <w:t>option</w:t>
      </w:r>
      <w:proofErr w:type="spellEnd"/>
      <w:r w:rsidRPr="00F0582D">
        <w:rPr>
          <w:color w:val="000000" w:themeColor="text1"/>
          <w:lang w:val="es-CO"/>
        </w:rPr>
        <w:t>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    &lt;</w:t>
      </w:r>
      <w:proofErr w:type="spellStart"/>
      <w:r w:rsidRPr="00F0582D">
        <w:rPr>
          <w:color w:val="000000" w:themeColor="text1"/>
          <w:lang w:val="es-CO"/>
        </w:rPr>
        <w:t>option</w:t>
      </w:r>
      <w:proofErr w:type="spellEnd"/>
      <w:r w:rsidRPr="00F0582D">
        <w:rPr>
          <w:color w:val="000000" w:themeColor="text1"/>
          <w:lang w:val="es-CO"/>
        </w:rPr>
        <w:t xml:space="preserve"> </w:t>
      </w:r>
      <w:proofErr w:type="spellStart"/>
      <w:r w:rsidRPr="00F0582D">
        <w:rPr>
          <w:color w:val="000000" w:themeColor="text1"/>
          <w:lang w:val="es-CO"/>
        </w:rPr>
        <w:t>value</w:t>
      </w:r>
      <w:proofErr w:type="spellEnd"/>
      <w:r w:rsidRPr="00F0582D">
        <w:rPr>
          <w:color w:val="000000" w:themeColor="text1"/>
          <w:lang w:val="es-CO"/>
        </w:rPr>
        <w:t>="transporte"&gt;Transporte&lt;/</w:t>
      </w:r>
      <w:proofErr w:type="spellStart"/>
      <w:r w:rsidRPr="00F0582D">
        <w:rPr>
          <w:color w:val="000000" w:themeColor="text1"/>
          <w:lang w:val="es-CO"/>
        </w:rPr>
        <w:t>option</w:t>
      </w:r>
      <w:proofErr w:type="spellEnd"/>
      <w:r w:rsidRPr="00F0582D">
        <w:rPr>
          <w:color w:val="000000" w:themeColor="text1"/>
          <w:lang w:val="es-CO"/>
        </w:rPr>
        <w:t>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    &lt;</w:t>
      </w:r>
      <w:proofErr w:type="spellStart"/>
      <w:r w:rsidRPr="00F0582D">
        <w:rPr>
          <w:color w:val="000000" w:themeColor="text1"/>
          <w:lang w:val="es-CO"/>
        </w:rPr>
        <w:t>option</w:t>
      </w:r>
      <w:proofErr w:type="spellEnd"/>
      <w:r w:rsidRPr="00F0582D">
        <w:rPr>
          <w:color w:val="000000" w:themeColor="text1"/>
          <w:lang w:val="es-CO"/>
        </w:rPr>
        <w:t xml:space="preserve"> </w:t>
      </w:r>
      <w:proofErr w:type="spellStart"/>
      <w:r w:rsidRPr="00F0582D">
        <w:rPr>
          <w:color w:val="000000" w:themeColor="text1"/>
          <w:lang w:val="es-CO"/>
        </w:rPr>
        <w:t>value</w:t>
      </w:r>
      <w:proofErr w:type="spellEnd"/>
      <w:r w:rsidRPr="00F0582D">
        <w:rPr>
          <w:color w:val="000000" w:themeColor="text1"/>
          <w:lang w:val="es-CO"/>
        </w:rPr>
        <w:t>="</w:t>
      </w:r>
      <w:proofErr w:type="spellStart"/>
      <w:r w:rsidRPr="00F0582D">
        <w:rPr>
          <w:color w:val="000000" w:themeColor="text1"/>
          <w:lang w:val="es-CO"/>
        </w:rPr>
        <w:t>compra_insumos</w:t>
      </w:r>
      <w:proofErr w:type="spellEnd"/>
      <w:r w:rsidRPr="00F0582D">
        <w:rPr>
          <w:color w:val="000000" w:themeColor="text1"/>
          <w:lang w:val="es-CO"/>
        </w:rPr>
        <w:t>"&gt;Compra de insumos&lt;/</w:t>
      </w:r>
      <w:proofErr w:type="spellStart"/>
      <w:r w:rsidRPr="00F0582D">
        <w:rPr>
          <w:color w:val="000000" w:themeColor="text1"/>
          <w:lang w:val="es-CO"/>
        </w:rPr>
        <w:t>option</w:t>
      </w:r>
      <w:proofErr w:type="spellEnd"/>
      <w:r w:rsidRPr="00F0582D">
        <w:rPr>
          <w:color w:val="000000" w:themeColor="text1"/>
          <w:lang w:val="es-CO"/>
        </w:rPr>
        <w:t>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    &lt;</w:t>
      </w:r>
      <w:proofErr w:type="spellStart"/>
      <w:r w:rsidRPr="00F0582D">
        <w:rPr>
          <w:color w:val="000000" w:themeColor="text1"/>
          <w:lang w:val="es-CO"/>
        </w:rPr>
        <w:t>option</w:t>
      </w:r>
      <w:proofErr w:type="spellEnd"/>
      <w:r w:rsidRPr="00F0582D">
        <w:rPr>
          <w:color w:val="000000" w:themeColor="text1"/>
          <w:lang w:val="es-CO"/>
        </w:rPr>
        <w:t xml:space="preserve"> </w:t>
      </w:r>
      <w:proofErr w:type="spellStart"/>
      <w:r w:rsidRPr="00F0582D">
        <w:rPr>
          <w:color w:val="000000" w:themeColor="text1"/>
          <w:lang w:val="es-CO"/>
        </w:rPr>
        <w:t>value</w:t>
      </w:r>
      <w:proofErr w:type="spellEnd"/>
      <w:r w:rsidRPr="00F0582D">
        <w:rPr>
          <w:color w:val="000000" w:themeColor="text1"/>
          <w:lang w:val="es-CO"/>
        </w:rPr>
        <w:t>="nomina"&gt;Nómina&lt;/</w:t>
      </w:r>
      <w:proofErr w:type="spellStart"/>
      <w:r w:rsidRPr="00F0582D">
        <w:rPr>
          <w:color w:val="000000" w:themeColor="text1"/>
          <w:lang w:val="es-CO"/>
        </w:rPr>
        <w:t>option</w:t>
      </w:r>
      <w:proofErr w:type="spellEnd"/>
      <w:r w:rsidRPr="00F0582D">
        <w:rPr>
          <w:color w:val="000000" w:themeColor="text1"/>
          <w:lang w:val="es-CO"/>
        </w:rPr>
        <w:t>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    &lt;</w:t>
      </w:r>
      <w:proofErr w:type="spellStart"/>
      <w:r w:rsidRPr="00F0582D">
        <w:rPr>
          <w:color w:val="000000" w:themeColor="text1"/>
          <w:lang w:val="es-CO"/>
        </w:rPr>
        <w:t>option</w:t>
      </w:r>
      <w:proofErr w:type="spellEnd"/>
      <w:r w:rsidRPr="00F0582D">
        <w:rPr>
          <w:color w:val="000000" w:themeColor="text1"/>
          <w:lang w:val="es-CO"/>
        </w:rPr>
        <w:t xml:space="preserve"> </w:t>
      </w:r>
      <w:proofErr w:type="spellStart"/>
      <w:r w:rsidRPr="00F0582D">
        <w:rPr>
          <w:color w:val="000000" w:themeColor="text1"/>
          <w:lang w:val="es-CO"/>
        </w:rPr>
        <w:t>value</w:t>
      </w:r>
      <w:proofErr w:type="spellEnd"/>
      <w:r w:rsidRPr="00F0582D">
        <w:rPr>
          <w:color w:val="000000" w:themeColor="text1"/>
          <w:lang w:val="es-CO"/>
        </w:rPr>
        <w:t>="mantenimiento"&gt;Mantenimiento&lt;/</w:t>
      </w:r>
      <w:proofErr w:type="spellStart"/>
      <w:r w:rsidRPr="00F0582D">
        <w:rPr>
          <w:color w:val="000000" w:themeColor="text1"/>
          <w:lang w:val="es-CO"/>
        </w:rPr>
        <w:t>option</w:t>
      </w:r>
      <w:proofErr w:type="spellEnd"/>
      <w:r w:rsidRPr="00F0582D">
        <w:rPr>
          <w:color w:val="000000" w:themeColor="text1"/>
          <w:lang w:val="es-CO"/>
        </w:rPr>
        <w:t>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    &lt;</w:t>
      </w:r>
      <w:proofErr w:type="spellStart"/>
      <w:r w:rsidRPr="00F0582D">
        <w:rPr>
          <w:color w:val="000000" w:themeColor="text1"/>
          <w:lang w:val="es-CO"/>
        </w:rPr>
        <w:t>option</w:t>
      </w:r>
      <w:proofErr w:type="spellEnd"/>
      <w:r w:rsidRPr="00F0582D">
        <w:rPr>
          <w:color w:val="000000" w:themeColor="text1"/>
          <w:lang w:val="es-CO"/>
        </w:rPr>
        <w:t xml:space="preserve"> </w:t>
      </w:r>
      <w:proofErr w:type="spellStart"/>
      <w:r w:rsidRPr="00F0582D">
        <w:rPr>
          <w:color w:val="000000" w:themeColor="text1"/>
          <w:lang w:val="es-CO"/>
        </w:rPr>
        <w:t>value</w:t>
      </w:r>
      <w:proofErr w:type="spellEnd"/>
      <w:r w:rsidRPr="00F0582D">
        <w:rPr>
          <w:color w:val="000000" w:themeColor="text1"/>
          <w:lang w:val="es-CO"/>
        </w:rPr>
        <w:t>="otro"&gt;Otro&lt;/</w:t>
      </w:r>
      <w:proofErr w:type="spellStart"/>
      <w:r w:rsidRPr="00F0582D">
        <w:rPr>
          <w:color w:val="000000" w:themeColor="text1"/>
          <w:lang w:val="es-CO"/>
        </w:rPr>
        <w:t>option</w:t>
      </w:r>
      <w:proofErr w:type="spellEnd"/>
      <w:r w:rsidRPr="00F0582D">
        <w:rPr>
          <w:color w:val="000000" w:themeColor="text1"/>
          <w:lang w:val="es-CO"/>
        </w:rPr>
        <w:t>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&lt;/</w:t>
      </w:r>
      <w:proofErr w:type="spellStart"/>
      <w:r w:rsidRPr="00F0582D">
        <w:rPr>
          <w:color w:val="000000" w:themeColor="text1"/>
          <w:lang w:val="es-CO"/>
        </w:rPr>
        <w:t>select</w:t>
      </w:r>
      <w:proofErr w:type="spellEnd"/>
      <w:r w:rsidRPr="00F0582D">
        <w:rPr>
          <w:color w:val="000000" w:themeColor="text1"/>
          <w:lang w:val="es-CO"/>
        </w:rPr>
        <w:t>&gt;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  <w:lang w:val="es-CO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&lt;</w:t>
      </w:r>
      <w:proofErr w:type="spellStart"/>
      <w:r w:rsidRPr="00F0582D">
        <w:rPr>
          <w:color w:val="000000" w:themeColor="text1"/>
          <w:lang w:val="es-CO"/>
        </w:rPr>
        <w:t>label</w:t>
      </w:r>
      <w:proofErr w:type="spellEnd"/>
      <w:r w:rsidRPr="00F0582D">
        <w:rPr>
          <w:color w:val="000000" w:themeColor="text1"/>
          <w:lang w:val="es-CO"/>
        </w:rPr>
        <w:t xml:space="preserve"> </w:t>
      </w:r>
      <w:proofErr w:type="spellStart"/>
      <w:r w:rsidRPr="00F0582D">
        <w:rPr>
          <w:color w:val="000000" w:themeColor="text1"/>
          <w:lang w:val="es-CO"/>
        </w:rPr>
        <w:t>for</w:t>
      </w:r>
      <w:proofErr w:type="spellEnd"/>
      <w:r w:rsidRPr="00F0582D">
        <w:rPr>
          <w:color w:val="000000" w:themeColor="text1"/>
          <w:lang w:val="es-CO"/>
        </w:rPr>
        <w:t>="valor"&gt;Valor&lt;/</w:t>
      </w:r>
      <w:proofErr w:type="spellStart"/>
      <w:r w:rsidRPr="00F0582D">
        <w:rPr>
          <w:color w:val="000000" w:themeColor="text1"/>
          <w:lang w:val="es-CO"/>
        </w:rPr>
        <w:t>label</w:t>
      </w:r>
      <w:proofErr w:type="spellEnd"/>
      <w:r w:rsidRPr="00F0582D">
        <w:rPr>
          <w:color w:val="000000" w:themeColor="text1"/>
          <w:lang w:val="es-CO"/>
        </w:rPr>
        <w:t>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  <w:lang w:val="es-CO"/>
        </w:rPr>
        <w:t xml:space="preserve">            </w:t>
      </w:r>
      <w:r w:rsidRPr="00F0582D">
        <w:rPr>
          <w:color w:val="000000" w:themeColor="text1"/>
        </w:rPr>
        <w:t>&lt;input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    type="number"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    step="0.01"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    name="valor"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lastRenderedPageBreak/>
        <w:t xml:space="preserve">                id="valor"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    placeholder="Ej: 50000"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    required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&gt;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</w:rPr>
        <w:t xml:space="preserve">            </w:t>
      </w:r>
      <w:r w:rsidRPr="00F0582D">
        <w:rPr>
          <w:color w:val="000000" w:themeColor="text1"/>
          <w:lang w:val="es-CO"/>
        </w:rPr>
        <w:t>&lt;</w:t>
      </w:r>
      <w:proofErr w:type="spellStart"/>
      <w:r w:rsidRPr="00F0582D">
        <w:rPr>
          <w:color w:val="000000" w:themeColor="text1"/>
          <w:lang w:val="es-CO"/>
        </w:rPr>
        <w:t>label</w:t>
      </w:r>
      <w:proofErr w:type="spellEnd"/>
      <w:r w:rsidRPr="00F0582D">
        <w:rPr>
          <w:color w:val="000000" w:themeColor="text1"/>
          <w:lang w:val="es-CO"/>
        </w:rPr>
        <w:t xml:space="preserve"> </w:t>
      </w:r>
      <w:proofErr w:type="spellStart"/>
      <w:r w:rsidRPr="00F0582D">
        <w:rPr>
          <w:color w:val="000000" w:themeColor="text1"/>
          <w:lang w:val="es-CO"/>
        </w:rPr>
        <w:t>for</w:t>
      </w:r>
      <w:proofErr w:type="spellEnd"/>
      <w:r w:rsidRPr="00F0582D">
        <w:rPr>
          <w:color w:val="000000" w:themeColor="text1"/>
          <w:lang w:val="es-CO"/>
        </w:rPr>
        <w:t>="</w:t>
      </w:r>
      <w:proofErr w:type="spellStart"/>
      <w:r w:rsidRPr="00F0582D">
        <w:rPr>
          <w:color w:val="000000" w:themeColor="text1"/>
          <w:lang w:val="es-CO"/>
        </w:rPr>
        <w:t>metodo_pago</w:t>
      </w:r>
      <w:proofErr w:type="spellEnd"/>
      <w:r w:rsidRPr="00F0582D">
        <w:rPr>
          <w:color w:val="000000" w:themeColor="text1"/>
          <w:lang w:val="es-CO"/>
        </w:rPr>
        <w:t>"&gt;Método de pago&lt;/</w:t>
      </w:r>
      <w:proofErr w:type="spellStart"/>
      <w:r w:rsidRPr="00F0582D">
        <w:rPr>
          <w:color w:val="000000" w:themeColor="text1"/>
          <w:lang w:val="es-CO"/>
        </w:rPr>
        <w:t>label</w:t>
      </w:r>
      <w:proofErr w:type="spellEnd"/>
      <w:r w:rsidRPr="00F0582D">
        <w:rPr>
          <w:color w:val="000000" w:themeColor="text1"/>
          <w:lang w:val="es-CO"/>
        </w:rPr>
        <w:t>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&lt;</w:t>
      </w:r>
      <w:proofErr w:type="spellStart"/>
      <w:r w:rsidRPr="00F0582D">
        <w:rPr>
          <w:color w:val="000000" w:themeColor="text1"/>
          <w:lang w:val="es-CO"/>
        </w:rPr>
        <w:t>select</w:t>
      </w:r>
      <w:proofErr w:type="spellEnd"/>
      <w:r w:rsidRPr="00F0582D">
        <w:rPr>
          <w:color w:val="000000" w:themeColor="text1"/>
          <w:lang w:val="es-CO"/>
        </w:rPr>
        <w:t xml:space="preserve"> </w:t>
      </w:r>
      <w:proofErr w:type="spellStart"/>
      <w:r w:rsidRPr="00F0582D">
        <w:rPr>
          <w:color w:val="000000" w:themeColor="text1"/>
          <w:lang w:val="es-CO"/>
        </w:rPr>
        <w:t>name</w:t>
      </w:r>
      <w:proofErr w:type="spellEnd"/>
      <w:r w:rsidRPr="00F0582D">
        <w:rPr>
          <w:color w:val="000000" w:themeColor="text1"/>
          <w:lang w:val="es-CO"/>
        </w:rPr>
        <w:t>="</w:t>
      </w:r>
      <w:proofErr w:type="spellStart"/>
      <w:r w:rsidRPr="00F0582D">
        <w:rPr>
          <w:color w:val="000000" w:themeColor="text1"/>
          <w:lang w:val="es-CO"/>
        </w:rPr>
        <w:t>metodo_pago</w:t>
      </w:r>
      <w:proofErr w:type="spellEnd"/>
      <w:r w:rsidRPr="00F0582D">
        <w:rPr>
          <w:color w:val="000000" w:themeColor="text1"/>
          <w:lang w:val="es-CO"/>
        </w:rPr>
        <w:t>" id="</w:t>
      </w:r>
      <w:proofErr w:type="spellStart"/>
      <w:r w:rsidRPr="00F0582D">
        <w:rPr>
          <w:color w:val="000000" w:themeColor="text1"/>
          <w:lang w:val="es-CO"/>
        </w:rPr>
        <w:t>metodo_pago</w:t>
      </w:r>
      <w:proofErr w:type="spellEnd"/>
      <w:r w:rsidRPr="00F0582D">
        <w:rPr>
          <w:color w:val="000000" w:themeColor="text1"/>
          <w:lang w:val="es-CO"/>
        </w:rPr>
        <w:t>"&gt;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    &lt;</w:t>
      </w:r>
      <w:proofErr w:type="spellStart"/>
      <w:r w:rsidRPr="00F0582D">
        <w:rPr>
          <w:color w:val="000000" w:themeColor="text1"/>
          <w:lang w:val="es-CO"/>
        </w:rPr>
        <w:t>option</w:t>
      </w:r>
      <w:proofErr w:type="spellEnd"/>
      <w:r w:rsidRPr="00F0582D">
        <w:rPr>
          <w:color w:val="000000" w:themeColor="text1"/>
          <w:lang w:val="es-CO"/>
        </w:rPr>
        <w:t xml:space="preserve"> </w:t>
      </w:r>
      <w:proofErr w:type="spellStart"/>
      <w:r w:rsidRPr="00F0582D">
        <w:rPr>
          <w:color w:val="000000" w:themeColor="text1"/>
          <w:lang w:val="es-CO"/>
        </w:rPr>
        <w:t>value</w:t>
      </w:r>
      <w:proofErr w:type="spellEnd"/>
      <w:r w:rsidRPr="00F0582D">
        <w:rPr>
          <w:color w:val="000000" w:themeColor="text1"/>
          <w:lang w:val="es-CO"/>
        </w:rPr>
        <w:t>=""&gt;Seleccione&lt;/</w:t>
      </w:r>
      <w:proofErr w:type="spellStart"/>
      <w:r w:rsidRPr="00F0582D">
        <w:rPr>
          <w:color w:val="000000" w:themeColor="text1"/>
          <w:lang w:val="es-CO"/>
        </w:rPr>
        <w:t>option</w:t>
      </w:r>
      <w:proofErr w:type="spellEnd"/>
      <w:r w:rsidRPr="00F0582D">
        <w:rPr>
          <w:color w:val="000000" w:themeColor="text1"/>
          <w:lang w:val="es-CO"/>
        </w:rPr>
        <w:t>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    &lt;</w:t>
      </w:r>
      <w:proofErr w:type="spellStart"/>
      <w:r w:rsidRPr="00F0582D">
        <w:rPr>
          <w:color w:val="000000" w:themeColor="text1"/>
          <w:lang w:val="es-CO"/>
        </w:rPr>
        <w:t>option</w:t>
      </w:r>
      <w:proofErr w:type="spellEnd"/>
      <w:r w:rsidRPr="00F0582D">
        <w:rPr>
          <w:color w:val="000000" w:themeColor="text1"/>
          <w:lang w:val="es-CO"/>
        </w:rPr>
        <w:t xml:space="preserve"> </w:t>
      </w:r>
      <w:proofErr w:type="spellStart"/>
      <w:r w:rsidRPr="00F0582D">
        <w:rPr>
          <w:color w:val="000000" w:themeColor="text1"/>
          <w:lang w:val="es-CO"/>
        </w:rPr>
        <w:t>value</w:t>
      </w:r>
      <w:proofErr w:type="spellEnd"/>
      <w:r w:rsidRPr="00F0582D">
        <w:rPr>
          <w:color w:val="000000" w:themeColor="text1"/>
          <w:lang w:val="es-CO"/>
        </w:rPr>
        <w:t>="efectivo"&gt;Efectivo&lt;/</w:t>
      </w:r>
      <w:proofErr w:type="spellStart"/>
      <w:r w:rsidRPr="00F0582D">
        <w:rPr>
          <w:color w:val="000000" w:themeColor="text1"/>
          <w:lang w:val="es-CO"/>
        </w:rPr>
        <w:t>option</w:t>
      </w:r>
      <w:proofErr w:type="spellEnd"/>
      <w:r w:rsidRPr="00F0582D">
        <w:rPr>
          <w:color w:val="000000" w:themeColor="text1"/>
          <w:lang w:val="es-CO"/>
        </w:rPr>
        <w:t>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    &lt;</w:t>
      </w:r>
      <w:proofErr w:type="spellStart"/>
      <w:r w:rsidRPr="00F0582D">
        <w:rPr>
          <w:color w:val="000000" w:themeColor="text1"/>
          <w:lang w:val="es-CO"/>
        </w:rPr>
        <w:t>option</w:t>
      </w:r>
      <w:proofErr w:type="spellEnd"/>
      <w:r w:rsidRPr="00F0582D">
        <w:rPr>
          <w:color w:val="000000" w:themeColor="text1"/>
          <w:lang w:val="es-CO"/>
        </w:rPr>
        <w:t xml:space="preserve"> </w:t>
      </w:r>
      <w:proofErr w:type="spellStart"/>
      <w:r w:rsidRPr="00F0582D">
        <w:rPr>
          <w:color w:val="000000" w:themeColor="text1"/>
          <w:lang w:val="es-CO"/>
        </w:rPr>
        <w:t>value</w:t>
      </w:r>
      <w:proofErr w:type="spellEnd"/>
      <w:r w:rsidRPr="00F0582D">
        <w:rPr>
          <w:color w:val="000000" w:themeColor="text1"/>
          <w:lang w:val="es-CO"/>
        </w:rPr>
        <w:t>="transferencia"&gt;Transferencia&lt;/</w:t>
      </w:r>
      <w:proofErr w:type="spellStart"/>
      <w:r w:rsidRPr="00F0582D">
        <w:rPr>
          <w:color w:val="000000" w:themeColor="text1"/>
          <w:lang w:val="es-CO"/>
        </w:rPr>
        <w:t>option</w:t>
      </w:r>
      <w:proofErr w:type="spellEnd"/>
      <w:r w:rsidRPr="00F0582D">
        <w:rPr>
          <w:color w:val="000000" w:themeColor="text1"/>
          <w:lang w:val="es-CO"/>
        </w:rPr>
        <w:t>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    &lt;</w:t>
      </w:r>
      <w:proofErr w:type="spellStart"/>
      <w:r w:rsidRPr="00F0582D">
        <w:rPr>
          <w:color w:val="000000" w:themeColor="text1"/>
          <w:lang w:val="es-CO"/>
        </w:rPr>
        <w:t>option</w:t>
      </w:r>
      <w:proofErr w:type="spellEnd"/>
      <w:r w:rsidRPr="00F0582D">
        <w:rPr>
          <w:color w:val="000000" w:themeColor="text1"/>
          <w:lang w:val="es-CO"/>
        </w:rPr>
        <w:t xml:space="preserve"> </w:t>
      </w:r>
      <w:proofErr w:type="spellStart"/>
      <w:r w:rsidRPr="00F0582D">
        <w:rPr>
          <w:color w:val="000000" w:themeColor="text1"/>
          <w:lang w:val="es-CO"/>
        </w:rPr>
        <w:t>value</w:t>
      </w:r>
      <w:proofErr w:type="spellEnd"/>
      <w:r w:rsidRPr="00F0582D">
        <w:rPr>
          <w:color w:val="000000" w:themeColor="text1"/>
          <w:lang w:val="es-CO"/>
        </w:rPr>
        <w:t>="tarjeta"&gt;Tarjeta&lt;/</w:t>
      </w:r>
      <w:proofErr w:type="spellStart"/>
      <w:r w:rsidRPr="00F0582D">
        <w:rPr>
          <w:color w:val="000000" w:themeColor="text1"/>
          <w:lang w:val="es-CO"/>
        </w:rPr>
        <w:t>option</w:t>
      </w:r>
      <w:proofErr w:type="spellEnd"/>
      <w:r w:rsidRPr="00F0582D">
        <w:rPr>
          <w:color w:val="000000" w:themeColor="text1"/>
          <w:lang w:val="es-CO"/>
        </w:rPr>
        <w:t>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    &lt;</w:t>
      </w:r>
      <w:proofErr w:type="spellStart"/>
      <w:r w:rsidRPr="00F0582D">
        <w:rPr>
          <w:color w:val="000000" w:themeColor="text1"/>
          <w:lang w:val="es-CO"/>
        </w:rPr>
        <w:t>option</w:t>
      </w:r>
      <w:proofErr w:type="spellEnd"/>
      <w:r w:rsidRPr="00F0582D">
        <w:rPr>
          <w:color w:val="000000" w:themeColor="text1"/>
          <w:lang w:val="es-CO"/>
        </w:rPr>
        <w:t xml:space="preserve"> </w:t>
      </w:r>
      <w:proofErr w:type="spellStart"/>
      <w:r w:rsidRPr="00F0582D">
        <w:rPr>
          <w:color w:val="000000" w:themeColor="text1"/>
          <w:lang w:val="es-CO"/>
        </w:rPr>
        <w:t>value</w:t>
      </w:r>
      <w:proofErr w:type="spellEnd"/>
      <w:r w:rsidRPr="00F0582D">
        <w:rPr>
          <w:color w:val="000000" w:themeColor="text1"/>
          <w:lang w:val="es-CO"/>
        </w:rPr>
        <w:t>="</w:t>
      </w:r>
      <w:proofErr w:type="spellStart"/>
      <w:r w:rsidRPr="00F0582D">
        <w:rPr>
          <w:color w:val="000000" w:themeColor="text1"/>
          <w:lang w:val="es-CO"/>
        </w:rPr>
        <w:t>nequi</w:t>
      </w:r>
      <w:proofErr w:type="spellEnd"/>
      <w:r w:rsidRPr="00F0582D">
        <w:rPr>
          <w:color w:val="000000" w:themeColor="text1"/>
          <w:lang w:val="es-CO"/>
        </w:rPr>
        <w:t>"&gt;</w:t>
      </w:r>
      <w:proofErr w:type="spellStart"/>
      <w:r w:rsidRPr="00F0582D">
        <w:rPr>
          <w:color w:val="000000" w:themeColor="text1"/>
          <w:lang w:val="es-CO"/>
        </w:rPr>
        <w:t>Nequi</w:t>
      </w:r>
      <w:proofErr w:type="spellEnd"/>
      <w:r w:rsidRPr="00F0582D">
        <w:rPr>
          <w:color w:val="000000" w:themeColor="text1"/>
          <w:lang w:val="es-CO"/>
        </w:rPr>
        <w:t>&lt;/</w:t>
      </w:r>
      <w:proofErr w:type="spellStart"/>
      <w:r w:rsidRPr="00F0582D">
        <w:rPr>
          <w:color w:val="000000" w:themeColor="text1"/>
          <w:lang w:val="es-CO"/>
        </w:rPr>
        <w:t>option</w:t>
      </w:r>
      <w:proofErr w:type="spellEnd"/>
      <w:r w:rsidRPr="00F0582D">
        <w:rPr>
          <w:color w:val="000000" w:themeColor="text1"/>
          <w:lang w:val="es-CO"/>
        </w:rPr>
        <w:t>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    &lt;</w:t>
      </w:r>
      <w:proofErr w:type="spellStart"/>
      <w:r w:rsidRPr="00F0582D">
        <w:rPr>
          <w:color w:val="000000" w:themeColor="text1"/>
          <w:lang w:val="es-CO"/>
        </w:rPr>
        <w:t>option</w:t>
      </w:r>
      <w:proofErr w:type="spellEnd"/>
      <w:r w:rsidRPr="00F0582D">
        <w:rPr>
          <w:color w:val="000000" w:themeColor="text1"/>
          <w:lang w:val="es-CO"/>
        </w:rPr>
        <w:t xml:space="preserve"> </w:t>
      </w:r>
      <w:proofErr w:type="spellStart"/>
      <w:r w:rsidRPr="00F0582D">
        <w:rPr>
          <w:color w:val="000000" w:themeColor="text1"/>
          <w:lang w:val="es-CO"/>
        </w:rPr>
        <w:t>value</w:t>
      </w:r>
      <w:proofErr w:type="spellEnd"/>
      <w:r w:rsidRPr="00F0582D">
        <w:rPr>
          <w:color w:val="000000" w:themeColor="text1"/>
          <w:lang w:val="es-CO"/>
        </w:rPr>
        <w:t>="</w:t>
      </w:r>
      <w:proofErr w:type="spellStart"/>
      <w:r w:rsidRPr="00F0582D">
        <w:rPr>
          <w:color w:val="000000" w:themeColor="text1"/>
          <w:lang w:val="es-CO"/>
        </w:rPr>
        <w:t>daviplata</w:t>
      </w:r>
      <w:proofErr w:type="spellEnd"/>
      <w:r w:rsidRPr="00F0582D">
        <w:rPr>
          <w:color w:val="000000" w:themeColor="text1"/>
          <w:lang w:val="es-CO"/>
        </w:rPr>
        <w:t>"&gt;</w:t>
      </w:r>
      <w:proofErr w:type="spellStart"/>
      <w:r w:rsidRPr="00F0582D">
        <w:rPr>
          <w:color w:val="000000" w:themeColor="text1"/>
          <w:lang w:val="es-CO"/>
        </w:rPr>
        <w:t>Daviplata</w:t>
      </w:r>
      <w:proofErr w:type="spellEnd"/>
      <w:r w:rsidRPr="00F0582D">
        <w:rPr>
          <w:color w:val="000000" w:themeColor="text1"/>
          <w:lang w:val="es-CO"/>
        </w:rPr>
        <w:t>&lt;/</w:t>
      </w:r>
      <w:proofErr w:type="spellStart"/>
      <w:r w:rsidRPr="00F0582D">
        <w:rPr>
          <w:color w:val="000000" w:themeColor="text1"/>
          <w:lang w:val="es-CO"/>
        </w:rPr>
        <w:t>option</w:t>
      </w:r>
      <w:proofErr w:type="spellEnd"/>
      <w:r w:rsidRPr="00F0582D">
        <w:rPr>
          <w:color w:val="000000" w:themeColor="text1"/>
          <w:lang w:val="es-CO"/>
        </w:rPr>
        <w:t>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&lt;/</w:t>
      </w:r>
      <w:proofErr w:type="spellStart"/>
      <w:r w:rsidRPr="00F0582D">
        <w:rPr>
          <w:color w:val="000000" w:themeColor="text1"/>
          <w:lang w:val="es-CO"/>
        </w:rPr>
        <w:t>select</w:t>
      </w:r>
      <w:proofErr w:type="spellEnd"/>
      <w:r w:rsidRPr="00F0582D">
        <w:rPr>
          <w:color w:val="000000" w:themeColor="text1"/>
          <w:lang w:val="es-CO"/>
        </w:rPr>
        <w:t>&gt;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  <w:lang w:val="es-CO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&lt;</w:t>
      </w:r>
      <w:proofErr w:type="spellStart"/>
      <w:r w:rsidRPr="00F0582D">
        <w:rPr>
          <w:color w:val="000000" w:themeColor="text1"/>
          <w:lang w:val="es-CO"/>
        </w:rPr>
        <w:t>label</w:t>
      </w:r>
      <w:proofErr w:type="spellEnd"/>
      <w:r w:rsidRPr="00F0582D">
        <w:rPr>
          <w:color w:val="000000" w:themeColor="text1"/>
          <w:lang w:val="es-CO"/>
        </w:rPr>
        <w:t xml:space="preserve"> </w:t>
      </w:r>
      <w:proofErr w:type="spellStart"/>
      <w:r w:rsidRPr="00F0582D">
        <w:rPr>
          <w:color w:val="000000" w:themeColor="text1"/>
          <w:lang w:val="es-CO"/>
        </w:rPr>
        <w:t>for</w:t>
      </w:r>
      <w:proofErr w:type="spellEnd"/>
      <w:r w:rsidRPr="00F0582D">
        <w:rPr>
          <w:color w:val="000000" w:themeColor="text1"/>
          <w:lang w:val="es-CO"/>
        </w:rPr>
        <w:t>="</w:t>
      </w:r>
      <w:proofErr w:type="spellStart"/>
      <w:r w:rsidRPr="00F0582D">
        <w:rPr>
          <w:color w:val="000000" w:themeColor="text1"/>
          <w:lang w:val="es-CO"/>
        </w:rPr>
        <w:t>descripcion</w:t>
      </w:r>
      <w:proofErr w:type="spellEnd"/>
      <w:r w:rsidRPr="00F0582D">
        <w:rPr>
          <w:color w:val="000000" w:themeColor="text1"/>
          <w:lang w:val="es-CO"/>
        </w:rPr>
        <w:t>"&gt;Descripción&lt;/</w:t>
      </w:r>
      <w:proofErr w:type="spellStart"/>
      <w:r w:rsidRPr="00F0582D">
        <w:rPr>
          <w:color w:val="000000" w:themeColor="text1"/>
          <w:lang w:val="es-CO"/>
        </w:rPr>
        <w:t>label</w:t>
      </w:r>
      <w:proofErr w:type="spellEnd"/>
      <w:r w:rsidRPr="00F0582D">
        <w:rPr>
          <w:color w:val="000000" w:themeColor="text1"/>
          <w:lang w:val="es-CO"/>
        </w:rPr>
        <w:t>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&lt;</w:t>
      </w:r>
      <w:proofErr w:type="spellStart"/>
      <w:r w:rsidRPr="00F0582D">
        <w:rPr>
          <w:color w:val="000000" w:themeColor="text1"/>
          <w:lang w:val="es-CO"/>
        </w:rPr>
        <w:t>textarea</w:t>
      </w:r>
      <w:proofErr w:type="spellEnd"/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    </w:t>
      </w:r>
      <w:proofErr w:type="spellStart"/>
      <w:r w:rsidRPr="00F0582D">
        <w:rPr>
          <w:color w:val="000000" w:themeColor="text1"/>
          <w:lang w:val="es-CO"/>
        </w:rPr>
        <w:t>name</w:t>
      </w:r>
      <w:proofErr w:type="spellEnd"/>
      <w:r w:rsidRPr="00F0582D">
        <w:rPr>
          <w:color w:val="000000" w:themeColor="text1"/>
          <w:lang w:val="es-CO"/>
        </w:rPr>
        <w:t>="</w:t>
      </w:r>
      <w:proofErr w:type="spellStart"/>
      <w:r w:rsidRPr="00F0582D">
        <w:rPr>
          <w:color w:val="000000" w:themeColor="text1"/>
          <w:lang w:val="es-CO"/>
        </w:rPr>
        <w:t>descripcion</w:t>
      </w:r>
      <w:proofErr w:type="spellEnd"/>
      <w:r w:rsidRPr="00F0582D">
        <w:rPr>
          <w:color w:val="000000" w:themeColor="text1"/>
          <w:lang w:val="es-CO"/>
        </w:rPr>
        <w:t>"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    id="</w:t>
      </w:r>
      <w:proofErr w:type="spellStart"/>
      <w:r w:rsidRPr="00F0582D">
        <w:rPr>
          <w:color w:val="000000" w:themeColor="text1"/>
          <w:lang w:val="es-CO"/>
        </w:rPr>
        <w:t>descripcion</w:t>
      </w:r>
      <w:proofErr w:type="spellEnd"/>
      <w:r w:rsidRPr="00F0582D">
        <w:rPr>
          <w:color w:val="000000" w:themeColor="text1"/>
          <w:lang w:val="es-CO"/>
        </w:rPr>
        <w:t>"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    </w:t>
      </w:r>
      <w:proofErr w:type="spellStart"/>
      <w:r w:rsidRPr="00F0582D">
        <w:rPr>
          <w:color w:val="000000" w:themeColor="text1"/>
          <w:lang w:val="es-CO"/>
        </w:rPr>
        <w:t>rows</w:t>
      </w:r>
      <w:proofErr w:type="spellEnd"/>
      <w:r w:rsidRPr="00F0582D">
        <w:rPr>
          <w:color w:val="000000" w:themeColor="text1"/>
          <w:lang w:val="es-CO"/>
        </w:rPr>
        <w:t>="3"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    </w:t>
      </w:r>
      <w:proofErr w:type="spellStart"/>
      <w:r w:rsidRPr="00F0582D">
        <w:rPr>
          <w:color w:val="000000" w:themeColor="text1"/>
          <w:lang w:val="es-CO"/>
        </w:rPr>
        <w:t>placeholder</w:t>
      </w:r>
      <w:proofErr w:type="spellEnd"/>
      <w:r w:rsidRPr="00F0582D">
        <w:rPr>
          <w:color w:val="000000" w:themeColor="text1"/>
          <w:lang w:val="es-CO"/>
        </w:rPr>
        <w:t>="Observación del movimiento"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  <w:lang w:val="es-CO"/>
        </w:rPr>
        <w:t xml:space="preserve">            </w:t>
      </w:r>
      <w:r w:rsidRPr="00F0582D">
        <w:rPr>
          <w:color w:val="000000" w:themeColor="text1"/>
        </w:rPr>
        <w:t>&gt;&lt;/</w:t>
      </w:r>
      <w:proofErr w:type="spellStart"/>
      <w:r w:rsidRPr="00F0582D">
        <w:rPr>
          <w:color w:val="000000" w:themeColor="text1"/>
        </w:rPr>
        <w:t>textarea</w:t>
      </w:r>
      <w:proofErr w:type="spellEnd"/>
      <w:r w:rsidRPr="00F0582D">
        <w:rPr>
          <w:color w:val="000000" w:themeColor="text1"/>
        </w:rPr>
        <w:t>&gt;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&lt;button type="submit" class="btn-principal"&gt;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    Guardar movimiento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&lt;/button&gt;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&lt;/form&gt;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&lt;/div&gt;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&lt;div class="panel"&gt;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</w:rPr>
        <w:t xml:space="preserve">        </w:t>
      </w:r>
      <w:r w:rsidRPr="00F0582D">
        <w:rPr>
          <w:color w:val="000000" w:themeColor="text1"/>
          <w:lang w:val="es-CO"/>
        </w:rPr>
        <w:t>&lt;h2&gt;Movimientos de hoy&lt;/h2&gt;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  <w:lang w:val="es-CO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  <w:lang w:val="es-CO"/>
        </w:rPr>
        <w:t xml:space="preserve">        </w:t>
      </w:r>
      <w:r w:rsidRPr="00F0582D">
        <w:rPr>
          <w:color w:val="000000" w:themeColor="text1"/>
        </w:rPr>
        <w:t>&lt;table&gt;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&lt;thead&gt;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    &lt;tr&gt;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        &lt;th&gt;Tipo&lt;/th&gt;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        &lt;th&gt;Concepto&lt;/th&gt;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        &lt;th&gt;Categoría&lt;/th&gt;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        &lt;th&gt;Método&lt;/th&gt;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        &lt;th&gt;Valor&lt;/th&gt;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        &lt;th&gt;Acción&lt;/th&gt;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    &lt;/tr&gt;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&lt;/thead&gt;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&lt;tbody&gt;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    @forelse($movimientos as $movimiento)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        &lt;tr&gt;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            &lt;td&gt;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                @if($movimiento-&gt;tipo === 'entrada')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                    &lt;span class="entrada"&gt;Entrada&lt;/span&gt;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                @else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                    &lt;span class="salida"&gt;Salida&lt;/span&gt;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</w:rPr>
        <w:t xml:space="preserve">                            </w:t>
      </w:r>
      <w:r w:rsidRPr="00F0582D">
        <w:rPr>
          <w:color w:val="000000" w:themeColor="text1"/>
          <w:lang w:val="es-CO"/>
        </w:rPr>
        <w:t>@endif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            &lt;/</w:t>
      </w:r>
      <w:proofErr w:type="spellStart"/>
      <w:r w:rsidRPr="00F0582D">
        <w:rPr>
          <w:color w:val="000000" w:themeColor="text1"/>
          <w:lang w:val="es-CO"/>
        </w:rPr>
        <w:t>td</w:t>
      </w:r>
      <w:proofErr w:type="spellEnd"/>
      <w:r w:rsidRPr="00F0582D">
        <w:rPr>
          <w:color w:val="000000" w:themeColor="text1"/>
          <w:lang w:val="es-CO"/>
        </w:rPr>
        <w:t>&gt;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  <w:lang w:val="es-CO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            &lt;</w:t>
      </w:r>
      <w:proofErr w:type="spellStart"/>
      <w:r w:rsidRPr="00F0582D">
        <w:rPr>
          <w:color w:val="000000" w:themeColor="text1"/>
          <w:lang w:val="es-CO"/>
        </w:rPr>
        <w:t>td</w:t>
      </w:r>
      <w:proofErr w:type="spellEnd"/>
      <w:r w:rsidRPr="00F0582D">
        <w:rPr>
          <w:color w:val="000000" w:themeColor="text1"/>
          <w:lang w:val="es-CO"/>
        </w:rPr>
        <w:t>&gt;{{ $movimiento-&gt;concepto }}&lt;/</w:t>
      </w:r>
      <w:proofErr w:type="spellStart"/>
      <w:r w:rsidRPr="00F0582D">
        <w:rPr>
          <w:color w:val="000000" w:themeColor="text1"/>
          <w:lang w:val="es-CO"/>
        </w:rPr>
        <w:t>td</w:t>
      </w:r>
      <w:proofErr w:type="spellEnd"/>
      <w:r w:rsidRPr="00F0582D">
        <w:rPr>
          <w:color w:val="000000" w:themeColor="text1"/>
          <w:lang w:val="es-CO"/>
        </w:rPr>
        <w:t>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  <w:lang w:val="es-CO"/>
        </w:rPr>
        <w:t xml:space="preserve">                        </w:t>
      </w:r>
      <w:r w:rsidRPr="00F0582D">
        <w:rPr>
          <w:color w:val="000000" w:themeColor="text1"/>
        </w:rPr>
        <w:t>&lt;td</w:t>
      </w:r>
      <w:proofErr w:type="gramStart"/>
      <w:r w:rsidRPr="00F0582D">
        <w:rPr>
          <w:color w:val="000000" w:themeColor="text1"/>
        </w:rPr>
        <w:t>&gt;{</w:t>
      </w:r>
      <w:proofErr w:type="gramEnd"/>
      <w:r w:rsidRPr="00F0582D">
        <w:rPr>
          <w:color w:val="000000" w:themeColor="text1"/>
        </w:rPr>
        <w:t xml:space="preserve">{ </w:t>
      </w:r>
      <w:proofErr w:type="spellStart"/>
      <w:r w:rsidRPr="00F0582D">
        <w:rPr>
          <w:color w:val="000000" w:themeColor="text1"/>
        </w:rPr>
        <w:t>ucfirst</w:t>
      </w:r>
      <w:proofErr w:type="spellEnd"/>
      <w:r w:rsidRPr="00F0582D">
        <w:rPr>
          <w:color w:val="000000" w:themeColor="text1"/>
        </w:rPr>
        <w:t>(</w:t>
      </w:r>
      <w:proofErr w:type="spellStart"/>
      <w:r w:rsidRPr="00F0582D">
        <w:rPr>
          <w:color w:val="000000" w:themeColor="text1"/>
        </w:rPr>
        <w:t>str_replace</w:t>
      </w:r>
      <w:proofErr w:type="spellEnd"/>
      <w:r w:rsidRPr="00F0582D">
        <w:rPr>
          <w:color w:val="000000" w:themeColor="text1"/>
        </w:rPr>
        <w:t>('_', ' ', $movimiento-&gt;categoria)) }}&lt;/td&gt;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</w:rPr>
        <w:t xml:space="preserve">                        </w:t>
      </w:r>
      <w:r w:rsidRPr="00F0582D">
        <w:rPr>
          <w:color w:val="000000" w:themeColor="text1"/>
          <w:lang w:val="es-CO"/>
        </w:rPr>
        <w:t>&lt;</w:t>
      </w:r>
      <w:proofErr w:type="spellStart"/>
      <w:r w:rsidRPr="00F0582D">
        <w:rPr>
          <w:color w:val="000000" w:themeColor="text1"/>
          <w:lang w:val="es-CO"/>
        </w:rPr>
        <w:t>td</w:t>
      </w:r>
      <w:proofErr w:type="spellEnd"/>
      <w:r w:rsidRPr="00F0582D">
        <w:rPr>
          <w:color w:val="000000" w:themeColor="text1"/>
          <w:lang w:val="es-CO"/>
        </w:rPr>
        <w:t xml:space="preserve">&gt;{{ </w:t>
      </w:r>
      <w:proofErr w:type="spellStart"/>
      <w:r w:rsidRPr="00F0582D">
        <w:rPr>
          <w:color w:val="000000" w:themeColor="text1"/>
          <w:lang w:val="es-CO"/>
        </w:rPr>
        <w:t>ucfirst</w:t>
      </w:r>
      <w:proofErr w:type="spellEnd"/>
      <w:r w:rsidRPr="00F0582D">
        <w:rPr>
          <w:color w:val="000000" w:themeColor="text1"/>
          <w:lang w:val="es-CO"/>
        </w:rPr>
        <w:t>($movimiento-&gt;</w:t>
      </w:r>
      <w:proofErr w:type="spellStart"/>
      <w:r w:rsidRPr="00F0582D">
        <w:rPr>
          <w:color w:val="000000" w:themeColor="text1"/>
          <w:lang w:val="es-CO"/>
        </w:rPr>
        <w:t>metodo_pago</w:t>
      </w:r>
      <w:proofErr w:type="spellEnd"/>
      <w:r w:rsidRPr="00F0582D">
        <w:rPr>
          <w:color w:val="000000" w:themeColor="text1"/>
          <w:lang w:val="es-CO"/>
        </w:rPr>
        <w:t xml:space="preserve"> ?? 'No aplica') }}&lt;/</w:t>
      </w:r>
      <w:proofErr w:type="spellStart"/>
      <w:r w:rsidRPr="00F0582D">
        <w:rPr>
          <w:color w:val="000000" w:themeColor="text1"/>
          <w:lang w:val="es-CO"/>
        </w:rPr>
        <w:t>td</w:t>
      </w:r>
      <w:proofErr w:type="spellEnd"/>
      <w:r w:rsidRPr="00F0582D">
        <w:rPr>
          <w:color w:val="000000" w:themeColor="text1"/>
          <w:lang w:val="es-CO"/>
        </w:rPr>
        <w:t>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  <w:lang w:val="es-CO"/>
        </w:rPr>
        <w:t xml:space="preserve">                        &lt;</w:t>
      </w:r>
      <w:proofErr w:type="spellStart"/>
      <w:r w:rsidRPr="00F0582D">
        <w:rPr>
          <w:color w:val="000000" w:themeColor="text1"/>
          <w:lang w:val="es-CO"/>
        </w:rPr>
        <w:t>td</w:t>
      </w:r>
      <w:proofErr w:type="spellEnd"/>
      <w:r w:rsidRPr="00F0582D">
        <w:rPr>
          <w:color w:val="000000" w:themeColor="text1"/>
          <w:lang w:val="es-CO"/>
        </w:rPr>
        <w:t xml:space="preserve">&gt;${{ </w:t>
      </w:r>
      <w:proofErr w:type="spellStart"/>
      <w:r w:rsidRPr="00F0582D">
        <w:rPr>
          <w:color w:val="000000" w:themeColor="text1"/>
          <w:lang w:val="es-CO"/>
        </w:rPr>
        <w:t>number_format</w:t>
      </w:r>
      <w:proofErr w:type="spellEnd"/>
      <w:r w:rsidRPr="00F0582D">
        <w:rPr>
          <w:color w:val="000000" w:themeColor="text1"/>
          <w:lang w:val="es-CO"/>
        </w:rPr>
        <w:t xml:space="preserve">($movimiento-&gt;valor, 0, ',', '.') </w:t>
      </w:r>
      <w:r w:rsidRPr="00F0582D">
        <w:rPr>
          <w:color w:val="000000" w:themeColor="text1"/>
        </w:rPr>
        <w:t>}}&lt;/td&gt;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            &lt;td&gt;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                &lt;form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                    method="POST"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                    action="{{ route('movimientos-caja.anular', $movimiento-&gt;id) }}"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</w:rPr>
        <w:t xml:space="preserve">                                </w:t>
      </w:r>
      <w:proofErr w:type="spellStart"/>
      <w:r w:rsidRPr="00F0582D">
        <w:rPr>
          <w:color w:val="000000" w:themeColor="text1"/>
          <w:lang w:val="es-CO"/>
        </w:rPr>
        <w:t>onsubmit</w:t>
      </w:r>
      <w:proofErr w:type="spellEnd"/>
      <w:r w:rsidRPr="00F0582D">
        <w:rPr>
          <w:color w:val="000000" w:themeColor="text1"/>
          <w:lang w:val="es-CO"/>
        </w:rPr>
        <w:t>="</w:t>
      </w:r>
      <w:proofErr w:type="spellStart"/>
      <w:r w:rsidRPr="00F0582D">
        <w:rPr>
          <w:color w:val="000000" w:themeColor="text1"/>
          <w:lang w:val="es-CO"/>
        </w:rPr>
        <w:t>return</w:t>
      </w:r>
      <w:proofErr w:type="spellEnd"/>
      <w:r w:rsidRPr="00F0582D">
        <w:rPr>
          <w:color w:val="000000" w:themeColor="text1"/>
          <w:lang w:val="es-CO"/>
        </w:rPr>
        <w:t xml:space="preserve"> </w:t>
      </w:r>
      <w:proofErr w:type="spellStart"/>
      <w:r w:rsidRPr="00F0582D">
        <w:rPr>
          <w:color w:val="000000" w:themeColor="text1"/>
          <w:lang w:val="es-CO"/>
        </w:rPr>
        <w:t>confirm</w:t>
      </w:r>
      <w:proofErr w:type="spellEnd"/>
      <w:r w:rsidRPr="00F0582D">
        <w:rPr>
          <w:color w:val="000000" w:themeColor="text1"/>
          <w:lang w:val="es-CO"/>
        </w:rPr>
        <w:t>('¿Seguro que deseas anular este movimiento?')"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  <w:lang w:val="es-CO"/>
        </w:rPr>
        <w:lastRenderedPageBreak/>
        <w:t xml:space="preserve">                            </w:t>
      </w:r>
      <w:r w:rsidRPr="00F0582D">
        <w:rPr>
          <w:color w:val="000000" w:themeColor="text1"/>
        </w:rPr>
        <w:t>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                    @csrf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                    @method('PUT')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                    &lt;button type="submit" class="btn-anular"&gt;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                        Anular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                    &lt;/button&gt;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                &lt;/form&gt;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            &lt;/td&gt;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        &lt;/tr&gt;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</w:rPr>
        <w:t xml:space="preserve">                </w:t>
      </w:r>
      <w:r w:rsidRPr="00F0582D">
        <w:rPr>
          <w:color w:val="000000" w:themeColor="text1"/>
          <w:lang w:val="es-CO"/>
        </w:rPr>
        <w:t>@empty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        &lt;</w:t>
      </w:r>
      <w:proofErr w:type="spellStart"/>
      <w:r w:rsidRPr="00F0582D">
        <w:rPr>
          <w:color w:val="000000" w:themeColor="text1"/>
          <w:lang w:val="es-CO"/>
        </w:rPr>
        <w:t>tr</w:t>
      </w:r>
      <w:proofErr w:type="spellEnd"/>
      <w:r w:rsidRPr="00F0582D">
        <w:rPr>
          <w:color w:val="000000" w:themeColor="text1"/>
          <w:lang w:val="es-CO"/>
        </w:rPr>
        <w:t>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            &lt;</w:t>
      </w:r>
      <w:proofErr w:type="spellStart"/>
      <w:r w:rsidRPr="00F0582D">
        <w:rPr>
          <w:color w:val="000000" w:themeColor="text1"/>
          <w:lang w:val="es-CO"/>
        </w:rPr>
        <w:t>td</w:t>
      </w:r>
      <w:proofErr w:type="spellEnd"/>
      <w:r w:rsidRPr="00F0582D">
        <w:rPr>
          <w:color w:val="000000" w:themeColor="text1"/>
          <w:lang w:val="es-CO"/>
        </w:rPr>
        <w:t xml:space="preserve"> </w:t>
      </w:r>
      <w:proofErr w:type="spellStart"/>
      <w:r w:rsidRPr="00F0582D">
        <w:rPr>
          <w:color w:val="000000" w:themeColor="text1"/>
          <w:lang w:val="es-CO"/>
        </w:rPr>
        <w:t>colspan</w:t>
      </w:r>
      <w:proofErr w:type="spellEnd"/>
      <w:r w:rsidRPr="00F0582D">
        <w:rPr>
          <w:color w:val="000000" w:themeColor="text1"/>
          <w:lang w:val="es-CO"/>
        </w:rPr>
        <w:t>="6"&gt;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                   No hay movimientos registrados hoy.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  <w:lang w:val="es-CO"/>
        </w:rPr>
        <w:t xml:space="preserve">                        </w:t>
      </w:r>
      <w:r w:rsidRPr="00F0582D">
        <w:rPr>
          <w:color w:val="000000" w:themeColor="text1"/>
        </w:rPr>
        <w:t>&lt;/td&gt;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        &lt;/tr&gt;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    @endforelse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    &lt;/tbody&gt;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       &lt;/table&gt;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</w:rPr>
        <w:t xml:space="preserve">    </w:t>
      </w:r>
      <w:r w:rsidRPr="00F0582D">
        <w:rPr>
          <w:color w:val="000000" w:themeColor="text1"/>
          <w:lang w:val="es-CO"/>
        </w:rPr>
        <w:t>&lt;/</w:t>
      </w:r>
      <w:proofErr w:type="spellStart"/>
      <w:r w:rsidRPr="00F0582D">
        <w:rPr>
          <w:color w:val="000000" w:themeColor="text1"/>
          <w:lang w:val="es-CO"/>
        </w:rPr>
        <w:t>div</w:t>
      </w:r>
      <w:proofErr w:type="spellEnd"/>
      <w:r w:rsidRPr="00F0582D">
        <w:rPr>
          <w:color w:val="000000" w:themeColor="text1"/>
          <w:lang w:val="es-CO"/>
        </w:rPr>
        <w:t>&gt;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  <w:lang w:val="es-CO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&lt;/</w:t>
      </w:r>
      <w:proofErr w:type="spellStart"/>
      <w:r w:rsidRPr="00F0582D">
        <w:rPr>
          <w:color w:val="000000" w:themeColor="text1"/>
          <w:lang w:val="es-CO"/>
        </w:rPr>
        <w:t>div</w:t>
      </w:r>
      <w:proofErr w:type="spellEnd"/>
      <w:r w:rsidRPr="00F0582D">
        <w:rPr>
          <w:color w:val="000000" w:themeColor="text1"/>
          <w:lang w:val="es-CO"/>
        </w:rPr>
        <w:t>&gt;</w:t>
      </w:r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  <w:lang w:val="es-CO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&lt;/</w:t>
      </w:r>
      <w:proofErr w:type="spellStart"/>
      <w:r w:rsidRPr="00F0582D">
        <w:rPr>
          <w:color w:val="000000" w:themeColor="text1"/>
          <w:lang w:val="es-CO"/>
        </w:rPr>
        <w:t>body</w:t>
      </w:r>
      <w:proofErr w:type="spellEnd"/>
      <w:r w:rsidRPr="00F0582D">
        <w:rPr>
          <w:color w:val="000000" w:themeColor="text1"/>
          <w:lang w:val="es-CO"/>
        </w:rPr>
        <w:t>&gt;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&lt;/</w:t>
      </w:r>
      <w:proofErr w:type="spellStart"/>
      <w:r w:rsidRPr="00F0582D">
        <w:rPr>
          <w:color w:val="000000" w:themeColor="text1"/>
          <w:lang w:val="es-CO"/>
        </w:rPr>
        <w:t>html</w:t>
      </w:r>
      <w:proofErr w:type="spellEnd"/>
      <w:r w:rsidRPr="00F0582D">
        <w:rPr>
          <w:color w:val="000000" w:themeColor="text1"/>
          <w:lang w:val="es-CO"/>
        </w:rPr>
        <w:t>&gt;</w:t>
      </w:r>
    </w:p>
    <w:p w:rsidR="00486B10" w:rsidRPr="00F0582D" w:rsidRDefault="00486B10">
      <w:pPr>
        <w:spacing w:after="40"/>
        <w:rPr>
          <w:color w:val="000000" w:themeColor="text1"/>
          <w:lang w:val="es-CO"/>
        </w:rPr>
      </w:pPr>
    </w:p>
    <w:p w:rsidR="00486B10" w:rsidRPr="00F0582D" w:rsidRDefault="00000000">
      <w:pPr>
        <w:pStyle w:val="Ttulo1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9. Probar el módulo</w:t>
      </w:r>
    </w:p>
    <w:p w:rsidR="00486B10" w:rsidRPr="00F0582D" w:rsidRDefault="00000000">
      <w:pPr>
        <w:spacing w:after="80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Ejecuta el servidor local: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proofErr w:type="spellStart"/>
      <w:r w:rsidRPr="00F0582D">
        <w:rPr>
          <w:color w:val="000000" w:themeColor="text1"/>
          <w:lang w:val="es-CO"/>
        </w:rPr>
        <w:t>php</w:t>
      </w:r>
      <w:proofErr w:type="spellEnd"/>
      <w:r w:rsidRPr="00F0582D">
        <w:rPr>
          <w:color w:val="000000" w:themeColor="text1"/>
          <w:lang w:val="es-CO"/>
        </w:rPr>
        <w:t xml:space="preserve"> </w:t>
      </w:r>
      <w:proofErr w:type="spellStart"/>
      <w:r w:rsidRPr="00F0582D">
        <w:rPr>
          <w:color w:val="000000" w:themeColor="text1"/>
          <w:lang w:val="es-CO"/>
        </w:rPr>
        <w:t>artisan</w:t>
      </w:r>
      <w:proofErr w:type="spellEnd"/>
      <w:r w:rsidRPr="00F0582D">
        <w:rPr>
          <w:color w:val="000000" w:themeColor="text1"/>
          <w:lang w:val="es-CO"/>
        </w:rPr>
        <w:t xml:space="preserve"> serve</w:t>
      </w:r>
    </w:p>
    <w:p w:rsidR="00486B10" w:rsidRPr="00F0582D" w:rsidRDefault="00486B10">
      <w:pPr>
        <w:spacing w:after="40"/>
        <w:rPr>
          <w:color w:val="000000" w:themeColor="text1"/>
          <w:lang w:val="es-CO"/>
        </w:rPr>
      </w:pPr>
    </w:p>
    <w:p w:rsidR="00486B10" w:rsidRPr="00F0582D" w:rsidRDefault="00000000">
      <w:pPr>
        <w:spacing w:after="80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Abre en el navegador: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http://127.0.0.1:8000/movimientos-caja</w:t>
      </w:r>
    </w:p>
    <w:p w:rsidR="00486B10" w:rsidRPr="00F0582D" w:rsidRDefault="00486B10">
      <w:pPr>
        <w:spacing w:after="40"/>
        <w:rPr>
          <w:color w:val="000000" w:themeColor="text1"/>
          <w:lang w:val="es-CO"/>
        </w:rPr>
      </w:pPr>
    </w:p>
    <w:p w:rsidR="00486B10" w:rsidRPr="00F0582D" w:rsidRDefault="00000000">
      <w:pPr>
        <w:pStyle w:val="Ttulo1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10. Solución al error de tabla no encontrada</w:t>
      </w:r>
    </w:p>
    <w:p w:rsidR="00486B10" w:rsidRPr="00F0582D" w:rsidRDefault="00000000">
      <w:pPr>
        <w:spacing w:after="80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Si aparece un error parecido a este: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proofErr w:type="gramStart"/>
      <w:r w:rsidRPr="00F0582D">
        <w:rPr>
          <w:color w:val="000000" w:themeColor="text1"/>
        </w:rPr>
        <w:t>SQLSTATE[</w:t>
      </w:r>
      <w:proofErr w:type="gramEnd"/>
      <w:r w:rsidRPr="00F0582D">
        <w:rPr>
          <w:color w:val="000000" w:themeColor="text1"/>
        </w:rPr>
        <w:t>42S02]: Base table or view not found: 1146 Table 'softwarepos.movimientos_caja' doesn't exist</w:t>
      </w:r>
    </w:p>
    <w:p w:rsidR="00486B10" w:rsidRPr="00F0582D" w:rsidRDefault="00486B10">
      <w:pPr>
        <w:spacing w:after="40"/>
        <w:rPr>
          <w:color w:val="000000" w:themeColor="text1"/>
        </w:rPr>
      </w:pPr>
    </w:p>
    <w:p w:rsidR="00486B10" w:rsidRPr="00F0582D" w:rsidRDefault="00000000">
      <w:pPr>
        <w:spacing w:after="80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Significa que Laravel está buscando una tabla diferente a la que existe en la base de datos.</w:t>
      </w:r>
    </w:p>
    <w:p w:rsidR="00486B10" w:rsidRPr="00F0582D" w:rsidRDefault="00000000">
      <w:pPr>
        <w:spacing w:after="80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En tu caso, la tabla que existe es: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proofErr w:type="spellStart"/>
      <w:r w:rsidRPr="00F0582D">
        <w:rPr>
          <w:color w:val="000000" w:themeColor="text1"/>
          <w:lang w:val="es-CO"/>
        </w:rPr>
        <w:t>movimiento_cajas</w:t>
      </w:r>
      <w:proofErr w:type="spellEnd"/>
    </w:p>
    <w:p w:rsidR="00486B10" w:rsidRPr="00F0582D" w:rsidRDefault="00486B10">
      <w:pPr>
        <w:spacing w:after="40"/>
        <w:rPr>
          <w:color w:val="000000" w:themeColor="text1"/>
          <w:lang w:val="es-CO"/>
        </w:rPr>
      </w:pPr>
    </w:p>
    <w:p w:rsidR="00486B10" w:rsidRPr="00F0582D" w:rsidRDefault="00000000">
      <w:pPr>
        <w:spacing w:after="80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Por eso el modelo debe quedar así: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proofErr w:type="spellStart"/>
      <w:r w:rsidRPr="00F0582D">
        <w:rPr>
          <w:color w:val="000000" w:themeColor="text1"/>
          <w:lang w:val="es-CO"/>
        </w:rPr>
        <w:t>protected</w:t>
      </w:r>
      <w:proofErr w:type="spellEnd"/>
      <w:r w:rsidRPr="00F0582D">
        <w:rPr>
          <w:color w:val="000000" w:themeColor="text1"/>
          <w:lang w:val="es-CO"/>
        </w:rPr>
        <w:t xml:space="preserve"> $table = '</w:t>
      </w:r>
      <w:proofErr w:type="spellStart"/>
      <w:r w:rsidRPr="00F0582D">
        <w:rPr>
          <w:color w:val="000000" w:themeColor="text1"/>
          <w:lang w:val="es-CO"/>
        </w:rPr>
        <w:t>movimiento_cajas</w:t>
      </w:r>
      <w:proofErr w:type="spellEnd"/>
      <w:r w:rsidRPr="00F0582D">
        <w:rPr>
          <w:color w:val="000000" w:themeColor="text1"/>
          <w:lang w:val="es-CO"/>
        </w:rPr>
        <w:t>';</w:t>
      </w:r>
    </w:p>
    <w:p w:rsidR="00486B10" w:rsidRPr="00F0582D" w:rsidRDefault="00486B10">
      <w:pPr>
        <w:spacing w:after="40"/>
        <w:rPr>
          <w:color w:val="000000" w:themeColor="text1"/>
          <w:lang w:val="es-CO"/>
        </w:rPr>
      </w:pPr>
    </w:p>
    <w:p w:rsidR="00486B10" w:rsidRPr="00F0582D" w:rsidRDefault="00000000">
      <w:pPr>
        <w:spacing w:after="80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Luego limpia caché: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proofErr w:type="spellStart"/>
      <w:r w:rsidRPr="00F0582D">
        <w:rPr>
          <w:color w:val="000000" w:themeColor="text1"/>
          <w:lang w:val="es-CO"/>
        </w:rPr>
        <w:t>php</w:t>
      </w:r>
      <w:proofErr w:type="spellEnd"/>
      <w:r w:rsidRPr="00F0582D">
        <w:rPr>
          <w:color w:val="000000" w:themeColor="text1"/>
          <w:lang w:val="es-CO"/>
        </w:rPr>
        <w:t xml:space="preserve"> </w:t>
      </w:r>
      <w:proofErr w:type="spellStart"/>
      <w:r w:rsidRPr="00F0582D">
        <w:rPr>
          <w:color w:val="000000" w:themeColor="text1"/>
          <w:lang w:val="es-CO"/>
        </w:rPr>
        <w:t>artisan</w:t>
      </w:r>
      <w:proofErr w:type="spellEnd"/>
      <w:r w:rsidRPr="00F0582D">
        <w:rPr>
          <w:color w:val="000000" w:themeColor="text1"/>
          <w:lang w:val="es-CO"/>
        </w:rPr>
        <w:t xml:space="preserve"> </w:t>
      </w:r>
      <w:proofErr w:type="spellStart"/>
      <w:r w:rsidRPr="00F0582D">
        <w:rPr>
          <w:color w:val="000000" w:themeColor="text1"/>
          <w:lang w:val="es-CO"/>
        </w:rPr>
        <w:t>optimize:clear</w:t>
      </w:r>
      <w:proofErr w:type="spellEnd"/>
    </w:p>
    <w:p w:rsidR="00486B10" w:rsidRPr="00F0582D" w:rsidRDefault="00486B10">
      <w:pPr>
        <w:spacing w:after="40"/>
        <w:rPr>
          <w:color w:val="000000" w:themeColor="text1"/>
          <w:lang w:val="es-CO"/>
        </w:rPr>
      </w:pPr>
    </w:p>
    <w:p w:rsidR="00486B10" w:rsidRPr="00F0582D" w:rsidRDefault="00000000">
      <w:pPr>
        <w:spacing w:after="80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Y vuelve a cargar la página.</w:t>
      </w:r>
    </w:p>
    <w:p w:rsidR="00486B10" w:rsidRPr="00F0582D" w:rsidRDefault="00000000">
      <w:pPr>
        <w:pStyle w:val="Ttulo1"/>
        <w:rPr>
          <w:color w:val="000000" w:themeColor="text1"/>
        </w:rPr>
      </w:pPr>
      <w:r w:rsidRPr="00F0582D">
        <w:rPr>
          <w:color w:val="000000" w:themeColor="text1"/>
        </w:rPr>
        <w:lastRenderedPageBreak/>
        <w:t>11. Flujo de uso</w:t>
      </w:r>
    </w:p>
    <w:p w:rsidR="00486B10" w:rsidRPr="00F0582D" w:rsidRDefault="00000000">
      <w:pPr>
        <w:pStyle w:val="Listaconnmeros"/>
        <w:spacing w:after="40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El usuario entra a /movimientos-caja.</w:t>
      </w:r>
    </w:p>
    <w:p w:rsidR="00486B10" w:rsidRPr="00F0582D" w:rsidRDefault="00000000">
      <w:pPr>
        <w:pStyle w:val="Listaconnmeros"/>
        <w:spacing w:after="40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El sistema muestra ventas del día, entradas adicionales, gastos y saldo de caja.</w:t>
      </w:r>
    </w:p>
    <w:p w:rsidR="00486B10" w:rsidRPr="00F0582D" w:rsidRDefault="00000000">
      <w:pPr>
        <w:pStyle w:val="Listaconnmeros"/>
        <w:spacing w:after="40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El usuario selecciona si el movimiento es entrada o salida.</w:t>
      </w:r>
    </w:p>
    <w:p w:rsidR="00486B10" w:rsidRPr="00F0582D" w:rsidRDefault="00000000">
      <w:pPr>
        <w:pStyle w:val="Listaconnmeros"/>
        <w:spacing w:after="40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Ingresa concepto, categoría, valor, método de pago y descripción.</w:t>
      </w:r>
    </w:p>
    <w:p w:rsidR="00486B10" w:rsidRPr="00F0582D" w:rsidRDefault="00000000">
      <w:pPr>
        <w:pStyle w:val="Listaconnmeros"/>
        <w:spacing w:after="40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Al guardar, el movimiento queda activo.</w:t>
      </w:r>
    </w:p>
    <w:p w:rsidR="00486B10" w:rsidRPr="00F0582D" w:rsidRDefault="00000000">
      <w:pPr>
        <w:pStyle w:val="Listaconnmeros"/>
        <w:spacing w:after="40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Si hay un error, se puede anular el movimiento sin eliminarlo de la base de datos.</w:t>
      </w:r>
    </w:p>
    <w:p w:rsidR="00486B10" w:rsidRPr="00F0582D" w:rsidRDefault="00000000">
      <w:pPr>
        <w:pStyle w:val="Ttulo1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12. Fórmula del saldo de caja</w:t>
      </w:r>
    </w:p>
    <w:p w:rsidR="00486B10" w:rsidRPr="00F0582D" w:rsidRDefault="00000000">
      <w:pPr>
        <w:spacing w:after="80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El saldo de caja se calcula así: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Saldo de caja = Ventas del día + Entradas adicionales - Gastos</w:t>
      </w:r>
    </w:p>
    <w:p w:rsidR="00486B10" w:rsidRPr="00F0582D" w:rsidRDefault="00486B10">
      <w:pPr>
        <w:spacing w:after="40"/>
        <w:rPr>
          <w:color w:val="000000" w:themeColor="text1"/>
          <w:lang w:val="es-CO"/>
        </w:rPr>
      </w:pPr>
    </w:p>
    <w:p w:rsidR="00486B10" w:rsidRPr="00F0582D" w:rsidRDefault="00000000">
      <w:pPr>
        <w:spacing w:after="80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Ejemplo: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Ventas del día: $800.000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Entradas adicionales: $200.000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Gastos: $150.000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Saldo de caja: $850.000</w:t>
      </w:r>
    </w:p>
    <w:p w:rsidR="00486B10" w:rsidRPr="00F0582D" w:rsidRDefault="00486B10">
      <w:pPr>
        <w:spacing w:after="40"/>
        <w:rPr>
          <w:color w:val="000000" w:themeColor="text1"/>
          <w:lang w:val="es-CO"/>
        </w:rPr>
      </w:pPr>
    </w:p>
    <w:p w:rsidR="00486B10" w:rsidRPr="00F0582D" w:rsidRDefault="00000000">
      <w:pPr>
        <w:pStyle w:val="Ttulo1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13. Estructura final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>app/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├── Http/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│   └── </w:t>
      </w:r>
      <w:proofErr w:type="spellStart"/>
      <w:r w:rsidRPr="00F0582D">
        <w:rPr>
          <w:color w:val="000000" w:themeColor="text1"/>
          <w:lang w:val="es-CO"/>
        </w:rPr>
        <w:t>Controllers</w:t>
      </w:r>
      <w:proofErr w:type="spellEnd"/>
      <w:r w:rsidRPr="00F0582D">
        <w:rPr>
          <w:color w:val="000000" w:themeColor="text1"/>
          <w:lang w:val="es-CO"/>
        </w:rPr>
        <w:t>/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│       └── </w:t>
      </w:r>
      <w:proofErr w:type="spellStart"/>
      <w:r w:rsidRPr="00F0582D">
        <w:rPr>
          <w:color w:val="000000" w:themeColor="text1"/>
          <w:lang w:val="es-CO"/>
        </w:rPr>
        <w:t>MovimientoCajaController.php</w:t>
      </w:r>
      <w:proofErr w:type="spellEnd"/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│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└── </w:t>
      </w:r>
      <w:proofErr w:type="spellStart"/>
      <w:r w:rsidRPr="00F0582D">
        <w:rPr>
          <w:color w:val="000000" w:themeColor="text1"/>
          <w:lang w:val="es-CO"/>
        </w:rPr>
        <w:t>Models</w:t>
      </w:r>
      <w:proofErr w:type="spellEnd"/>
      <w:r w:rsidRPr="00F0582D">
        <w:rPr>
          <w:color w:val="000000" w:themeColor="text1"/>
          <w:lang w:val="es-CO"/>
        </w:rPr>
        <w:t>/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└── </w:t>
      </w:r>
      <w:proofErr w:type="spellStart"/>
      <w:r w:rsidRPr="00F0582D">
        <w:rPr>
          <w:color w:val="000000" w:themeColor="text1"/>
          <w:lang w:val="es-CO"/>
        </w:rPr>
        <w:t>MovimientoCaja.php</w:t>
      </w:r>
      <w:proofErr w:type="spellEnd"/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  <w:lang w:val="es-CO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proofErr w:type="spellStart"/>
      <w:r w:rsidRPr="00F0582D">
        <w:rPr>
          <w:color w:val="000000" w:themeColor="text1"/>
          <w:lang w:val="es-CO"/>
        </w:rPr>
        <w:t>database</w:t>
      </w:r>
      <w:proofErr w:type="spellEnd"/>
      <w:r w:rsidRPr="00F0582D">
        <w:rPr>
          <w:color w:val="000000" w:themeColor="text1"/>
          <w:lang w:val="es-CO"/>
        </w:rPr>
        <w:t>/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└── </w:t>
      </w:r>
      <w:proofErr w:type="spellStart"/>
      <w:r w:rsidRPr="00F0582D">
        <w:rPr>
          <w:color w:val="000000" w:themeColor="text1"/>
          <w:lang w:val="es-CO"/>
        </w:rPr>
        <w:t>migrations</w:t>
      </w:r>
      <w:proofErr w:type="spellEnd"/>
      <w:r w:rsidRPr="00F0582D">
        <w:rPr>
          <w:color w:val="000000" w:themeColor="text1"/>
          <w:lang w:val="es-CO"/>
        </w:rPr>
        <w:t>/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└── </w:t>
      </w:r>
      <w:proofErr w:type="spellStart"/>
      <w:r w:rsidRPr="00F0582D">
        <w:rPr>
          <w:color w:val="000000" w:themeColor="text1"/>
          <w:lang w:val="es-CO"/>
        </w:rPr>
        <w:t>create_movimiento_cajas_table.php</w:t>
      </w:r>
      <w:proofErr w:type="spellEnd"/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  <w:lang w:val="es-CO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proofErr w:type="spellStart"/>
      <w:r w:rsidRPr="00F0582D">
        <w:rPr>
          <w:color w:val="000000" w:themeColor="text1"/>
          <w:lang w:val="es-CO"/>
        </w:rPr>
        <w:t>resources</w:t>
      </w:r>
      <w:proofErr w:type="spellEnd"/>
      <w:r w:rsidRPr="00F0582D">
        <w:rPr>
          <w:color w:val="000000" w:themeColor="text1"/>
          <w:lang w:val="es-CO"/>
        </w:rPr>
        <w:t>/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└── </w:t>
      </w:r>
      <w:proofErr w:type="spellStart"/>
      <w:r w:rsidRPr="00F0582D">
        <w:rPr>
          <w:color w:val="000000" w:themeColor="text1"/>
          <w:lang w:val="es-CO"/>
        </w:rPr>
        <w:t>views</w:t>
      </w:r>
      <w:proofErr w:type="spellEnd"/>
      <w:r w:rsidRPr="00F0582D">
        <w:rPr>
          <w:color w:val="000000" w:themeColor="text1"/>
          <w:lang w:val="es-CO"/>
        </w:rPr>
        <w:t>/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└── </w:t>
      </w:r>
      <w:proofErr w:type="spellStart"/>
      <w:r w:rsidRPr="00F0582D">
        <w:rPr>
          <w:color w:val="000000" w:themeColor="text1"/>
          <w:lang w:val="es-CO"/>
        </w:rPr>
        <w:t>movimientos_caja</w:t>
      </w:r>
      <w:proofErr w:type="spellEnd"/>
      <w:r w:rsidRPr="00F0582D">
        <w:rPr>
          <w:color w:val="000000" w:themeColor="text1"/>
          <w:lang w:val="es-CO"/>
        </w:rPr>
        <w:t>/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  <w:lang w:val="es-CO"/>
        </w:rPr>
      </w:pPr>
      <w:r w:rsidRPr="00F0582D">
        <w:rPr>
          <w:color w:val="000000" w:themeColor="text1"/>
          <w:lang w:val="es-CO"/>
        </w:rPr>
        <w:t xml:space="preserve">         └── </w:t>
      </w:r>
      <w:proofErr w:type="spellStart"/>
      <w:r w:rsidRPr="00F0582D">
        <w:rPr>
          <w:color w:val="000000" w:themeColor="text1"/>
          <w:lang w:val="es-CO"/>
        </w:rPr>
        <w:t>index.blade.php</w:t>
      </w:r>
      <w:proofErr w:type="spellEnd"/>
    </w:p>
    <w:p w:rsidR="00486B10" w:rsidRPr="00F0582D" w:rsidRDefault="00486B10">
      <w:pPr>
        <w:pStyle w:val="CodeBlock"/>
        <w:spacing w:after="0"/>
        <w:ind w:left="216" w:right="144"/>
        <w:rPr>
          <w:color w:val="000000" w:themeColor="text1"/>
          <w:lang w:val="es-CO"/>
        </w:rPr>
      </w:pP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>routes/</w:t>
      </w:r>
    </w:p>
    <w:p w:rsidR="00486B10" w:rsidRPr="00F0582D" w:rsidRDefault="00000000">
      <w:pPr>
        <w:pStyle w:val="CodeBlock"/>
        <w:spacing w:after="0"/>
        <w:ind w:left="216" w:right="144"/>
        <w:rPr>
          <w:color w:val="000000" w:themeColor="text1"/>
        </w:rPr>
      </w:pPr>
      <w:r w:rsidRPr="00F0582D">
        <w:rPr>
          <w:color w:val="000000" w:themeColor="text1"/>
        </w:rPr>
        <w:t xml:space="preserve"> └── web.php</w:t>
      </w:r>
    </w:p>
    <w:p w:rsidR="00486B10" w:rsidRPr="00F0582D" w:rsidRDefault="00486B10">
      <w:pPr>
        <w:spacing w:after="40"/>
        <w:rPr>
          <w:color w:val="000000" w:themeColor="text1"/>
        </w:rPr>
      </w:pPr>
    </w:p>
    <w:p w:rsidR="00486B10" w:rsidRPr="00F0582D" w:rsidRDefault="00486B10">
      <w:pPr>
        <w:spacing w:after="40"/>
        <w:rPr>
          <w:color w:val="000000" w:themeColor="text1"/>
        </w:rPr>
      </w:pPr>
    </w:p>
    <w:sectPr w:rsidR="00486B10" w:rsidRPr="00F0582D" w:rsidSect="00034616">
      <w:footerReference w:type="default" r:id="rId8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22FD2" w:rsidRDefault="00B22FD2">
      <w:pPr>
        <w:spacing w:after="0" w:line="240" w:lineRule="auto"/>
      </w:pPr>
      <w:r>
        <w:separator/>
      </w:r>
    </w:p>
  </w:endnote>
  <w:endnote w:type="continuationSeparator" w:id="0">
    <w:p w:rsidR="00B22FD2" w:rsidRDefault="00B22F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86B10" w:rsidRPr="00F0582D" w:rsidRDefault="00000000">
    <w:pPr>
      <w:pStyle w:val="Piedepgina"/>
      <w:jc w:val="center"/>
      <w:rPr>
        <w:lang w:val="es-CO"/>
      </w:rPr>
    </w:pPr>
    <w:r w:rsidRPr="00F0582D">
      <w:rPr>
        <w:color w:val="646464"/>
        <w:sz w:val="16"/>
        <w:lang w:val="es-CO"/>
      </w:rPr>
      <w:t>Módulo de gastos y entradas de caja - Laravel 12 - tabla movimiento_cajas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22FD2" w:rsidRDefault="00B22FD2">
      <w:pPr>
        <w:spacing w:after="0" w:line="240" w:lineRule="auto"/>
      </w:pPr>
      <w:r>
        <w:separator/>
      </w:r>
    </w:p>
  </w:footnote>
  <w:footnote w:type="continuationSeparator" w:id="0">
    <w:p w:rsidR="00B22FD2" w:rsidRDefault="00B22F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9799796">
    <w:abstractNumId w:val="8"/>
  </w:num>
  <w:num w:numId="2" w16cid:durableId="1669017939">
    <w:abstractNumId w:val="6"/>
  </w:num>
  <w:num w:numId="3" w16cid:durableId="531846218">
    <w:abstractNumId w:val="5"/>
  </w:num>
  <w:num w:numId="4" w16cid:durableId="848102985">
    <w:abstractNumId w:val="4"/>
  </w:num>
  <w:num w:numId="5" w16cid:durableId="112332761">
    <w:abstractNumId w:val="7"/>
  </w:num>
  <w:num w:numId="6" w16cid:durableId="506213600">
    <w:abstractNumId w:val="3"/>
  </w:num>
  <w:num w:numId="7" w16cid:durableId="1863667125">
    <w:abstractNumId w:val="2"/>
  </w:num>
  <w:num w:numId="8" w16cid:durableId="1488743452">
    <w:abstractNumId w:val="1"/>
  </w:num>
  <w:num w:numId="9" w16cid:durableId="6300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6B10"/>
    <w:rsid w:val="00AA1D8D"/>
    <w:rsid w:val="00B22FD2"/>
    <w:rsid w:val="00B47730"/>
    <w:rsid w:val="00CB0664"/>
    <w:rsid w:val="00F058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4473EF"/>
  <w14:defaultImageDpi w14:val="300"/>
  <w15:docId w15:val="{B7D65A0F-B904-4045-9712-72106F852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73737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eastAsia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2786</Words>
  <Characters>15328</Characters>
  <Application>Microsoft Office Word</Application>
  <DocSecurity>0</DocSecurity>
  <Lines>127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Felipe Londoño Guarin</cp:lastModifiedBy>
  <cp:revision>2</cp:revision>
  <dcterms:created xsi:type="dcterms:W3CDTF">2026-06-05T19:15:00Z</dcterms:created>
  <dcterms:modified xsi:type="dcterms:W3CDTF">2026-06-05T19:15:00Z</dcterms:modified>
  <cp:category/>
</cp:coreProperties>
</file>