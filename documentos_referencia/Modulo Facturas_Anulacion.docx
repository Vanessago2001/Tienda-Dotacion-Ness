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5938" w:rsidRPr="001A2686" w:rsidRDefault="00000000">
      <w:pPr>
        <w:jc w:val="center"/>
        <w:rPr>
          <w:lang w:val="es-CO"/>
        </w:rPr>
      </w:pPr>
      <w:r w:rsidRPr="001A2686">
        <w:rPr>
          <w:b/>
          <w:color w:val="111827"/>
          <w:sz w:val="44"/>
          <w:lang w:val="es-CO"/>
        </w:rPr>
        <w:t>Módulo de Facturas en Laravel 12</w:t>
      </w:r>
    </w:p>
    <w:p w:rsidR="00AE5938" w:rsidRPr="001A2686" w:rsidRDefault="00000000">
      <w:pPr>
        <w:jc w:val="center"/>
        <w:rPr>
          <w:lang w:val="es-CO"/>
        </w:rPr>
      </w:pPr>
      <w:r w:rsidRPr="001A2686">
        <w:rPr>
          <w:color w:val="4B5563"/>
          <w:sz w:val="24"/>
          <w:lang w:val="es-CO"/>
        </w:rPr>
        <w:t>Con generación desde ventas, anulación, nota crédito automática y reintegro de inventario</w:t>
      </w:r>
    </w:p>
    <w:p w:rsidR="00AE5938" w:rsidRPr="001A2686" w:rsidRDefault="00AE5938">
      <w:pPr>
        <w:rPr>
          <w:lang w:val="es-CO"/>
        </w:rPr>
      </w:pPr>
    </w:p>
    <w:p w:rsidR="00AE5938" w:rsidRPr="001A2686" w:rsidRDefault="00000000" w:rsidP="001A2686">
      <w:pPr>
        <w:rPr>
          <w:b/>
          <w:bCs/>
          <w:lang w:val="es-CO"/>
        </w:rPr>
      </w:pPr>
      <w:r w:rsidRPr="001A2686">
        <w:rPr>
          <w:b/>
          <w:bCs/>
          <w:lang w:val="es-CO"/>
        </w:rPr>
        <w:t>Objetivo del módulo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Este módulo complementa el sistema POS creado en Laravel 12. Permite generar facturas a partir de ventas registradas, consultar facturas emitidas, anular facturas, generar nota crédito automáticamente y reintegrar las cantidades al inventario cuando la factura se anula.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Crear facturas a partir de una venta existente.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Evitar que una misma venta se facture dos veces.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Permitir anular una factura con motivo obligatorio.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Crear nota crédito automática al anular.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Copiar los productos anulados a la nota crédito.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Reintegrar las cantidades al stock del producto.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Cambiar el estado de la factura y la venta a anulada.</w:t>
      </w:r>
    </w:p>
    <w:p w:rsidR="00AE5938" w:rsidRPr="001A2686" w:rsidRDefault="00000000">
      <w:pPr>
        <w:pStyle w:val="Listaconvietas"/>
        <w:rPr>
          <w:lang w:val="es-CO"/>
        </w:rPr>
      </w:pPr>
      <w:r w:rsidRPr="001A2686">
        <w:rPr>
          <w:lang w:val="es-CO"/>
        </w:rPr>
        <w:t>Agregar botón Generar factura en el módulo caja-productos.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Flujo funcional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Venta registrada en caja-productos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↓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Botón Generar factura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↓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Factura emitida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↓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Si se anula la factura: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1. Se solicita motivo de anulación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2. Se genera nota crédito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3. Se copian los productos a la nota crédito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4. Se reintegra stock al inventario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5. La factura queda anulada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6. La venta queda anulada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1. Tablas necesarias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El módulo usa las tablas existentes del POS: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productos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clientes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ventas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venta_detalles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Y agrega estas tablas nuevas: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facturas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factura_detalles</w:t>
      </w:r>
      <w:proofErr w:type="spellEnd"/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notas_credito</w:t>
      </w:r>
      <w:proofErr w:type="spellEnd"/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nota_credito_detalles</w:t>
      </w:r>
      <w:proofErr w:type="spellEnd"/>
    </w:p>
    <w:p w:rsidR="00AE5938" w:rsidRPr="001A2686" w:rsidRDefault="00000000">
      <w:pPr>
        <w:shd w:val="clear" w:color="auto" w:fill="FEF3C7"/>
        <w:rPr>
          <w:lang w:val="es-CO"/>
        </w:rPr>
      </w:pPr>
      <w:r w:rsidRPr="001A2686">
        <w:rPr>
          <w:b/>
          <w:lang w:val="es-CO"/>
        </w:rPr>
        <w:lastRenderedPageBreak/>
        <w:t xml:space="preserve">Importante: se usará la tabla </w:t>
      </w:r>
      <w:proofErr w:type="spellStart"/>
      <w:r w:rsidRPr="001A2686">
        <w:rPr>
          <w:b/>
          <w:lang w:val="es-CO"/>
        </w:rPr>
        <w:t>notas_credito</w:t>
      </w:r>
      <w:proofErr w:type="spellEnd"/>
      <w:r w:rsidRPr="001A2686">
        <w:rPr>
          <w:b/>
          <w:lang w:val="es-CO"/>
        </w:rPr>
        <w:t xml:space="preserve"> en plural y </w:t>
      </w:r>
      <w:proofErr w:type="spellStart"/>
      <w:r w:rsidRPr="001A2686">
        <w:rPr>
          <w:b/>
          <w:lang w:val="es-CO"/>
        </w:rPr>
        <w:t>nota_credito_detalles</w:t>
      </w:r>
      <w:proofErr w:type="spellEnd"/>
      <w:r w:rsidRPr="001A2686">
        <w:rPr>
          <w:b/>
          <w:lang w:val="es-CO"/>
        </w:rPr>
        <w:t xml:space="preserve"> para los detalles. Los modelos deben declarar el nombre de tabla cuando Laravel pueda inferir otro nombre.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2. Crear modelos, migraciones y controlador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php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artisan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make:model</w:t>
      </w:r>
      <w:proofErr w:type="spellEnd"/>
      <w:r w:rsidRPr="001A2686">
        <w:rPr>
          <w:lang w:val="es-CO"/>
        </w:rPr>
        <w:t xml:space="preserve"> Factura -m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php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artisan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make:model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FacturaDetalle</w:t>
      </w:r>
      <w:proofErr w:type="spellEnd"/>
      <w:r w:rsidRPr="001A2686">
        <w:rPr>
          <w:lang w:val="es-CO"/>
        </w:rPr>
        <w:t xml:space="preserve"> -m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php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artisan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make:model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NotaCredito</w:t>
      </w:r>
      <w:proofErr w:type="spellEnd"/>
      <w:r w:rsidRPr="001A2686">
        <w:rPr>
          <w:lang w:val="es-CO"/>
        </w:rPr>
        <w:t xml:space="preserve"> -m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php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artisan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make:model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NotaCreditoDetalle</w:t>
      </w:r>
      <w:proofErr w:type="spellEnd"/>
      <w:r w:rsidRPr="001A2686">
        <w:rPr>
          <w:lang w:val="es-CO"/>
        </w:rPr>
        <w:t xml:space="preserve"> -m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php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artisan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make:controller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FacturaController</w:t>
      </w:r>
      <w:proofErr w:type="spellEnd"/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3. Migración de facturas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Archivo: </w:t>
      </w:r>
      <w:proofErr w:type="spellStart"/>
      <w:r w:rsidRPr="001A2686">
        <w:rPr>
          <w:lang w:val="es-CO"/>
        </w:rPr>
        <w:t>database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migrations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xxxx_create_facturas_table.php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</w:t>
      </w:r>
      <w:proofErr w:type="spellStart"/>
      <w:r>
        <w:t>php</w:t>
      </w:r>
      <w:proofErr w:type="spellEnd"/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Illuminate\Database\Migrations\Migration;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Illuminate\Database\Schema\Blueprint;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Illuminate\Support\Facades\Schema;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return new class extends Migration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up(): void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Schema::create('facturas', function (Blueprint $table)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$table-&gt;id();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$table-&gt;foreignId('venta_id')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-&gt;constrained('ventas')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-&gt;cascadeOnDelete();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$table-&gt;foreignId('cliente_id')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-&gt;nullable()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-&gt;constrained('clientes')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-&gt;nullOnDelete();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$table-&gt;string('numero_factura')-&gt;unique();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$table-&gt;decimal('subtotal', 12, 2)-&gt;default(0);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$table-&gt;decimal('total', 12, 2)-&gt;default(0);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</w:t>
      </w:r>
      <w:r w:rsidRPr="001A2686">
        <w:rPr>
          <w:lang w:val="es-CO"/>
        </w:rPr>
        <w:t>$table-&gt;</w:t>
      </w:r>
      <w:proofErr w:type="spellStart"/>
      <w:r w:rsidRPr="001A2686">
        <w:rPr>
          <w:lang w:val="es-CO"/>
        </w:rPr>
        <w:t>enum</w:t>
      </w:r>
      <w:proofErr w:type="spellEnd"/>
      <w:r w:rsidRPr="001A2686">
        <w:rPr>
          <w:lang w:val="es-CO"/>
        </w:rPr>
        <w:t>('estado', ['emitida', 'anulada'])-&gt;default('emitida');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$table-&gt;date('</w:t>
      </w:r>
      <w:proofErr w:type="spellStart"/>
      <w:r w:rsidRPr="001A2686">
        <w:rPr>
          <w:lang w:val="es-CO"/>
        </w:rPr>
        <w:t>fecha_emision</w:t>
      </w:r>
      <w:proofErr w:type="spellEnd"/>
      <w:r w:rsidRPr="001A2686">
        <w:rPr>
          <w:lang w:val="es-CO"/>
        </w:rPr>
        <w:t>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$table-&gt;date('</w:t>
      </w:r>
      <w:proofErr w:type="spellStart"/>
      <w:r w:rsidRPr="001A2686">
        <w:rPr>
          <w:lang w:val="es-CO"/>
        </w:rPr>
        <w:t>fecha_anulacion</w:t>
      </w:r>
      <w:proofErr w:type="spellEnd"/>
      <w:r w:rsidRPr="001A2686">
        <w:rPr>
          <w:lang w:val="es-CO"/>
        </w:rPr>
        <w:t>')-&gt;</w:t>
      </w:r>
      <w:proofErr w:type="spellStart"/>
      <w:r w:rsidRPr="001A2686">
        <w:rPr>
          <w:lang w:val="es-CO"/>
        </w:rPr>
        <w:t>nullable</w:t>
      </w:r>
      <w:proofErr w:type="spellEnd"/>
      <w:r w:rsidRPr="001A2686">
        <w:rPr>
          <w:lang w:val="es-CO"/>
        </w:rPr>
        <w:t>();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$table-&gt;</w:t>
      </w:r>
      <w:proofErr w:type="spellStart"/>
      <w:r w:rsidRPr="001A2686">
        <w:rPr>
          <w:lang w:val="es-CO"/>
        </w:rPr>
        <w:t>text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>')-&gt;</w:t>
      </w:r>
      <w:proofErr w:type="spellStart"/>
      <w:r w:rsidRPr="001A2686">
        <w:rPr>
          <w:lang w:val="es-CO"/>
        </w:rPr>
        <w:t>nullable</w:t>
      </w:r>
      <w:proofErr w:type="spellEnd"/>
      <w:r w:rsidRPr="001A2686">
        <w:rPr>
          <w:lang w:val="es-CO"/>
        </w:rPr>
        <w:t>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</w:t>
      </w:r>
      <w:r>
        <w:t>$table-&gt;</w:t>
      </w:r>
      <w:proofErr w:type="gramStart"/>
      <w:r>
        <w:t>timestamps(</w:t>
      </w:r>
      <w:proofErr w:type="gramEnd"/>
      <w:r>
        <w:t>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});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down(): void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lastRenderedPageBreak/>
        <w:t xml:space="preserve">        </w:t>
      </w:r>
      <w:proofErr w:type="spellStart"/>
      <w:r w:rsidRPr="001A2686">
        <w:rPr>
          <w:lang w:val="es-CO"/>
        </w:rPr>
        <w:t>Schema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dropIfExists</w:t>
      </w:r>
      <w:proofErr w:type="spellEnd"/>
      <w:r w:rsidRPr="001A2686">
        <w:rPr>
          <w:lang w:val="es-CO"/>
        </w:rPr>
        <w:t>('facturas');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4. Migración de </w:t>
      </w:r>
      <w:proofErr w:type="spellStart"/>
      <w:r w:rsidRPr="001A2686">
        <w:rPr>
          <w:lang w:val="es-CO"/>
        </w:rPr>
        <w:t>factura_detalles</w:t>
      </w:r>
      <w:proofErr w:type="spellEnd"/>
    </w:p>
    <w:p w:rsidR="00AE5938" w:rsidRDefault="00000000">
      <w:proofErr w:type="spellStart"/>
      <w:r>
        <w:t>Archivo</w:t>
      </w:r>
      <w:proofErr w:type="spellEnd"/>
      <w:r>
        <w:t>: database/migrations/</w:t>
      </w:r>
      <w:proofErr w:type="spellStart"/>
      <w:r>
        <w:t>xxxx_create_factura_detalles_table.php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&lt;?php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Illuminate\Database\Migrations\Migration;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Illuminate\Database\Schema\Blueprint;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Illuminate\Support\Facades\Schema;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return new class extends Migration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up(): void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Schema::create('factura_detalles', function (Blueprint $table)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$table-&gt;id();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$table-&gt;foreignId('factura_id')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-&gt;constrained('facturas')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-&gt;cascadeOnDelete();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$table-&gt;foreignId('producto_id')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-&gt;constrained('productos')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-&gt;cascadeOnDelete();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$table-&gt;integer('cantidad');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$table-&gt;decimal('precio_unitario', 12, 2);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$table-&gt;decimal('subtotal', 12, 2);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$table-&gt;timestamps();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});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down(): void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</w:t>
      </w:r>
      <w:proofErr w:type="spellStart"/>
      <w:r w:rsidRPr="001A2686">
        <w:rPr>
          <w:lang w:val="es-CO"/>
        </w:rPr>
        <w:t>Schema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dropIfExists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factura_detalles</w:t>
      </w:r>
      <w:proofErr w:type="spellEnd"/>
      <w:r w:rsidRPr="001A2686">
        <w:rPr>
          <w:lang w:val="es-CO"/>
        </w:rPr>
        <w:t>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5. Migración de </w:t>
      </w:r>
      <w:proofErr w:type="spellStart"/>
      <w:r w:rsidRPr="001A2686">
        <w:rPr>
          <w:lang w:val="es-CO"/>
        </w:rPr>
        <w:t>notas_credito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Archivo: </w:t>
      </w:r>
      <w:proofErr w:type="spellStart"/>
      <w:r w:rsidRPr="001A2686">
        <w:rPr>
          <w:lang w:val="es-CO"/>
        </w:rPr>
        <w:t>database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migrations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xxxx_create_nota_creditos_table.php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</w:t>
      </w:r>
      <w:proofErr w:type="spellStart"/>
      <w:r>
        <w:t>php</w:t>
      </w:r>
      <w:proofErr w:type="spellEnd"/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Illuminate\Database\Migrations\Migration;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Illuminate\Database\Schema\Blueprint;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Illuminate\Support\Facades\Schema;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return new class extends Migration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up(): void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Schema::create('notas_credito', function (Blueprint $table)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$table-&gt;id();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$table-&gt;foreignId('factura_id')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-&gt;constrained('facturas')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-&gt;cascadeOnDelete();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$table-&gt;string('numero_nota_credito')-&gt;unique();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$table-&gt;decimal('subtotal', 12, 2)-&gt;default(0);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$table-&gt;decimal('total', 12, 2)-&gt;default(0);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$table-&gt;text('motivo')-&gt;nullable();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$table-&gt;date('fecha');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$table-&gt;timestamps();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});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down(): void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Schema::dropIfExists('notas_credito');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6. Migración de </w:t>
      </w:r>
      <w:proofErr w:type="spellStart"/>
      <w:r w:rsidRPr="001A2686">
        <w:rPr>
          <w:lang w:val="es-CO"/>
        </w:rPr>
        <w:t>nota_credito_detalles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Archivo: </w:t>
      </w:r>
      <w:proofErr w:type="spellStart"/>
      <w:r w:rsidRPr="001A2686">
        <w:rPr>
          <w:lang w:val="es-CO"/>
        </w:rPr>
        <w:t>database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migrations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xxxx_create_nota_credito_detalles_table.php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</w:t>
      </w:r>
      <w:proofErr w:type="spellStart"/>
      <w:r>
        <w:t>php</w:t>
      </w:r>
      <w:proofErr w:type="spellEnd"/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Illuminate\Database\Migrations\Migration;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Illuminate\Database\Schema\Blueprint;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Illuminate\Support\Facades\Schema;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return new class extends Migration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up(): void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Schema::create('nota_credito_detalles', function (Blueprint $table)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$table-&gt;id();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$table-&gt;foreignId('nota_credito_id')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-&gt;constrained('notas_credito')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-&gt;cascadeOnDelete();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$table-&gt;foreignId('producto_id')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-&gt;constrained('productos')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-&gt;cascadeOnDelete();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$table-&gt;integer('cantidad');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$table-&gt;decimal('precio_unitario', 12, 2);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$table-&gt;decimal('subtotal', 12, 2);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$table-&gt;timestamps();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});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down(): void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</w:t>
      </w:r>
      <w:proofErr w:type="spellStart"/>
      <w:r w:rsidRPr="001A2686">
        <w:rPr>
          <w:lang w:val="es-CO"/>
        </w:rPr>
        <w:t>Schema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dropIfExists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nota_credito_detalles</w:t>
      </w:r>
      <w:proofErr w:type="spellEnd"/>
      <w:r w:rsidRPr="001A2686">
        <w:rPr>
          <w:lang w:val="es-CO"/>
        </w:rPr>
        <w:t>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};</w:t>
      </w:r>
    </w:p>
    <w:p w:rsidR="00AE5938" w:rsidRPr="001A2686" w:rsidRDefault="00000000">
      <w:pPr>
        <w:shd w:val="clear" w:color="auto" w:fill="FEE2E2"/>
        <w:rPr>
          <w:lang w:val="es-CO"/>
        </w:rPr>
      </w:pPr>
      <w:r w:rsidRPr="001A2686">
        <w:rPr>
          <w:b/>
          <w:lang w:val="es-CO"/>
        </w:rPr>
        <w:t xml:space="preserve">Si aparece error de </w:t>
      </w:r>
      <w:proofErr w:type="spellStart"/>
      <w:r w:rsidRPr="001A2686">
        <w:rPr>
          <w:b/>
          <w:lang w:val="es-CO"/>
        </w:rPr>
        <w:t>Foreign</w:t>
      </w:r>
      <w:proofErr w:type="spellEnd"/>
      <w:r w:rsidRPr="001A2686">
        <w:rPr>
          <w:b/>
          <w:lang w:val="es-CO"/>
        </w:rPr>
        <w:t xml:space="preserve"> </w:t>
      </w:r>
      <w:proofErr w:type="spellStart"/>
      <w:r w:rsidRPr="001A2686">
        <w:rPr>
          <w:b/>
          <w:lang w:val="es-CO"/>
        </w:rPr>
        <w:t>key</w:t>
      </w:r>
      <w:proofErr w:type="spellEnd"/>
      <w:r w:rsidRPr="001A2686">
        <w:rPr>
          <w:b/>
          <w:lang w:val="es-CO"/>
        </w:rPr>
        <w:t xml:space="preserve"> </w:t>
      </w:r>
      <w:proofErr w:type="spellStart"/>
      <w:r w:rsidRPr="001A2686">
        <w:rPr>
          <w:b/>
          <w:lang w:val="es-CO"/>
        </w:rPr>
        <w:t>incorrectly</w:t>
      </w:r>
      <w:proofErr w:type="spellEnd"/>
      <w:r w:rsidRPr="001A2686">
        <w:rPr>
          <w:b/>
          <w:lang w:val="es-CO"/>
        </w:rPr>
        <w:t xml:space="preserve"> </w:t>
      </w:r>
      <w:proofErr w:type="spellStart"/>
      <w:r w:rsidRPr="001A2686">
        <w:rPr>
          <w:b/>
          <w:lang w:val="es-CO"/>
        </w:rPr>
        <w:t>formed</w:t>
      </w:r>
      <w:proofErr w:type="spellEnd"/>
      <w:r w:rsidRPr="001A2686">
        <w:rPr>
          <w:b/>
          <w:lang w:val="es-CO"/>
        </w:rPr>
        <w:t xml:space="preserve">, confirma que la tabla padre se llame exactamente </w:t>
      </w:r>
      <w:proofErr w:type="spellStart"/>
      <w:r w:rsidRPr="001A2686">
        <w:rPr>
          <w:b/>
          <w:lang w:val="es-CO"/>
        </w:rPr>
        <w:t>notas_credito</w:t>
      </w:r>
      <w:proofErr w:type="spellEnd"/>
      <w:r w:rsidRPr="001A2686">
        <w:rPr>
          <w:b/>
          <w:lang w:val="es-CO"/>
        </w:rPr>
        <w:t xml:space="preserve"> y que el detalle use </w:t>
      </w:r>
      <w:proofErr w:type="spellStart"/>
      <w:r w:rsidRPr="001A2686">
        <w:rPr>
          <w:b/>
          <w:lang w:val="es-CO"/>
        </w:rPr>
        <w:t>constrained</w:t>
      </w:r>
      <w:proofErr w:type="spellEnd"/>
      <w:r w:rsidRPr="001A2686">
        <w:rPr>
          <w:b/>
          <w:lang w:val="es-CO"/>
        </w:rPr>
        <w:t>('</w:t>
      </w:r>
      <w:proofErr w:type="spellStart"/>
      <w:r w:rsidRPr="001A2686">
        <w:rPr>
          <w:b/>
          <w:lang w:val="es-CO"/>
        </w:rPr>
        <w:t>notas_credito</w:t>
      </w:r>
      <w:proofErr w:type="spellEnd"/>
      <w:r w:rsidRPr="001A2686">
        <w:rPr>
          <w:b/>
          <w:lang w:val="es-CO"/>
        </w:rPr>
        <w:t>').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proofErr w:type="spellStart"/>
      <w:r>
        <w:t>php</w:t>
      </w:r>
      <w:proofErr w:type="spellEnd"/>
      <w:r>
        <w:t xml:space="preserve"> artisan migrate</w:t>
      </w:r>
    </w:p>
    <w:p w:rsidR="00AE5938" w:rsidRDefault="00000000">
      <w:pPr>
        <w:pStyle w:val="Ttulo1"/>
      </w:pPr>
      <w:r>
        <w:t>7. Modelo Factura</w:t>
      </w:r>
    </w:p>
    <w:p w:rsidR="00AE5938" w:rsidRDefault="00000000">
      <w:r>
        <w:t>Archivo: app/Models/Factura.php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&lt;?php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namespace App\Models;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Illuminate\Database\Eloquent\Model;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Illuminate\Database\Eloquent\Relations\BelongsTo;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Illuminate\Database\Eloquent\Relations\HasMany;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class Factura extends Model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protected $fillable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</w:t>
      </w:r>
      <w:r w:rsidRPr="001A2686">
        <w:rPr>
          <w:lang w:val="es-CO"/>
        </w:rPr>
        <w:t>'</w:t>
      </w:r>
      <w:proofErr w:type="spellStart"/>
      <w:r w:rsidRPr="001A2686">
        <w:rPr>
          <w:lang w:val="es-CO"/>
        </w:rPr>
        <w:t>venta_id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cliente_id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numero_factura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'total',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'estado',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fecha_emision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fecha_anulacion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];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</w:t>
      </w:r>
      <w:proofErr w:type="spellStart"/>
      <w:r w:rsidRPr="001A2686">
        <w:rPr>
          <w:lang w:val="es-CO"/>
        </w:rPr>
        <w:t>casts</w:t>
      </w:r>
      <w:proofErr w:type="spellEnd"/>
      <w:r w:rsidRPr="001A2686">
        <w:rPr>
          <w:lang w:val="es-CO"/>
        </w:rPr>
        <w:t xml:space="preserve">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fecha_emision</w:t>
      </w:r>
      <w:proofErr w:type="spellEnd"/>
      <w:r w:rsidRPr="001A2686">
        <w:rPr>
          <w:lang w:val="es-CO"/>
        </w:rPr>
        <w:t>' =&gt; 'date',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fecha_anulacion</w:t>
      </w:r>
      <w:proofErr w:type="spellEnd"/>
      <w:r w:rsidRPr="001A2686">
        <w:rPr>
          <w:lang w:val="es-CO"/>
        </w:rPr>
        <w:t>' =&gt; 'date',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 =&gt; 'decimal:2',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'total'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];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 xml:space="preserve">    public function venta():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$this-&gt;belongsTo(Venta::class);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cliente():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$this-&gt;belongsTo(Cliente::class);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detalles(): HasMany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$this-&gt;hasMany(FacturaDetalle::class);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notasCredito(): HasMany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$this-&gt;hasMany(NotaCredito::class);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8. Modelo </w:t>
      </w:r>
      <w:proofErr w:type="spellStart"/>
      <w:r w:rsidRPr="001A2686">
        <w:rPr>
          <w:lang w:val="es-CO"/>
        </w:rPr>
        <w:t>FacturaDetalle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Archivo: app/</w:t>
      </w:r>
      <w:proofErr w:type="spellStart"/>
      <w:r w:rsidRPr="001A2686">
        <w:rPr>
          <w:lang w:val="es-CO"/>
        </w:rPr>
        <w:t>Models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FacturaDetalle.php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</w:t>
      </w:r>
      <w:proofErr w:type="spellStart"/>
      <w:r>
        <w:t>php</w:t>
      </w:r>
      <w:proofErr w:type="spellEnd"/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namespace App\Models;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Illuminate\Database\Eloquent\Model;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Illuminate\Database\Eloquent\Relations\BelongsTo;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class FacturaDetalle extends Model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protected $fillable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</w:t>
      </w:r>
      <w:r w:rsidRPr="001A2686">
        <w:rPr>
          <w:lang w:val="es-CO"/>
        </w:rPr>
        <w:t>'</w:t>
      </w:r>
      <w:proofErr w:type="spellStart"/>
      <w:r w:rsidRPr="001A2686">
        <w:rPr>
          <w:lang w:val="es-CO"/>
        </w:rPr>
        <w:t>factura_id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'cantidad',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];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</w:t>
      </w:r>
      <w:proofErr w:type="spellStart"/>
      <w:r w:rsidRPr="001A2686">
        <w:rPr>
          <w:lang w:val="es-CO"/>
        </w:rPr>
        <w:t>casts</w:t>
      </w:r>
      <w:proofErr w:type="spellEnd"/>
      <w:r w:rsidRPr="001A2686">
        <w:rPr>
          <w:lang w:val="es-CO"/>
        </w:rPr>
        <w:t xml:space="preserve">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'subtotal'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];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factura():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$this-&gt;belongsTo(Factura::class);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producto():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$this-&gt;belongsTo(Producto::class);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9. Modelo </w:t>
      </w:r>
      <w:proofErr w:type="spellStart"/>
      <w:r w:rsidRPr="001A2686">
        <w:rPr>
          <w:lang w:val="es-CO"/>
        </w:rPr>
        <w:t>NotaCredito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Archivo: app/</w:t>
      </w:r>
      <w:proofErr w:type="spellStart"/>
      <w:r w:rsidRPr="001A2686">
        <w:rPr>
          <w:lang w:val="es-CO"/>
        </w:rPr>
        <w:t>Models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NotaCredito.php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</w:t>
      </w:r>
      <w:proofErr w:type="spellStart"/>
      <w:r>
        <w:t>php</w:t>
      </w:r>
      <w:proofErr w:type="spellEnd"/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namespace App\Models;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Illuminate\Database\Eloquent\Model;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Illuminate\Database\Eloquent\Relations\BelongsTo;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Illuminate\Database\Eloquent\Relations\HasMany;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class NotaCredito extends Model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protected $table = 'notas_credito';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</w:t>
      </w:r>
      <w:proofErr w:type="spellStart"/>
      <w:r w:rsidRPr="001A2686">
        <w:rPr>
          <w:lang w:val="es-CO"/>
        </w:rPr>
        <w:t>fillable</w:t>
      </w:r>
      <w:proofErr w:type="spellEnd"/>
      <w:r w:rsidRPr="001A2686">
        <w:rPr>
          <w:lang w:val="es-CO"/>
        </w:rPr>
        <w:t xml:space="preserve">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factura_id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numero_nota_credito</w:t>
      </w:r>
      <w:proofErr w:type="spellEnd"/>
      <w:r w:rsidRPr="001A2686">
        <w:rPr>
          <w:lang w:val="es-CO"/>
        </w:rPr>
        <w:t>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'subtotal',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'total',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'motivo',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'fecha',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];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protected $casts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</w:t>
      </w:r>
      <w:r w:rsidRPr="001A2686">
        <w:rPr>
          <w:lang w:val="es-CO"/>
        </w:rPr>
        <w:t>'fecha' =&gt; 'date',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'total'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];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factura():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$this-&gt;belongsTo(Factura::class);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detalles(): HasMany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$this-&gt;hasMany(NotaCreditoDetalle::class);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lastRenderedPageBreak/>
        <w:t xml:space="preserve">10. Modelo </w:t>
      </w:r>
      <w:proofErr w:type="spellStart"/>
      <w:r w:rsidRPr="001A2686">
        <w:rPr>
          <w:lang w:val="es-CO"/>
        </w:rPr>
        <w:t>NotaCreditoDetalle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Archivo: app/</w:t>
      </w:r>
      <w:proofErr w:type="spellStart"/>
      <w:r w:rsidRPr="001A2686">
        <w:rPr>
          <w:lang w:val="es-CO"/>
        </w:rPr>
        <w:t>Models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NotaCreditoDetalle.php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</w:t>
      </w:r>
      <w:proofErr w:type="spellStart"/>
      <w:r>
        <w:t>php</w:t>
      </w:r>
      <w:proofErr w:type="spellEnd"/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namespace App\Models;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Illuminate\Database\Eloquent\Model;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Illuminate\Database\Eloquent\Relations\BelongsTo;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class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NotaCreditoDetalle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extends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Model</w:t>
      </w:r>
      <w:proofErr w:type="spellEnd"/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$table = '</w:t>
      </w:r>
      <w:proofErr w:type="spellStart"/>
      <w:r w:rsidRPr="001A2686">
        <w:rPr>
          <w:lang w:val="es-CO"/>
        </w:rPr>
        <w:t>nota_credito_detalles</w:t>
      </w:r>
      <w:proofErr w:type="spellEnd"/>
      <w:r w:rsidRPr="001A2686">
        <w:rPr>
          <w:lang w:val="es-CO"/>
        </w:rPr>
        <w:t>';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</w:t>
      </w:r>
      <w:proofErr w:type="spellStart"/>
      <w:r w:rsidRPr="001A2686">
        <w:rPr>
          <w:lang w:val="es-CO"/>
        </w:rPr>
        <w:t>fillable</w:t>
      </w:r>
      <w:proofErr w:type="spellEnd"/>
      <w:r w:rsidRPr="001A2686">
        <w:rPr>
          <w:lang w:val="es-CO"/>
        </w:rPr>
        <w:t xml:space="preserve">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nota_credito_id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'cantidad',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];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</w:t>
      </w:r>
      <w:proofErr w:type="spellStart"/>
      <w:r w:rsidRPr="001A2686">
        <w:rPr>
          <w:lang w:val="es-CO"/>
        </w:rPr>
        <w:t>casts</w:t>
      </w:r>
      <w:proofErr w:type="spellEnd"/>
      <w:r w:rsidRPr="001A2686">
        <w:rPr>
          <w:lang w:val="es-CO"/>
        </w:rPr>
        <w:t xml:space="preserve">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' =&gt; 'decimal:2',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];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notaCredito():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$this-&gt;belongsTo(NotaCredito::class);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producto():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$this-&gt;belongsTo(Producto::class);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11. Modificación obligatoria en modelo Venta</w:t>
      </w:r>
    </w:p>
    <w:p w:rsidR="00AE5938" w:rsidRPr="001A2686" w:rsidRDefault="00000000">
      <w:pPr>
        <w:shd w:val="clear" w:color="auto" w:fill="DCFCE7"/>
        <w:rPr>
          <w:lang w:val="es-CO"/>
        </w:rPr>
      </w:pPr>
      <w:r w:rsidRPr="001A2686">
        <w:rPr>
          <w:b/>
          <w:lang w:val="es-CO"/>
        </w:rPr>
        <w:t>Esta es una modificación agregada para que caja-productos pueda saber si una venta ya tiene factura generada.</w:t>
      </w:r>
    </w:p>
    <w:p w:rsidR="00AE5938" w:rsidRDefault="00000000">
      <w:proofErr w:type="spellStart"/>
      <w:r>
        <w:t>Archivo</w:t>
      </w:r>
      <w:proofErr w:type="spellEnd"/>
      <w:r>
        <w:t>: app/Models/</w:t>
      </w:r>
      <w:proofErr w:type="spellStart"/>
      <w:r>
        <w:t>Venta.php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&lt;?php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namespace App\Models;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Illuminate\Database\Eloquent\Model;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Illuminate\Database\Eloquent\Relations\BelongsTo;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>use Illuminate\Database\Eloquent\Relations\HasMany;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Illuminate\Database\Eloquent\Relations\HasOne;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class Venta extends Model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protected $fillable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</w:t>
      </w:r>
      <w:r w:rsidRPr="001A2686">
        <w:rPr>
          <w:lang w:val="es-CO"/>
        </w:rPr>
        <w:t>'</w:t>
      </w:r>
      <w:proofErr w:type="spellStart"/>
      <w:r w:rsidRPr="001A2686">
        <w:rPr>
          <w:lang w:val="es-CO"/>
        </w:rPr>
        <w:t>cliente_id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numero_venta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metodo_pago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'total',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dinero_recibido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'cambio',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'estado',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'fecha',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];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protected</w:t>
      </w:r>
      <w:proofErr w:type="spellEnd"/>
      <w:r w:rsidRPr="001A2686">
        <w:rPr>
          <w:lang w:val="es-CO"/>
        </w:rPr>
        <w:t xml:space="preserve"> $</w:t>
      </w:r>
      <w:proofErr w:type="spellStart"/>
      <w:r w:rsidRPr="001A2686">
        <w:rPr>
          <w:lang w:val="es-CO"/>
        </w:rPr>
        <w:t>casts</w:t>
      </w:r>
      <w:proofErr w:type="spellEnd"/>
      <w:r w:rsidRPr="001A2686">
        <w:rPr>
          <w:lang w:val="es-CO"/>
        </w:rPr>
        <w:t xml:space="preserve"> = 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'fecha' =&gt; 'date',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'subtotal' =&gt; 'decimal:2',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'total' =&gt; 'decimal:2',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dinero_recibido</w:t>
      </w:r>
      <w:proofErr w:type="spellEnd"/>
      <w:r w:rsidRPr="001A2686">
        <w:rPr>
          <w:lang w:val="es-CO"/>
        </w:rPr>
        <w:t>' =&gt; 'decimal:2',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'cambio' =&gt; 'decimal:2',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];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cliente(): BelongsTo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$this-&gt;belongsTo(Cliente::class);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detalles(): HasMany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$this-&gt;hasMany(VentaDetalle::class);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factura(): HasOne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$this-&gt;hasOne(Factura::class);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12. Rutas del módulo de facturas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Archivo: </w:t>
      </w:r>
      <w:proofErr w:type="spellStart"/>
      <w:r w:rsidRPr="001A2686">
        <w:rPr>
          <w:lang w:val="es-CO"/>
        </w:rPr>
        <w:t>routes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web.php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App\Http\Controllers\</w:t>
      </w:r>
      <w:proofErr w:type="spellStart"/>
      <w:r>
        <w:t>FacturaController</w:t>
      </w:r>
      <w:proofErr w:type="spellEnd"/>
      <w:r>
        <w:t>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Route::get('/facturas', [FacturaController::class, 'index'])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-&gt;name('facturas.index');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Route::post('/facturas/generar/{venta}', [FacturaController::class, 'generarDesdeVenta'])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 xml:space="preserve">    -&gt;name('facturas.generar');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Route::put('/facturas/{factura}/anular', [FacturaController::class, 'anular'])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-&gt;name('facturas.anular');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Route::get('/notas-credito', [FacturaController::class, 'notasCredito'])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name</w:t>
      </w:r>
      <w:proofErr w:type="spellEnd"/>
      <w:r w:rsidRPr="001A2686">
        <w:rPr>
          <w:lang w:val="es-CO"/>
        </w:rPr>
        <w:t>('notas-</w:t>
      </w:r>
      <w:proofErr w:type="spellStart"/>
      <w:r w:rsidRPr="001A2686">
        <w:rPr>
          <w:lang w:val="es-CO"/>
        </w:rPr>
        <w:t>credito.index</w:t>
      </w:r>
      <w:proofErr w:type="spellEnd"/>
      <w:r w:rsidRPr="001A2686">
        <w:rPr>
          <w:lang w:val="es-CO"/>
        </w:rPr>
        <w:t>');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13. Controlador </w:t>
      </w:r>
      <w:proofErr w:type="spellStart"/>
      <w:r w:rsidRPr="001A2686">
        <w:rPr>
          <w:lang w:val="es-CO"/>
        </w:rPr>
        <w:t>FacturaController</w:t>
      </w:r>
      <w:proofErr w:type="spellEnd"/>
    </w:p>
    <w:p w:rsidR="00AE5938" w:rsidRDefault="00000000">
      <w:proofErr w:type="spellStart"/>
      <w:r>
        <w:t>Archivo</w:t>
      </w:r>
      <w:proofErr w:type="spellEnd"/>
      <w:r>
        <w:t>: app/Http/Controllers/</w:t>
      </w:r>
      <w:proofErr w:type="spellStart"/>
      <w:r>
        <w:t>FacturaController.php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&lt;?php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namespace App\Http\Controllers;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App\Models\Factura;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App\Models\FacturaDetalle;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App\Models\NotaCredito;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App\Models\NotaCreditoDetalle;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App\Models\Producto;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App\Models\Venta;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Illuminate\Http\Request;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use Illuminate\Support\Facades\DB;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class FacturaController extends Controller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index()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$facturas = Factura::with(['cliente', 'venta', 'detalles.producto', 'notasCredito'])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-&gt;latest()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-&gt;get();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view('facturas.index', compact('facturas'));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public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function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generarDesdeVenta</w:t>
      </w:r>
      <w:proofErr w:type="spellEnd"/>
      <w:r w:rsidRPr="001A2686">
        <w:rPr>
          <w:lang w:val="es-CO"/>
        </w:rPr>
        <w:t>(Venta $venta)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$venta-&gt;load(['cliente', '</w:t>
      </w:r>
      <w:proofErr w:type="spellStart"/>
      <w:r w:rsidRPr="001A2686">
        <w:rPr>
          <w:lang w:val="es-CO"/>
        </w:rPr>
        <w:t>detalles.producto</w:t>
      </w:r>
      <w:proofErr w:type="spellEnd"/>
      <w:r w:rsidRPr="001A2686">
        <w:rPr>
          <w:lang w:val="es-CO"/>
        </w:rPr>
        <w:t>']);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</w:t>
      </w:r>
      <w:proofErr w:type="spellStart"/>
      <w:r w:rsidRPr="001A2686">
        <w:rPr>
          <w:lang w:val="es-CO"/>
        </w:rPr>
        <w:t>facturaExistente</w:t>
      </w:r>
      <w:proofErr w:type="spellEnd"/>
      <w:r w:rsidRPr="001A2686">
        <w:rPr>
          <w:lang w:val="es-CO"/>
        </w:rPr>
        <w:t xml:space="preserve"> = Factura::</w:t>
      </w:r>
      <w:proofErr w:type="spellStart"/>
      <w:r w:rsidRPr="001A2686">
        <w:rPr>
          <w:lang w:val="es-CO"/>
        </w:rPr>
        <w:t>where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venta_id</w:t>
      </w:r>
      <w:proofErr w:type="spellEnd"/>
      <w:r w:rsidRPr="001A2686">
        <w:rPr>
          <w:lang w:val="es-CO"/>
        </w:rPr>
        <w:t>', $venta-&gt;id)-&gt;</w:t>
      </w:r>
      <w:proofErr w:type="spellStart"/>
      <w:r w:rsidRPr="001A2686">
        <w:rPr>
          <w:lang w:val="es-CO"/>
        </w:rPr>
        <w:t>first</w:t>
      </w:r>
      <w:proofErr w:type="spellEnd"/>
      <w:r w:rsidRPr="001A2686">
        <w:rPr>
          <w:lang w:val="es-CO"/>
        </w:rPr>
        <w:t>();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if ($</w:t>
      </w:r>
      <w:proofErr w:type="spellStart"/>
      <w:r>
        <w:t>facturaExistente</w:t>
      </w:r>
      <w:proofErr w:type="spellEnd"/>
      <w:r>
        <w:t>)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return redirect()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-&gt;route('facturas.index')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with</w:t>
      </w:r>
      <w:proofErr w:type="spellEnd"/>
      <w:r w:rsidRPr="001A2686">
        <w:rPr>
          <w:lang w:val="es-CO"/>
        </w:rPr>
        <w:t>('error', 'Esta venta ya tiene una factura generada.');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}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</w:t>
      </w:r>
      <w:proofErr w:type="spellStart"/>
      <w:r w:rsidRPr="001A2686">
        <w:rPr>
          <w:lang w:val="es-CO"/>
        </w:rPr>
        <w:t>if</w:t>
      </w:r>
      <w:proofErr w:type="spellEnd"/>
      <w:r w:rsidRPr="001A2686">
        <w:rPr>
          <w:lang w:val="es-CO"/>
        </w:rPr>
        <w:t xml:space="preserve"> ($venta-&gt;estado !== 'pagada')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</w:t>
      </w:r>
      <w:proofErr w:type="spellStart"/>
      <w:r w:rsidRPr="001A2686">
        <w:rPr>
          <w:lang w:val="es-CO"/>
        </w:rPr>
        <w:t>return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redirect</w:t>
      </w:r>
      <w:proofErr w:type="spellEnd"/>
      <w:r w:rsidRPr="001A2686">
        <w:rPr>
          <w:lang w:val="es-CO"/>
        </w:rPr>
        <w:t>()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-&gt;</w:t>
      </w:r>
      <w:proofErr w:type="spellStart"/>
      <w:r w:rsidRPr="001A2686">
        <w:rPr>
          <w:lang w:val="es-CO"/>
        </w:rPr>
        <w:t>route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facturas.index</w:t>
      </w:r>
      <w:proofErr w:type="spellEnd"/>
      <w:r w:rsidRPr="001A2686">
        <w:rPr>
          <w:lang w:val="es-CO"/>
        </w:rPr>
        <w:t>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lastRenderedPageBreak/>
        <w:t xml:space="preserve">                -&gt;</w:t>
      </w:r>
      <w:proofErr w:type="spellStart"/>
      <w:r w:rsidRPr="001A2686">
        <w:rPr>
          <w:lang w:val="es-CO"/>
        </w:rPr>
        <w:t>with</w:t>
      </w:r>
      <w:proofErr w:type="spellEnd"/>
      <w:r w:rsidRPr="001A2686">
        <w:rPr>
          <w:lang w:val="es-CO"/>
        </w:rPr>
        <w:t>('error', 'Solo se pueden facturar ventas pagadas.');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DB::transaction(function () use ($venta)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</w:t>
      </w:r>
      <w:r w:rsidRPr="001A2686">
        <w:rPr>
          <w:lang w:val="es-CO"/>
        </w:rPr>
        <w:t>$factura = Factura::</w:t>
      </w:r>
      <w:proofErr w:type="spellStart"/>
      <w:r w:rsidRPr="001A2686">
        <w:rPr>
          <w:lang w:val="es-CO"/>
        </w:rPr>
        <w:t>create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venta_id</w:t>
      </w:r>
      <w:proofErr w:type="spellEnd"/>
      <w:r w:rsidRPr="001A2686">
        <w:rPr>
          <w:lang w:val="es-CO"/>
        </w:rPr>
        <w:t>' =&gt; $venta-&gt;id,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cliente_id</w:t>
      </w:r>
      <w:proofErr w:type="spellEnd"/>
      <w:r w:rsidRPr="001A2686">
        <w:rPr>
          <w:lang w:val="es-CO"/>
        </w:rPr>
        <w:t>' =&gt; $venta-&gt;</w:t>
      </w:r>
      <w:proofErr w:type="spellStart"/>
      <w:r w:rsidRPr="001A2686">
        <w:rPr>
          <w:lang w:val="es-CO"/>
        </w:rPr>
        <w:t>cliente_id</w:t>
      </w:r>
      <w:proofErr w:type="spellEnd"/>
      <w:r w:rsidRPr="001A2686">
        <w:rPr>
          <w:lang w:val="es-CO"/>
        </w:rPr>
        <w:t>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numero_factura</w:t>
      </w:r>
      <w:proofErr w:type="spellEnd"/>
      <w:r w:rsidRPr="001A2686">
        <w:rPr>
          <w:lang w:val="es-CO"/>
        </w:rPr>
        <w:t>' =&gt; $</w:t>
      </w:r>
      <w:proofErr w:type="spellStart"/>
      <w:r w:rsidRPr="001A2686">
        <w:rPr>
          <w:lang w:val="es-CO"/>
        </w:rPr>
        <w:t>this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generarNumeroFactura</w:t>
      </w:r>
      <w:proofErr w:type="spellEnd"/>
      <w:r w:rsidRPr="001A2686">
        <w:rPr>
          <w:lang w:val="es-CO"/>
        </w:rPr>
        <w:t>(),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'subtotal' =&gt; $venta-&gt;subtotal,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'total' =&gt; $venta-&gt;total,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'estado' =&gt; 'emitida',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fecha_emision</w:t>
      </w:r>
      <w:proofErr w:type="spellEnd"/>
      <w:r w:rsidRPr="001A2686">
        <w:rPr>
          <w:lang w:val="es-CO"/>
        </w:rPr>
        <w:t xml:space="preserve">' =&gt; </w:t>
      </w:r>
      <w:proofErr w:type="spellStart"/>
      <w:r w:rsidRPr="001A2686">
        <w:rPr>
          <w:lang w:val="es-CO"/>
        </w:rPr>
        <w:t>now</w:t>
      </w:r>
      <w:proofErr w:type="spellEnd"/>
      <w:r w:rsidRPr="001A2686">
        <w:rPr>
          <w:lang w:val="es-CO"/>
        </w:rPr>
        <w:t>()-&gt;</w:t>
      </w:r>
      <w:proofErr w:type="spellStart"/>
      <w:r w:rsidRPr="001A2686">
        <w:rPr>
          <w:lang w:val="es-CO"/>
        </w:rPr>
        <w:t>toDateString</w:t>
      </w:r>
      <w:proofErr w:type="spellEnd"/>
      <w:r w:rsidRPr="001A2686">
        <w:rPr>
          <w:lang w:val="es-CO"/>
        </w:rPr>
        <w:t>(),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]);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</w:t>
      </w:r>
      <w:proofErr w:type="spellStart"/>
      <w:r w:rsidRPr="001A2686">
        <w:rPr>
          <w:lang w:val="es-CO"/>
        </w:rPr>
        <w:t>foreach</w:t>
      </w:r>
      <w:proofErr w:type="spellEnd"/>
      <w:r w:rsidRPr="001A2686">
        <w:rPr>
          <w:lang w:val="es-CO"/>
        </w:rPr>
        <w:t xml:space="preserve"> ($venta-&gt;detalles as $detalle)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</w:t>
      </w:r>
      <w:proofErr w:type="spellStart"/>
      <w:r w:rsidRPr="001A2686">
        <w:rPr>
          <w:lang w:val="es-CO"/>
        </w:rPr>
        <w:t>FacturaDetalle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create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</w:t>
      </w:r>
      <w:proofErr w:type="spellStart"/>
      <w:r w:rsidRPr="001A2686">
        <w:rPr>
          <w:lang w:val="es-CO"/>
        </w:rPr>
        <w:t>factura_id</w:t>
      </w:r>
      <w:proofErr w:type="spellEnd"/>
      <w:r w:rsidRPr="001A2686">
        <w:rPr>
          <w:lang w:val="es-CO"/>
        </w:rPr>
        <w:t>' =&gt; $factura-&gt;id,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' =&gt; $detalle-&gt;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'cantidad' =&gt; $detalle-&gt;cantidad,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' =&gt; $detalle-&gt;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</w:t>
      </w:r>
      <w:r>
        <w:t>'subtotal' =&gt; $</w:t>
      </w:r>
      <w:proofErr w:type="spellStart"/>
      <w:r>
        <w:t>detalle</w:t>
      </w:r>
      <w:proofErr w:type="spellEnd"/>
      <w:r>
        <w:t>-&gt;subtotal,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]);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});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redirect()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-&gt;route('facturas.index')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with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success</w:t>
      </w:r>
      <w:proofErr w:type="spellEnd"/>
      <w:r w:rsidRPr="001A2686">
        <w:rPr>
          <w:lang w:val="es-CO"/>
        </w:rPr>
        <w:t>', 'Factura generada correctamente.');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anular(Request $request, Factura $factura)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</w:t>
      </w:r>
      <w:proofErr w:type="spellStart"/>
      <w:r w:rsidRPr="001A2686">
        <w:rPr>
          <w:lang w:val="es-CO"/>
        </w:rPr>
        <w:t>request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validate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'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>' =&gt; ['</w:t>
      </w:r>
      <w:proofErr w:type="spellStart"/>
      <w:r w:rsidRPr="001A2686">
        <w:rPr>
          <w:lang w:val="es-CO"/>
        </w:rPr>
        <w:t>required</w:t>
      </w:r>
      <w:proofErr w:type="spellEnd"/>
      <w:r w:rsidRPr="001A2686">
        <w:rPr>
          <w:lang w:val="es-CO"/>
        </w:rPr>
        <w:t>', '</w:t>
      </w:r>
      <w:proofErr w:type="spellStart"/>
      <w:r w:rsidRPr="001A2686">
        <w:rPr>
          <w:lang w:val="es-CO"/>
        </w:rPr>
        <w:t>string</w:t>
      </w:r>
      <w:proofErr w:type="spellEnd"/>
      <w:r w:rsidRPr="001A2686">
        <w:rPr>
          <w:lang w:val="es-CO"/>
        </w:rPr>
        <w:t>', 'max:500'],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]);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</w:t>
      </w:r>
      <w:proofErr w:type="spellStart"/>
      <w:r w:rsidRPr="001A2686">
        <w:rPr>
          <w:lang w:val="es-CO"/>
        </w:rPr>
        <w:t>if</w:t>
      </w:r>
      <w:proofErr w:type="spellEnd"/>
      <w:r w:rsidRPr="001A2686">
        <w:rPr>
          <w:lang w:val="es-CO"/>
        </w:rPr>
        <w:t xml:space="preserve"> ($factura-&gt;estado === 'anulada')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</w:t>
      </w:r>
      <w:r>
        <w:t>return redirect()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-&gt;route('facturas.index')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with</w:t>
      </w:r>
      <w:proofErr w:type="spellEnd"/>
      <w:r w:rsidRPr="001A2686">
        <w:rPr>
          <w:lang w:val="es-CO"/>
        </w:rPr>
        <w:t>('error', 'Esta factura ya fue anulada.');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}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$factura-&gt;load('</w:t>
      </w:r>
      <w:proofErr w:type="spellStart"/>
      <w:r w:rsidRPr="001A2686">
        <w:rPr>
          <w:lang w:val="es-CO"/>
        </w:rPr>
        <w:t>detalles.producto</w:t>
      </w:r>
      <w:proofErr w:type="spellEnd"/>
      <w:r w:rsidRPr="001A2686">
        <w:rPr>
          <w:lang w:val="es-CO"/>
        </w:rPr>
        <w:t>');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DB::</w:t>
      </w:r>
      <w:proofErr w:type="spellStart"/>
      <w:r w:rsidRPr="001A2686">
        <w:rPr>
          <w:lang w:val="es-CO"/>
        </w:rPr>
        <w:t>transaction</w:t>
      </w:r>
      <w:proofErr w:type="spellEnd"/>
      <w:r w:rsidRPr="001A2686">
        <w:rPr>
          <w:lang w:val="es-CO"/>
        </w:rPr>
        <w:t>(</w:t>
      </w:r>
      <w:proofErr w:type="spellStart"/>
      <w:r w:rsidRPr="001A2686">
        <w:rPr>
          <w:lang w:val="es-CO"/>
        </w:rPr>
        <w:t>function</w:t>
      </w:r>
      <w:proofErr w:type="spellEnd"/>
      <w:r w:rsidRPr="001A2686">
        <w:rPr>
          <w:lang w:val="es-CO"/>
        </w:rPr>
        <w:t xml:space="preserve"> () use ($factura, $</w:t>
      </w:r>
      <w:proofErr w:type="spellStart"/>
      <w:r w:rsidRPr="001A2686">
        <w:rPr>
          <w:lang w:val="es-CO"/>
        </w:rPr>
        <w:t>request</w:t>
      </w:r>
      <w:proofErr w:type="spellEnd"/>
      <w:r w:rsidRPr="001A2686">
        <w:rPr>
          <w:lang w:val="es-CO"/>
        </w:rPr>
        <w:t>)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$</w:t>
      </w:r>
      <w:proofErr w:type="spellStart"/>
      <w:r w:rsidRPr="001A2686">
        <w:rPr>
          <w:lang w:val="es-CO"/>
        </w:rPr>
        <w:t>notaCredito</w:t>
      </w:r>
      <w:proofErr w:type="spellEnd"/>
      <w:r w:rsidRPr="001A2686">
        <w:rPr>
          <w:lang w:val="es-CO"/>
        </w:rPr>
        <w:t xml:space="preserve"> = </w:t>
      </w:r>
      <w:proofErr w:type="spellStart"/>
      <w:r w:rsidRPr="001A2686">
        <w:rPr>
          <w:lang w:val="es-CO"/>
        </w:rPr>
        <w:t>NotaCredito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create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factura_id</w:t>
      </w:r>
      <w:proofErr w:type="spellEnd"/>
      <w:r w:rsidRPr="001A2686">
        <w:rPr>
          <w:lang w:val="es-CO"/>
        </w:rPr>
        <w:t>' =&gt; $factura-&gt;id,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numero_nota_credito</w:t>
      </w:r>
      <w:proofErr w:type="spellEnd"/>
      <w:r w:rsidRPr="001A2686">
        <w:rPr>
          <w:lang w:val="es-CO"/>
        </w:rPr>
        <w:t>' =&gt; $</w:t>
      </w:r>
      <w:proofErr w:type="spellStart"/>
      <w:r w:rsidRPr="001A2686">
        <w:rPr>
          <w:lang w:val="es-CO"/>
        </w:rPr>
        <w:t>this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generarNumeroNotaCredito</w:t>
      </w:r>
      <w:proofErr w:type="spellEnd"/>
      <w:r w:rsidRPr="001A2686">
        <w:rPr>
          <w:lang w:val="es-CO"/>
        </w:rPr>
        <w:t>(),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'subtotal' =&gt; $factura-&gt;subtotal,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'total' =&gt; $factura-&gt;total,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'motivo' =&gt; $</w:t>
      </w:r>
      <w:proofErr w:type="spellStart"/>
      <w:r w:rsidRPr="001A2686">
        <w:rPr>
          <w:lang w:val="es-CO"/>
        </w:rPr>
        <w:t>request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>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lastRenderedPageBreak/>
        <w:t xml:space="preserve">                'fecha' =&gt; </w:t>
      </w:r>
      <w:proofErr w:type="spellStart"/>
      <w:r w:rsidRPr="001A2686">
        <w:rPr>
          <w:lang w:val="es-CO"/>
        </w:rPr>
        <w:t>now</w:t>
      </w:r>
      <w:proofErr w:type="spellEnd"/>
      <w:r w:rsidRPr="001A2686">
        <w:rPr>
          <w:lang w:val="es-CO"/>
        </w:rPr>
        <w:t>()-&gt;</w:t>
      </w:r>
      <w:proofErr w:type="spellStart"/>
      <w:r w:rsidRPr="001A2686">
        <w:rPr>
          <w:lang w:val="es-CO"/>
        </w:rPr>
        <w:t>toDateString</w:t>
      </w:r>
      <w:proofErr w:type="spellEnd"/>
      <w:r w:rsidRPr="001A2686">
        <w:rPr>
          <w:lang w:val="es-CO"/>
        </w:rPr>
        <w:t>(),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]);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</w:t>
      </w:r>
      <w:proofErr w:type="spellStart"/>
      <w:r w:rsidRPr="001A2686">
        <w:rPr>
          <w:lang w:val="es-CO"/>
        </w:rPr>
        <w:t>foreach</w:t>
      </w:r>
      <w:proofErr w:type="spellEnd"/>
      <w:r w:rsidRPr="001A2686">
        <w:rPr>
          <w:lang w:val="es-CO"/>
        </w:rPr>
        <w:t xml:space="preserve"> ($factura-&gt;detalles as $detalle)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</w:t>
      </w:r>
      <w:proofErr w:type="spellStart"/>
      <w:r w:rsidRPr="001A2686">
        <w:rPr>
          <w:lang w:val="es-CO"/>
        </w:rPr>
        <w:t>NotaCreditoDetalle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create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</w:t>
      </w:r>
      <w:proofErr w:type="spellStart"/>
      <w:r w:rsidRPr="001A2686">
        <w:rPr>
          <w:lang w:val="es-CO"/>
        </w:rPr>
        <w:t>nota_credito_id</w:t>
      </w:r>
      <w:proofErr w:type="spellEnd"/>
      <w:r w:rsidRPr="001A2686">
        <w:rPr>
          <w:lang w:val="es-CO"/>
        </w:rPr>
        <w:t>' =&gt; $</w:t>
      </w:r>
      <w:proofErr w:type="spellStart"/>
      <w:r w:rsidRPr="001A2686">
        <w:rPr>
          <w:lang w:val="es-CO"/>
        </w:rPr>
        <w:t>notaCredito</w:t>
      </w:r>
      <w:proofErr w:type="spellEnd"/>
      <w:r w:rsidRPr="001A2686">
        <w:rPr>
          <w:lang w:val="es-CO"/>
        </w:rPr>
        <w:t>-&gt;id,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' =&gt; $detalle-&gt;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'cantidad' =&gt; $detalle-&gt;cantidad,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' =&gt; $detalle-&gt;</w:t>
      </w:r>
      <w:proofErr w:type="spellStart"/>
      <w:r w:rsidRPr="001A2686">
        <w:rPr>
          <w:lang w:val="es-CO"/>
        </w:rPr>
        <w:t>precio_unitario</w:t>
      </w:r>
      <w:proofErr w:type="spellEnd"/>
      <w:r w:rsidRPr="001A2686">
        <w:rPr>
          <w:lang w:val="es-CO"/>
        </w:rPr>
        <w:t>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'subtotal' =&gt; $detalle-&gt;subtotal,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]);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Producto::</w:t>
      </w:r>
      <w:proofErr w:type="spellStart"/>
      <w:r w:rsidRPr="001A2686">
        <w:rPr>
          <w:lang w:val="es-CO"/>
        </w:rPr>
        <w:t>where</w:t>
      </w:r>
      <w:proofErr w:type="spellEnd"/>
      <w:r w:rsidRPr="001A2686">
        <w:rPr>
          <w:lang w:val="es-CO"/>
        </w:rPr>
        <w:t>('id', $detalle-&gt;</w:t>
      </w:r>
      <w:proofErr w:type="spellStart"/>
      <w:r w:rsidRPr="001A2686">
        <w:rPr>
          <w:lang w:val="es-CO"/>
        </w:rPr>
        <w:t>producto_id</w:t>
      </w:r>
      <w:proofErr w:type="spellEnd"/>
      <w:r w:rsidRPr="001A2686">
        <w:rPr>
          <w:lang w:val="es-CO"/>
        </w:rPr>
        <w:t>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-&gt;</w:t>
      </w:r>
      <w:proofErr w:type="spellStart"/>
      <w:r w:rsidRPr="001A2686">
        <w:rPr>
          <w:lang w:val="es-CO"/>
        </w:rPr>
        <w:t>increment</w:t>
      </w:r>
      <w:proofErr w:type="spellEnd"/>
      <w:r w:rsidRPr="001A2686">
        <w:rPr>
          <w:lang w:val="es-CO"/>
        </w:rPr>
        <w:t>('stock', $detalle-&gt;cantidad);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}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$factura-&gt;</w:t>
      </w:r>
      <w:proofErr w:type="spellStart"/>
      <w:r w:rsidRPr="001A2686">
        <w:rPr>
          <w:lang w:val="es-CO"/>
        </w:rPr>
        <w:t>update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'estado' =&gt; 'anulada',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fecha_anulacion</w:t>
      </w:r>
      <w:proofErr w:type="spellEnd"/>
      <w:r w:rsidRPr="001A2686">
        <w:rPr>
          <w:lang w:val="es-CO"/>
        </w:rPr>
        <w:t xml:space="preserve">' =&gt; </w:t>
      </w:r>
      <w:proofErr w:type="spellStart"/>
      <w:r w:rsidRPr="001A2686">
        <w:rPr>
          <w:lang w:val="es-CO"/>
        </w:rPr>
        <w:t>now</w:t>
      </w:r>
      <w:proofErr w:type="spellEnd"/>
      <w:r w:rsidRPr="001A2686">
        <w:rPr>
          <w:lang w:val="es-CO"/>
        </w:rPr>
        <w:t>()-&gt;</w:t>
      </w:r>
      <w:proofErr w:type="spellStart"/>
      <w:r w:rsidRPr="001A2686">
        <w:rPr>
          <w:lang w:val="es-CO"/>
        </w:rPr>
        <w:t>toDateString</w:t>
      </w:r>
      <w:proofErr w:type="spellEnd"/>
      <w:r w:rsidRPr="001A2686">
        <w:rPr>
          <w:lang w:val="es-CO"/>
        </w:rPr>
        <w:t>(),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>' =&gt; $</w:t>
      </w:r>
      <w:proofErr w:type="spellStart"/>
      <w:r w:rsidRPr="001A2686">
        <w:rPr>
          <w:lang w:val="es-CO"/>
        </w:rPr>
        <w:t>request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>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]);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$factura-&gt;venta()-&gt;</w:t>
      </w:r>
      <w:proofErr w:type="spellStart"/>
      <w:r w:rsidRPr="001A2686">
        <w:rPr>
          <w:lang w:val="es-CO"/>
        </w:rPr>
        <w:t>update</w:t>
      </w:r>
      <w:proofErr w:type="spellEnd"/>
      <w:r w:rsidRPr="001A2686">
        <w:rPr>
          <w:lang w:val="es-CO"/>
        </w:rPr>
        <w:t>([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'estado' =&gt; 'anulada',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</w:t>
      </w:r>
      <w:r>
        <w:t>]);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});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redirect()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-&gt;route('facturas.index')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with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success</w:t>
      </w:r>
      <w:proofErr w:type="spellEnd"/>
      <w:r w:rsidRPr="001A2686">
        <w:rPr>
          <w:lang w:val="es-CO"/>
        </w:rPr>
        <w:t>', 'Factura anulada, nota crédito generada e inventario reintegrado correctamente.');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}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public function notasCredito()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$notasCredito = NotaCredito::with(['factura.cliente', 'detalles.producto'])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-&gt;latest()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-&gt;get();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return view('notas_credito.index', compact('notasCredito'));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private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function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generarNumeroFactura</w:t>
      </w:r>
      <w:proofErr w:type="spellEnd"/>
      <w:r w:rsidRPr="001A2686">
        <w:rPr>
          <w:lang w:val="es-CO"/>
        </w:rPr>
        <w:t xml:space="preserve">(): </w:t>
      </w:r>
      <w:proofErr w:type="spellStart"/>
      <w:r w:rsidRPr="001A2686">
        <w:rPr>
          <w:lang w:val="es-CO"/>
        </w:rPr>
        <w:t>string</w:t>
      </w:r>
      <w:proofErr w:type="spellEnd"/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</w:t>
      </w:r>
      <w:proofErr w:type="spellStart"/>
      <w:r w:rsidRPr="001A2686">
        <w:rPr>
          <w:lang w:val="es-CO"/>
        </w:rPr>
        <w:t>ultimaFactura</w:t>
      </w:r>
      <w:proofErr w:type="spellEnd"/>
      <w:r w:rsidRPr="001A2686">
        <w:rPr>
          <w:lang w:val="es-CO"/>
        </w:rPr>
        <w:t xml:space="preserve"> = Factura::</w:t>
      </w:r>
      <w:proofErr w:type="spellStart"/>
      <w:r w:rsidRPr="001A2686">
        <w:rPr>
          <w:lang w:val="es-CO"/>
        </w:rPr>
        <w:t>latest</w:t>
      </w:r>
      <w:proofErr w:type="spellEnd"/>
      <w:r w:rsidRPr="001A2686">
        <w:rPr>
          <w:lang w:val="es-CO"/>
        </w:rPr>
        <w:t>('id')-&gt;</w:t>
      </w:r>
      <w:proofErr w:type="spellStart"/>
      <w:r w:rsidRPr="001A2686">
        <w:rPr>
          <w:lang w:val="es-CO"/>
        </w:rPr>
        <w:t>first</w:t>
      </w:r>
      <w:proofErr w:type="spellEnd"/>
      <w:r w:rsidRPr="001A2686">
        <w:rPr>
          <w:lang w:val="es-CO"/>
        </w:rPr>
        <w:t>();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$siguiente = $</w:t>
      </w:r>
      <w:proofErr w:type="spellStart"/>
      <w:r w:rsidRPr="001A2686">
        <w:rPr>
          <w:lang w:val="es-CO"/>
        </w:rPr>
        <w:t>ultimaFactura</w:t>
      </w:r>
      <w:proofErr w:type="spellEnd"/>
      <w:r w:rsidRPr="001A2686">
        <w:rPr>
          <w:lang w:val="es-CO"/>
        </w:rPr>
        <w:t xml:space="preserve"> ? $</w:t>
      </w:r>
      <w:proofErr w:type="spellStart"/>
      <w:r w:rsidRPr="001A2686">
        <w:rPr>
          <w:lang w:val="es-CO"/>
        </w:rPr>
        <w:t>ultimaFactura</w:t>
      </w:r>
      <w:proofErr w:type="spellEnd"/>
      <w:r w:rsidRPr="001A2686">
        <w:rPr>
          <w:lang w:val="es-CO"/>
        </w:rPr>
        <w:t>-&gt;id + 1 : 1;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return 'FAC-' . str_pad($siguiente, 6, '0', STR_PAD_LEFT);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</w:t>
      </w:r>
      <w:proofErr w:type="spellStart"/>
      <w:r w:rsidRPr="001A2686">
        <w:rPr>
          <w:lang w:val="es-CO"/>
        </w:rPr>
        <w:t>private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function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generarNumeroNotaCredito</w:t>
      </w:r>
      <w:proofErr w:type="spellEnd"/>
      <w:r w:rsidRPr="001A2686">
        <w:rPr>
          <w:lang w:val="es-CO"/>
        </w:rPr>
        <w:t xml:space="preserve">(): </w:t>
      </w:r>
      <w:proofErr w:type="spellStart"/>
      <w:r w:rsidRPr="001A2686">
        <w:rPr>
          <w:lang w:val="es-CO"/>
        </w:rPr>
        <w:t>string</w:t>
      </w:r>
      <w:proofErr w:type="spellEnd"/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{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lastRenderedPageBreak/>
        <w:t xml:space="preserve">        $</w:t>
      </w:r>
      <w:proofErr w:type="spellStart"/>
      <w:r w:rsidRPr="001A2686">
        <w:rPr>
          <w:lang w:val="es-CO"/>
        </w:rPr>
        <w:t>ultimaNota</w:t>
      </w:r>
      <w:proofErr w:type="spellEnd"/>
      <w:r w:rsidRPr="001A2686">
        <w:rPr>
          <w:lang w:val="es-CO"/>
        </w:rPr>
        <w:t xml:space="preserve"> = </w:t>
      </w:r>
      <w:proofErr w:type="spellStart"/>
      <w:r w:rsidRPr="001A2686">
        <w:rPr>
          <w:lang w:val="es-CO"/>
        </w:rPr>
        <w:t>NotaCredito</w:t>
      </w:r>
      <w:proofErr w:type="spellEnd"/>
      <w:r w:rsidRPr="001A2686">
        <w:rPr>
          <w:lang w:val="es-CO"/>
        </w:rPr>
        <w:t>::</w:t>
      </w:r>
      <w:proofErr w:type="spellStart"/>
      <w:r w:rsidRPr="001A2686">
        <w:rPr>
          <w:lang w:val="es-CO"/>
        </w:rPr>
        <w:t>latest</w:t>
      </w:r>
      <w:proofErr w:type="spellEnd"/>
      <w:r w:rsidRPr="001A2686">
        <w:rPr>
          <w:lang w:val="es-CO"/>
        </w:rPr>
        <w:t>('id')-&gt;</w:t>
      </w:r>
      <w:proofErr w:type="spellStart"/>
      <w:r w:rsidRPr="001A2686">
        <w:rPr>
          <w:lang w:val="es-CO"/>
        </w:rPr>
        <w:t>first</w:t>
      </w:r>
      <w:proofErr w:type="spellEnd"/>
      <w:r w:rsidRPr="001A2686">
        <w:rPr>
          <w:lang w:val="es-CO"/>
        </w:rPr>
        <w:t>();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$siguiente = $</w:t>
      </w:r>
      <w:proofErr w:type="spellStart"/>
      <w:r w:rsidRPr="001A2686">
        <w:rPr>
          <w:lang w:val="es-CO"/>
        </w:rPr>
        <w:t>ultimaNota</w:t>
      </w:r>
      <w:proofErr w:type="spellEnd"/>
      <w:r w:rsidRPr="001A2686">
        <w:rPr>
          <w:lang w:val="es-CO"/>
        </w:rPr>
        <w:t xml:space="preserve"> ? $</w:t>
      </w:r>
      <w:proofErr w:type="spellStart"/>
      <w:r w:rsidRPr="001A2686">
        <w:rPr>
          <w:lang w:val="es-CO"/>
        </w:rPr>
        <w:t>ultimaNota</w:t>
      </w:r>
      <w:proofErr w:type="spellEnd"/>
      <w:r w:rsidRPr="001A2686">
        <w:rPr>
          <w:lang w:val="es-CO"/>
        </w:rPr>
        <w:t>-&gt;id + 1 : 1;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return 'NC-' . str_pad($siguiente, 6, '0', STR_PAD_LEFT);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14. Modificación en </w:t>
      </w:r>
      <w:proofErr w:type="spellStart"/>
      <w:r w:rsidRPr="001A2686">
        <w:rPr>
          <w:lang w:val="es-CO"/>
        </w:rPr>
        <w:t>CajaProductoController</w:t>
      </w:r>
      <w:proofErr w:type="spellEnd"/>
    </w:p>
    <w:p w:rsidR="00AE5938" w:rsidRPr="001A2686" w:rsidRDefault="00000000">
      <w:pPr>
        <w:shd w:val="clear" w:color="auto" w:fill="DCFCE7"/>
        <w:rPr>
          <w:lang w:val="es-CO"/>
        </w:rPr>
      </w:pPr>
      <w:r w:rsidRPr="001A2686">
        <w:rPr>
          <w:b/>
          <w:lang w:val="es-CO"/>
        </w:rPr>
        <w:t>Esta modificación carga la relación factura para mostrar el botón Generar factura o el estado Facturada en caja-productos.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Archivo: app/Http/</w:t>
      </w:r>
      <w:proofErr w:type="spellStart"/>
      <w:r w:rsidRPr="001A2686">
        <w:rPr>
          <w:lang w:val="es-CO"/>
        </w:rPr>
        <w:t>Controllers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CajaProductoController.php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En el método </w:t>
      </w:r>
      <w:proofErr w:type="spellStart"/>
      <w:r w:rsidRPr="001A2686">
        <w:rPr>
          <w:lang w:val="es-CO"/>
        </w:rPr>
        <w:t>index</w:t>
      </w:r>
      <w:proofErr w:type="spellEnd"/>
      <w:r w:rsidRPr="001A2686">
        <w:rPr>
          <w:lang w:val="es-CO"/>
        </w:rPr>
        <w:t>(), cambia la consulta de ventas por esta versión: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$</w:t>
      </w:r>
      <w:proofErr w:type="spellStart"/>
      <w:r w:rsidRPr="001A2686">
        <w:rPr>
          <w:lang w:val="es-CO"/>
        </w:rPr>
        <w:t>ventasHoy</w:t>
      </w:r>
      <w:proofErr w:type="spellEnd"/>
      <w:r w:rsidRPr="001A2686">
        <w:rPr>
          <w:lang w:val="es-CO"/>
        </w:rPr>
        <w:t xml:space="preserve"> = Venta::</w:t>
      </w:r>
      <w:proofErr w:type="spellStart"/>
      <w:r w:rsidRPr="001A2686">
        <w:rPr>
          <w:lang w:val="es-CO"/>
        </w:rPr>
        <w:t>with</w:t>
      </w:r>
      <w:proofErr w:type="spellEnd"/>
      <w:r w:rsidRPr="001A2686">
        <w:rPr>
          <w:lang w:val="es-CO"/>
        </w:rPr>
        <w:t>(['cliente', '</w:t>
      </w:r>
      <w:proofErr w:type="spellStart"/>
      <w:r w:rsidRPr="001A2686">
        <w:rPr>
          <w:lang w:val="es-CO"/>
        </w:rPr>
        <w:t>detalles.producto</w:t>
      </w:r>
      <w:proofErr w:type="spellEnd"/>
      <w:r w:rsidRPr="001A2686">
        <w:rPr>
          <w:lang w:val="es-CO"/>
        </w:rPr>
        <w:t>', 'factura'])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-&gt;</w:t>
      </w:r>
      <w:proofErr w:type="spellStart"/>
      <w:r>
        <w:t>whereDate</w:t>
      </w:r>
      <w:proofErr w:type="spellEnd"/>
      <w:r>
        <w:t>('</w:t>
      </w:r>
      <w:proofErr w:type="spellStart"/>
      <w:r>
        <w:t>fecha</w:t>
      </w:r>
      <w:proofErr w:type="spellEnd"/>
      <w:r>
        <w:t>', now()-&gt;</w:t>
      </w:r>
      <w:proofErr w:type="spellStart"/>
      <w:r>
        <w:t>toDateString</w:t>
      </w:r>
      <w:proofErr w:type="spellEnd"/>
      <w:r>
        <w:t>())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-&gt;latest()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get</w:t>
      </w:r>
      <w:proofErr w:type="spellEnd"/>
      <w:r w:rsidRPr="001A2686">
        <w:rPr>
          <w:lang w:val="es-CO"/>
        </w:rPr>
        <w:t>();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El método </w:t>
      </w:r>
      <w:proofErr w:type="spellStart"/>
      <w:r w:rsidRPr="001A2686">
        <w:rPr>
          <w:lang w:val="es-CO"/>
        </w:rPr>
        <w:t>index</w:t>
      </w:r>
      <w:proofErr w:type="spellEnd"/>
      <w:r w:rsidRPr="001A2686">
        <w:rPr>
          <w:lang w:val="es-CO"/>
        </w:rPr>
        <w:t>() recomendado quedaría así: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public function index()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{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$clientes = Cliente::orderBy('nombre')-&gt;get();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$productos = Producto::where('activo', true)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-&gt;where('stock', '&gt;', 0)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-&gt;orderBy('nombre')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-&gt;get();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$ventasHoy = Venta::with(['cliente', 'detalles.producto', 'factura'])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-&gt;whereDate('fecha', now()-&gt;toDateString())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-&gt;latest()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-&gt;get();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$totalVentasHoy = Venta::whereDate('fecha', now()-&gt;toDateString())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</w:t>
      </w:r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where</w:t>
      </w:r>
      <w:proofErr w:type="spellEnd"/>
      <w:r w:rsidRPr="001A2686">
        <w:rPr>
          <w:lang w:val="es-CO"/>
        </w:rPr>
        <w:t>('estado', 'pagada')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-&gt;sum('total');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$</w:t>
      </w:r>
      <w:proofErr w:type="spellStart"/>
      <w:r w:rsidRPr="001A2686">
        <w:rPr>
          <w:lang w:val="es-CO"/>
        </w:rPr>
        <w:t>totalEfectivoHoy</w:t>
      </w:r>
      <w:proofErr w:type="spellEnd"/>
      <w:r w:rsidRPr="001A2686">
        <w:rPr>
          <w:lang w:val="es-CO"/>
        </w:rPr>
        <w:t xml:space="preserve"> = Venta::</w:t>
      </w:r>
      <w:proofErr w:type="spellStart"/>
      <w:r w:rsidRPr="001A2686">
        <w:rPr>
          <w:lang w:val="es-CO"/>
        </w:rPr>
        <w:t>whereDate</w:t>
      </w:r>
      <w:proofErr w:type="spellEnd"/>
      <w:r w:rsidRPr="001A2686">
        <w:rPr>
          <w:lang w:val="es-CO"/>
        </w:rPr>
        <w:t xml:space="preserve">('fecha', </w:t>
      </w:r>
      <w:proofErr w:type="spellStart"/>
      <w:r w:rsidRPr="001A2686">
        <w:rPr>
          <w:lang w:val="es-CO"/>
        </w:rPr>
        <w:t>now</w:t>
      </w:r>
      <w:proofErr w:type="spellEnd"/>
      <w:r w:rsidRPr="001A2686">
        <w:rPr>
          <w:lang w:val="es-CO"/>
        </w:rPr>
        <w:t>()-&gt;</w:t>
      </w:r>
      <w:proofErr w:type="spellStart"/>
      <w:r w:rsidRPr="001A2686">
        <w:rPr>
          <w:lang w:val="es-CO"/>
        </w:rPr>
        <w:t>toDateString</w:t>
      </w:r>
      <w:proofErr w:type="spellEnd"/>
      <w:r w:rsidRPr="001A2686">
        <w:rPr>
          <w:lang w:val="es-CO"/>
        </w:rPr>
        <w:t>())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-&gt;</w:t>
      </w:r>
      <w:proofErr w:type="spellStart"/>
      <w:r w:rsidRPr="001A2686">
        <w:rPr>
          <w:lang w:val="es-CO"/>
        </w:rPr>
        <w:t>where</w:t>
      </w:r>
      <w:proofErr w:type="spellEnd"/>
      <w:r w:rsidRPr="001A2686">
        <w:rPr>
          <w:lang w:val="es-CO"/>
        </w:rPr>
        <w:t>('estado', 'pagada')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-&gt;</w:t>
      </w:r>
      <w:proofErr w:type="spellStart"/>
      <w:r w:rsidRPr="001A2686">
        <w:rPr>
          <w:lang w:val="es-CO"/>
        </w:rPr>
        <w:t>where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metodo_pago</w:t>
      </w:r>
      <w:proofErr w:type="spellEnd"/>
      <w:r w:rsidRPr="001A2686">
        <w:rPr>
          <w:lang w:val="es-CO"/>
        </w:rPr>
        <w:t>', 'efectivo')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</w:t>
      </w:r>
      <w:r>
        <w:t>-&gt;sum('total');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$cantidadVentasHoy = Venta::whereDate('fecha', now()-&gt;toDateString())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-&gt;where('estado', 'pagada')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-&gt;count();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return view('caja_productos.index', compact(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</w:t>
      </w:r>
      <w:r w:rsidRPr="001A2686">
        <w:rPr>
          <w:lang w:val="es-CO"/>
        </w:rPr>
        <w:t>'clientes',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'productos',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lastRenderedPageBreak/>
        <w:t xml:space="preserve">        '</w:t>
      </w:r>
      <w:proofErr w:type="spellStart"/>
      <w:r w:rsidRPr="001A2686">
        <w:rPr>
          <w:lang w:val="es-CO"/>
        </w:rPr>
        <w:t>ventasHoy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totalVentasHoy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totalEfectivoHoy</w:t>
      </w:r>
      <w:proofErr w:type="spellEnd"/>
      <w:r w:rsidRPr="001A2686">
        <w:rPr>
          <w:lang w:val="es-CO"/>
        </w:rPr>
        <w:t>',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'</w:t>
      </w:r>
      <w:proofErr w:type="spellStart"/>
      <w:r w:rsidRPr="001A2686">
        <w:rPr>
          <w:lang w:val="es-CO"/>
        </w:rPr>
        <w:t>cantidadVentasHoy</w:t>
      </w:r>
      <w:proofErr w:type="spellEnd"/>
      <w:r w:rsidRPr="001A2686">
        <w:rPr>
          <w:lang w:val="es-CO"/>
        </w:rPr>
        <w:t>'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));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}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 xml:space="preserve">15. Botón Generar factura en </w:t>
      </w:r>
      <w:proofErr w:type="spellStart"/>
      <w:r w:rsidRPr="001A2686">
        <w:rPr>
          <w:lang w:val="es-CO"/>
        </w:rPr>
        <w:t>caja_productos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index.blade.php</w:t>
      </w:r>
      <w:proofErr w:type="spellEnd"/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 xml:space="preserve">En la vista </w:t>
      </w:r>
      <w:proofErr w:type="spellStart"/>
      <w:r w:rsidRPr="001A2686">
        <w:rPr>
          <w:lang w:val="es-CO"/>
        </w:rPr>
        <w:t>resources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views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caja_productos</w:t>
      </w:r>
      <w:proofErr w:type="spellEnd"/>
      <w:r w:rsidRPr="001A2686">
        <w:rPr>
          <w:lang w:val="es-CO"/>
        </w:rPr>
        <w:t>/</w:t>
      </w:r>
      <w:proofErr w:type="spellStart"/>
      <w:r w:rsidRPr="001A2686">
        <w:rPr>
          <w:lang w:val="es-CO"/>
        </w:rPr>
        <w:t>index.blade.php</w:t>
      </w:r>
      <w:proofErr w:type="spellEnd"/>
      <w:r w:rsidRPr="001A2686">
        <w:rPr>
          <w:lang w:val="es-CO"/>
        </w:rPr>
        <w:t>, reemplaza la tabla de Ventas de hoy por esta versión completa: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div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class</w:t>
      </w:r>
      <w:proofErr w:type="spellEnd"/>
      <w:r w:rsidRPr="001A2686">
        <w:rPr>
          <w:lang w:val="es-CO"/>
        </w:rPr>
        <w:t>="panel"&gt;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&lt;h2&gt;Ventas de hoy&lt;/h2&gt;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</w:t>
      </w:r>
      <w:r>
        <w:t>&lt;table&gt;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&lt;thead&gt;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&lt;tr&gt;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&lt;th&gt;Número&lt;/th&gt;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&lt;th&gt;Cliente&lt;/th&gt;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&lt;th&gt;Método&lt;/th&gt;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&lt;th&gt;Total&lt;/th&gt;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&lt;th&gt;Cambio&lt;/th&gt;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&lt;th&gt;Factura&lt;/th&gt;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&lt;/thead&gt;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&lt;tbody&gt;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@forelse($ventasHoy as $venta)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tr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$venta-&gt;</w:t>
      </w:r>
      <w:proofErr w:type="spellStart"/>
      <w:r w:rsidRPr="001A2686">
        <w:rPr>
          <w:lang w:val="es-CO"/>
        </w:rPr>
        <w:t>numero_venta</w:t>
      </w:r>
      <w:proofErr w:type="spellEnd"/>
      <w:r w:rsidRPr="001A2686">
        <w:rPr>
          <w:lang w:val="es-CO"/>
        </w:rPr>
        <w:t xml:space="preserve">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$venta-&gt;cliente?-&gt;nombre ?? 'Sin cliente'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 xml:space="preserve">&gt;{{ </w:t>
      </w:r>
      <w:proofErr w:type="spellStart"/>
      <w:r w:rsidRPr="001A2686">
        <w:rPr>
          <w:lang w:val="es-CO"/>
        </w:rPr>
        <w:t>ucfirst</w:t>
      </w:r>
      <w:proofErr w:type="spellEnd"/>
      <w:r w:rsidRPr="001A2686">
        <w:rPr>
          <w:lang w:val="es-CO"/>
        </w:rPr>
        <w:t>($venta-&gt;</w:t>
      </w:r>
      <w:proofErr w:type="spellStart"/>
      <w:r w:rsidRPr="001A2686">
        <w:rPr>
          <w:lang w:val="es-CO"/>
        </w:rPr>
        <w:t>metodo_pago</w:t>
      </w:r>
      <w:proofErr w:type="spellEnd"/>
      <w:r w:rsidRPr="001A2686">
        <w:rPr>
          <w:lang w:val="es-CO"/>
        </w:rPr>
        <w:t>)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 xml:space="preserve">&gt;${{ </w:t>
      </w:r>
      <w:proofErr w:type="spellStart"/>
      <w:r w:rsidRPr="001A2686">
        <w:rPr>
          <w:lang w:val="es-CO"/>
        </w:rPr>
        <w:t>number_format</w:t>
      </w:r>
      <w:proofErr w:type="spellEnd"/>
      <w:r w:rsidRPr="001A2686">
        <w:rPr>
          <w:lang w:val="es-CO"/>
        </w:rPr>
        <w:t>($venta-&gt;total, 0, ',', '.')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 xml:space="preserve">&gt;${{ </w:t>
      </w:r>
      <w:proofErr w:type="spellStart"/>
      <w:r w:rsidRPr="001A2686">
        <w:rPr>
          <w:lang w:val="es-CO"/>
        </w:rPr>
        <w:t>number_format</w:t>
      </w:r>
      <w:proofErr w:type="spellEnd"/>
      <w:r w:rsidRPr="001A2686">
        <w:rPr>
          <w:lang w:val="es-CO"/>
        </w:rPr>
        <w:t>($venta-&gt;cambio, 0, ',', '.')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</w:t>
      </w:r>
      <w:r>
        <w:t>&lt;td&gt;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@if($venta-&gt;factura)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&lt;span style="color: #15803d; font-weight: bold;"&gt;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            </w:t>
      </w:r>
      <w:r w:rsidRPr="001A2686">
        <w:rPr>
          <w:lang w:val="es-CO"/>
        </w:rPr>
        <w:t>Facturada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&lt;/</w:t>
      </w:r>
      <w:proofErr w:type="spellStart"/>
      <w:r w:rsidRPr="001A2686">
        <w:rPr>
          <w:lang w:val="es-CO"/>
        </w:rPr>
        <w:t>span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</w:t>
      </w:r>
      <w:proofErr w:type="spellStart"/>
      <w:r w:rsidRPr="001A2686">
        <w:rPr>
          <w:lang w:val="es-CO"/>
        </w:rPr>
        <w:t>br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</w:t>
      </w:r>
      <w:proofErr w:type="spellStart"/>
      <w:r w:rsidRPr="001A2686">
        <w:rPr>
          <w:lang w:val="es-CO"/>
        </w:rPr>
        <w:t>small</w:t>
      </w:r>
      <w:proofErr w:type="spellEnd"/>
      <w:r w:rsidRPr="001A2686">
        <w:rPr>
          <w:lang w:val="es-CO"/>
        </w:rPr>
        <w:t>&gt;{{ $venta-&gt;factura-&gt;</w:t>
      </w:r>
      <w:proofErr w:type="spellStart"/>
      <w:r w:rsidRPr="001A2686">
        <w:rPr>
          <w:lang w:val="es-CO"/>
        </w:rPr>
        <w:t>numero_factura</w:t>
      </w:r>
      <w:proofErr w:type="spellEnd"/>
      <w:r w:rsidRPr="001A2686">
        <w:rPr>
          <w:lang w:val="es-CO"/>
        </w:rPr>
        <w:t xml:space="preserve"> }}&lt;/</w:t>
      </w:r>
      <w:proofErr w:type="spellStart"/>
      <w:r w:rsidRPr="001A2686">
        <w:rPr>
          <w:lang w:val="es-CO"/>
        </w:rPr>
        <w:t>small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</w:t>
      </w:r>
      <w:r>
        <w:t>@elseif($venta-&gt;estado === '</w:t>
      </w:r>
      <w:proofErr w:type="spellStart"/>
      <w:r>
        <w:t>pagada</w:t>
      </w:r>
      <w:proofErr w:type="spellEnd"/>
      <w:r>
        <w:t>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&lt;form 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method="POST" 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            </w:t>
      </w:r>
      <w:proofErr w:type="spellStart"/>
      <w:r w:rsidRPr="001A2686">
        <w:rPr>
          <w:lang w:val="es-CO"/>
        </w:rPr>
        <w:t>action</w:t>
      </w:r>
      <w:proofErr w:type="spellEnd"/>
      <w:r w:rsidRPr="001A2686">
        <w:rPr>
          <w:lang w:val="es-CO"/>
        </w:rPr>
        <w:t xml:space="preserve">="{{ </w:t>
      </w:r>
      <w:proofErr w:type="spellStart"/>
      <w:r w:rsidRPr="001A2686">
        <w:rPr>
          <w:lang w:val="es-CO"/>
        </w:rPr>
        <w:t>route</w:t>
      </w:r>
      <w:proofErr w:type="spellEnd"/>
      <w:r w:rsidRPr="001A2686">
        <w:rPr>
          <w:lang w:val="es-CO"/>
        </w:rPr>
        <w:t>('</w:t>
      </w:r>
      <w:proofErr w:type="spellStart"/>
      <w:r w:rsidRPr="001A2686">
        <w:rPr>
          <w:lang w:val="es-CO"/>
        </w:rPr>
        <w:t>facturas.generar</w:t>
      </w:r>
      <w:proofErr w:type="spellEnd"/>
      <w:r w:rsidRPr="001A2686">
        <w:rPr>
          <w:lang w:val="es-CO"/>
        </w:rPr>
        <w:t>', $venta-&gt;id) }}"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    </w:t>
      </w:r>
      <w:proofErr w:type="spellStart"/>
      <w:r w:rsidRPr="001A2686">
        <w:rPr>
          <w:lang w:val="es-CO"/>
        </w:rPr>
        <w:t>onsubmit</w:t>
      </w:r>
      <w:proofErr w:type="spellEnd"/>
      <w:r w:rsidRPr="001A2686">
        <w:rPr>
          <w:lang w:val="es-CO"/>
        </w:rPr>
        <w:t>="</w:t>
      </w:r>
      <w:proofErr w:type="spellStart"/>
      <w:r w:rsidRPr="001A2686">
        <w:rPr>
          <w:lang w:val="es-CO"/>
        </w:rPr>
        <w:t>return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confirm</w:t>
      </w:r>
      <w:proofErr w:type="spellEnd"/>
      <w:r w:rsidRPr="001A2686">
        <w:rPr>
          <w:lang w:val="es-CO"/>
        </w:rPr>
        <w:t>('¿Deseas generar la factura de esta venta?')"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    </w:t>
      </w:r>
      <w: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@csrf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 xml:space="preserve">                                &lt;button 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    type="submit" 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    style="background: #16a34a; color: white; padding: 8px 12px; border-radius: 8px;"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    Generar factura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&lt;/button&gt;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&lt;/form&gt;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@else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&lt;span style="color: #b91c1c; font-weight: bold;"&gt;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            </w:t>
      </w:r>
      <w:r w:rsidRPr="001A2686">
        <w:rPr>
          <w:lang w:val="es-CO"/>
        </w:rPr>
        <w:t>Venta anulada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&lt;/</w:t>
      </w:r>
      <w:proofErr w:type="spellStart"/>
      <w:r w:rsidRPr="001A2686">
        <w:rPr>
          <w:lang w:val="es-CO"/>
        </w:rPr>
        <w:t>span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@endif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&lt;/</w:t>
      </w:r>
      <w:proofErr w:type="spellStart"/>
      <w:r w:rsidRPr="001A2686">
        <w:rPr>
          <w:lang w:val="es-CO"/>
        </w:rPr>
        <w:t>tr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@empty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&lt;</w:t>
      </w:r>
      <w:proofErr w:type="spellStart"/>
      <w:r w:rsidRPr="001A2686">
        <w:rPr>
          <w:lang w:val="es-CO"/>
        </w:rPr>
        <w:t>tr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colspan</w:t>
      </w:r>
      <w:proofErr w:type="spellEnd"/>
      <w:r w:rsidRPr="001A2686">
        <w:rPr>
          <w:lang w:val="es-CO"/>
        </w:rPr>
        <w:t>="6"&gt;No hay ventas registradas hoy.&lt;/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</w:t>
      </w:r>
      <w:r>
        <w:t>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@endforelse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&lt;/tbody&gt;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&lt;/table&gt;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&lt;/div&gt;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16. Vista de facturas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Crea la carpeta y archivo: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proofErr w:type="spellStart"/>
      <w:r>
        <w:t>mkdir</w:t>
      </w:r>
      <w:proofErr w:type="spellEnd"/>
      <w:r>
        <w:t xml:space="preserve"> -p resources/views/</w:t>
      </w:r>
      <w:proofErr w:type="spellStart"/>
      <w:r>
        <w:t>facturas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resources/views/facturas/index.blade.php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&lt;!DOCTYPE html&gt;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&lt;html lang="es"&gt;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&lt;head&gt;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&lt;meta charset="UTF-8"&gt;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&lt;title&gt;Facturas&lt;/title&gt;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&lt;style&gt;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body { font-family: Arial, sans-serif; background: #f4f6f9; padding: 20px; margin: 0;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.panel { background: white; padding: 20px; border-radius: 14px; box-shadow: 0 2px 8px rgba(0,0,0,0.08);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.alert-success { background: #dcfce7; border: 1px solid #86efac; color: #166534; padding: 12px; border-radius: 8px; margin-bottom: 15px;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.alert-error { background: #fee2e2; border: 1px solid #fca5a5; color: #991b1b; padding: 12px; border-radius: 8px; margin-bottom: 15px;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table { width: 100%; border-collapse: collapse; margin-top: 14px;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th, td { padding: 10px; border-bottom: 1px solid #e5e7eb; text-align: left; font-size: 14px; vertical-align: top;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th { background: #f9fafb;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.estado-emitida { color: #15803d; font-weight: bold;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.estado-anulada { color: #b91c1c; font-weight: bold;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textarea { width: 100%; padding: 8px; border-radius: 8px; border: 1px solid #ddd; box-sizing: border-box;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button { padding: 8px 12px; border: none; border-radius: 8px; font-weight: bold; cursor: pointer;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.btn-anular { background: #dc2626; color: white; margin-top: 6px;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 xml:space="preserve">    &lt;/style&gt;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&lt;/head&gt;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&lt;body&gt;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&lt;h1&gt;Módulo de Facturas&lt;/h1&gt;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@if(session('success'))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&lt;div class="alert-success"&gt;{{ session('success') }}&lt;/div&gt;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@endif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@if(session('error'))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&lt;div class="alert-error"&gt;{{ session('error') }}&lt;/div&gt;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@endif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&lt;div class="panel"&gt;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&lt;h2&gt;Listado de facturas&lt;/h2&gt;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&lt;table&gt;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&lt;thead&gt;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&lt;tr&gt;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&lt;th&gt;Número&lt;/th&gt;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&lt;th&gt;Cliente&lt;/th&gt;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&lt;th&gt;Fecha&lt;/th&gt;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&lt;th&gt;Total&lt;/th&gt;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&lt;th&gt;Estado&lt;/th&gt;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&lt;th&gt;Productos&lt;/th&gt;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&lt;th&gt;Acción&lt;/th&gt;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&lt;/thead&gt;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&lt;tbody&gt;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@forelse($facturas as $factura)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tr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$factura-&gt;</w:t>
      </w:r>
      <w:proofErr w:type="spellStart"/>
      <w:r w:rsidRPr="001A2686">
        <w:rPr>
          <w:lang w:val="es-CO"/>
        </w:rPr>
        <w:t>numero_factura</w:t>
      </w:r>
      <w:proofErr w:type="spellEnd"/>
      <w:r w:rsidRPr="001A2686">
        <w:rPr>
          <w:lang w:val="es-CO"/>
        </w:rPr>
        <w:t xml:space="preserve">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$factura-&gt;cliente?-&gt;nombre ?? 'Sin cliente'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$factura-&gt;</w:t>
      </w:r>
      <w:proofErr w:type="spellStart"/>
      <w:r w:rsidRPr="001A2686">
        <w:rPr>
          <w:lang w:val="es-CO"/>
        </w:rPr>
        <w:t>fecha_emision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format</w:t>
      </w:r>
      <w:proofErr w:type="spellEnd"/>
      <w:r w:rsidRPr="001A2686">
        <w:rPr>
          <w:lang w:val="es-CO"/>
        </w:rPr>
        <w:t>('d/m/Y')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</w:t>
      </w:r>
      <w:r>
        <w:t xml:space="preserve">&lt;td&gt;${{ </w:t>
      </w:r>
      <w:proofErr w:type="spellStart"/>
      <w:r>
        <w:t>number_format</w:t>
      </w:r>
      <w:proofErr w:type="spellEnd"/>
      <w:r>
        <w:t>($</w:t>
      </w:r>
      <w:proofErr w:type="spellStart"/>
      <w:r>
        <w:t>factura</w:t>
      </w:r>
      <w:proofErr w:type="spellEnd"/>
      <w:r>
        <w:t xml:space="preserve">-&gt;total, 0, ',', '.') </w:t>
      </w:r>
      <w:r w:rsidRPr="001A2686">
        <w:rPr>
          <w:lang w:val="es-CO"/>
        </w:rPr>
        <w:t>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@if($factura-&gt;estado === 'emitida')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</w:t>
      </w:r>
      <w:proofErr w:type="spellStart"/>
      <w:r w:rsidRPr="001A2686">
        <w:rPr>
          <w:lang w:val="es-CO"/>
        </w:rPr>
        <w:t>span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class</w:t>
      </w:r>
      <w:proofErr w:type="spellEnd"/>
      <w:r w:rsidRPr="001A2686">
        <w:rPr>
          <w:lang w:val="es-CO"/>
        </w:rPr>
        <w:t>="estado-emitida"&gt;Emitida&lt;/</w:t>
      </w:r>
      <w:proofErr w:type="spellStart"/>
      <w:r w:rsidRPr="001A2686">
        <w:rPr>
          <w:lang w:val="es-CO"/>
        </w:rPr>
        <w:t>span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@else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</w:t>
      </w:r>
      <w:proofErr w:type="spellStart"/>
      <w:r w:rsidRPr="001A2686">
        <w:rPr>
          <w:lang w:val="es-CO"/>
        </w:rPr>
        <w:t>span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class</w:t>
      </w:r>
      <w:proofErr w:type="spellEnd"/>
      <w:r w:rsidRPr="001A2686">
        <w:rPr>
          <w:lang w:val="es-CO"/>
        </w:rPr>
        <w:t>="estado-anulada"&gt;Anulada&lt;/</w:t>
      </w:r>
      <w:proofErr w:type="spellStart"/>
      <w:r w:rsidRPr="001A2686">
        <w:rPr>
          <w:lang w:val="es-CO"/>
        </w:rPr>
        <w:t>span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</w:t>
      </w:r>
      <w:r>
        <w:t>@endif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&lt;/td&gt;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&lt;td&gt;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@foreach($factura-&gt;detalles as $detalle)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div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    {{ $detalle-&gt;producto?-&gt;nombre }}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    x {{ $detalle-&gt;cantidad }}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        </w:t>
      </w:r>
      <w:r>
        <w:t xml:space="preserve">- ${{ </w:t>
      </w:r>
      <w:proofErr w:type="spellStart"/>
      <w:r>
        <w:t>number_format</w:t>
      </w:r>
      <w:proofErr w:type="spellEnd"/>
      <w:r>
        <w:t>($</w:t>
      </w:r>
      <w:proofErr w:type="spellStart"/>
      <w:r>
        <w:t>detalle</w:t>
      </w:r>
      <w:proofErr w:type="spellEnd"/>
      <w:r>
        <w:t>-&gt;subtotal, 0, ',', '.') }}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&lt;/div&gt;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 xml:space="preserve">                        @endforeach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&lt;/td&gt;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&lt;td&gt;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@if($factura-&gt;estado === 'emitida')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&lt;form 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method="POST" 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            action="{{ route('facturas.anular', $factura-&gt;id) }}"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            </w:t>
      </w:r>
      <w:proofErr w:type="spellStart"/>
      <w:r w:rsidRPr="001A2686">
        <w:rPr>
          <w:lang w:val="es-CO"/>
        </w:rPr>
        <w:t>onsubmit</w:t>
      </w:r>
      <w:proofErr w:type="spellEnd"/>
      <w:r w:rsidRPr="001A2686">
        <w:rPr>
          <w:lang w:val="es-CO"/>
        </w:rPr>
        <w:t>="</w:t>
      </w:r>
      <w:proofErr w:type="spellStart"/>
      <w:r w:rsidRPr="001A2686">
        <w:rPr>
          <w:lang w:val="es-CO"/>
        </w:rPr>
        <w:t>return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confirm</w:t>
      </w:r>
      <w:proofErr w:type="spellEnd"/>
      <w:r w:rsidRPr="001A2686">
        <w:rPr>
          <w:lang w:val="es-CO"/>
        </w:rPr>
        <w:t>('¿Seguro que deseas anular esta factura? Se generará una nota crédito y se reintegrará el inventario.')"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    @csrf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    @method('PUT')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    &lt;</w:t>
      </w:r>
      <w:proofErr w:type="spellStart"/>
      <w:r w:rsidRPr="001A2686">
        <w:rPr>
          <w:lang w:val="es-CO"/>
        </w:rPr>
        <w:t>textarea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name</w:t>
      </w:r>
      <w:proofErr w:type="spellEnd"/>
      <w:r w:rsidRPr="001A2686">
        <w:rPr>
          <w:lang w:val="es-CO"/>
        </w:rPr>
        <w:t>="</w:t>
      </w:r>
      <w:proofErr w:type="spellStart"/>
      <w:r w:rsidRPr="001A2686">
        <w:rPr>
          <w:lang w:val="es-CO"/>
        </w:rPr>
        <w:t>motivo_anulacion</w:t>
      </w:r>
      <w:proofErr w:type="spellEnd"/>
      <w:r w:rsidRPr="001A2686">
        <w:rPr>
          <w:lang w:val="es-CO"/>
        </w:rPr>
        <w:t xml:space="preserve">" </w:t>
      </w:r>
      <w:proofErr w:type="spellStart"/>
      <w:r w:rsidRPr="001A2686">
        <w:rPr>
          <w:lang w:val="es-CO"/>
        </w:rPr>
        <w:t>rows</w:t>
      </w:r>
      <w:proofErr w:type="spellEnd"/>
      <w:r w:rsidRPr="001A2686">
        <w:rPr>
          <w:lang w:val="es-CO"/>
        </w:rPr>
        <w:t xml:space="preserve">="2" </w:t>
      </w:r>
      <w:proofErr w:type="spellStart"/>
      <w:r w:rsidRPr="001A2686">
        <w:rPr>
          <w:lang w:val="es-CO"/>
        </w:rPr>
        <w:t>placeholder</w:t>
      </w:r>
      <w:proofErr w:type="spellEnd"/>
      <w:r w:rsidRPr="001A2686">
        <w:rPr>
          <w:lang w:val="es-CO"/>
        </w:rPr>
        <w:t xml:space="preserve">="Motivo de anulación" </w:t>
      </w:r>
      <w:proofErr w:type="spellStart"/>
      <w:r w:rsidRPr="001A2686">
        <w:rPr>
          <w:lang w:val="es-CO"/>
        </w:rPr>
        <w:t>required</w:t>
      </w:r>
      <w:proofErr w:type="spellEnd"/>
      <w:r w:rsidRPr="001A2686">
        <w:rPr>
          <w:lang w:val="es-CO"/>
        </w:rPr>
        <w:t>&gt;&lt;/</w:t>
      </w:r>
      <w:proofErr w:type="spellStart"/>
      <w:r w:rsidRPr="001A2686">
        <w:rPr>
          <w:lang w:val="es-CO"/>
        </w:rPr>
        <w:t>textarea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        </w:t>
      </w:r>
      <w:r>
        <w:t>&lt;button type="submit" class="</w:t>
      </w:r>
      <w:proofErr w:type="spellStart"/>
      <w:r>
        <w:t>btn-anular</w:t>
      </w:r>
      <w:proofErr w:type="spellEnd"/>
      <w:r>
        <w:t>"&gt;</w:t>
      </w:r>
      <w:proofErr w:type="spellStart"/>
      <w:r>
        <w:t>Anular</w:t>
      </w:r>
      <w:proofErr w:type="spellEnd"/>
      <w:r>
        <w:t xml:space="preserve"> </w:t>
      </w:r>
      <w:proofErr w:type="spellStart"/>
      <w:r>
        <w:t>factura</w:t>
      </w:r>
      <w:proofErr w:type="spellEnd"/>
      <w:r>
        <w:t>&lt;/button&gt;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        </w:t>
      </w:r>
      <w:r w:rsidRPr="001A2686">
        <w:rPr>
          <w:lang w:val="es-CO"/>
        </w:rPr>
        <w:t>&lt;/</w:t>
      </w:r>
      <w:proofErr w:type="spellStart"/>
      <w:r w:rsidRPr="001A2686">
        <w:rPr>
          <w:lang w:val="es-CO"/>
        </w:rPr>
        <w:t>form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@else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</w:t>
      </w:r>
      <w:proofErr w:type="spellStart"/>
      <w:r w:rsidRPr="001A2686">
        <w:rPr>
          <w:lang w:val="es-CO"/>
        </w:rPr>
        <w:t>strong</w:t>
      </w:r>
      <w:proofErr w:type="spellEnd"/>
      <w:r w:rsidRPr="001A2686">
        <w:rPr>
          <w:lang w:val="es-CO"/>
        </w:rPr>
        <w:t>&gt;Nota crédito generada&lt;/</w:t>
      </w:r>
      <w:proofErr w:type="spellStart"/>
      <w:r w:rsidRPr="001A2686">
        <w:rPr>
          <w:lang w:val="es-CO"/>
        </w:rPr>
        <w:t>strong</w:t>
      </w:r>
      <w:proofErr w:type="spellEnd"/>
      <w:r w:rsidRPr="001A2686">
        <w:rPr>
          <w:lang w:val="es-CO"/>
        </w:rPr>
        <w:t>&gt;&lt;</w:t>
      </w:r>
      <w:proofErr w:type="spellStart"/>
      <w:r w:rsidRPr="001A2686">
        <w:rPr>
          <w:lang w:val="es-CO"/>
        </w:rPr>
        <w:t>br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{{ $factura-&gt;</w:t>
      </w:r>
      <w:proofErr w:type="spellStart"/>
      <w:r w:rsidRPr="001A2686">
        <w:rPr>
          <w:lang w:val="es-CO"/>
        </w:rPr>
        <w:t>notasCredito</w:t>
      </w:r>
      <w:proofErr w:type="spellEnd"/>
      <w:r w:rsidRPr="001A2686">
        <w:rPr>
          <w:lang w:val="es-CO"/>
        </w:rPr>
        <w:t>-&gt;</w:t>
      </w:r>
      <w:proofErr w:type="spellStart"/>
      <w:r w:rsidRPr="001A2686">
        <w:rPr>
          <w:lang w:val="es-CO"/>
        </w:rPr>
        <w:t>first</w:t>
      </w:r>
      <w:proofErr w:type="spellEnd"/>
      <w:r w:rsidRPr="001A2686">
        <w:rPr>
          <w:lang w:val="es-CO"/>
        </w:rPr>
        <w:t>()?-&gt;</w:t>
      </w:r>
      <w:proofErr w:type="spellStart"/>
      <w:r w:rsidRPr="001A2686">
        <w:rPr>
          <w:lang w:val="es-CO"/>
        </w:rPr>
        <w:t>numero_nota_credito</w:t>
      </w:r>
      <w:proofErr w:type="spellEnd"/>
      <w:r w:rsidRPr="001A2686">
        <w:rPr>
          <w:lang w:val="es-CO"/>
        </w:rPr>
        <w:t xml:space="preserve"> }}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</w:t>
      </w:r>
      <w:r>
        <w:t>@endif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&lt;/td&gt;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@empty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&lt;tr&gt;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colspan</w:t>
      </w:r>
      <w:proofErr w:type="spellEnd"/>
      <w:r w:rsidRPr="001A2686">
        <w:rPr>
          <w:lang w:val="es-CO"/>
        </w:rPr>
        <w:t>="7"&gt;No hay facturas registradas.&lt;/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</w:t>
      </w:r>
      <w:r>
        <w:t>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@endforelse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&lt;/tbody&gt;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&lt;/table&gt;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&lt;/div&gt;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&lt;/</w:t>
      </w:r>
      <w:proofErr w:type="spellStart"/>
      <w:r w:rsidRPr="001A2686">
        <w:rPr>
          <w:lang w:val="es-CO"/>
        </w:rPr>
        <w:t>body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&lt;/</w:t>
      </w:r>
      <w:proofErr w:type="spellStart"/>
      <w:r w:rsidRPr="001A2686">
        <w:rPr>
          <w:lang w:val="es-CO"/>
        </w:rPr>
        <w:t>html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17. Vista de notas crédito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Crea la carpeta y archivo: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proofErr w:type="spellStart"/>
      <w:r>
        <w:t>mkdir</w:t>
      </w:r>
      <w:proofErr w:type="spellEnd"/>
      <w:r>
        <w:t xml:space="preserve"> -p resources/views/</w:t>
      </w:r>
      <w:proofErr w:type="spellStart"/>
      <w:r>
        <w:t>notas_credito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resources/views/notas_credito/index.blade.php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&lt;!DOCTYPE html&gt;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&lt;html lang="es"&gt;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&lt;head&gt;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&lt;meta charset="UTF-8"&gt;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&lt;title&gt;Notas Crédito&lt;/title&gt;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&lt;style&gt;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body { font-family: Arial, sans-serif; background: #f4f6f9; padding: 20px; margin: 0;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.panel { background: white; padding: 20px; border-radius: 14px; box-shadow: 0 2px 8px rgba(0,0,0,0.08);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table { width: 100%; border-collapse: collapse; margin-top: 14px;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th, td { padding: 10px; border-bottom: 1px solid #e5e7eb; text-align: left; font-size: 14px; vertical-align: top;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th { background: #f9fafb; }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lastRenderedPageBreak/>
        <w:t xml:space="preserve">    &lt;/style&gt;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&lt;/head&gt;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body</w:t>
      </w:r>
      <w:proofErr w:type="spellEnd"/>
      <w:r w:rsidRPr="001A2686">
        <w:rPr>
          <w:lang w:val="es-CO"/>
        </w:rPr>
        <w:t>&gt;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&lt;h1&gt;Notas Crédito&lt;/h1&gt;</w:t>
      </w:r>
    </w:p>
    <w:p w:rsidR="00AE5938" w:rsidRPr="001A2686" w:rsidRDefault="00AE5938">
      <w:pPr>
        <w:pStyle w:val="CodeBlock"/>
        <w:shd w:val="clear" w:color="auto" w:fill="F3F4F6"/>
        <w:rPr>
          <w:rFonts w:hint="eastAsia"/>
          <w:lang w:val="es-CO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&lt;div class="panel"&gt;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&lt;table&gt;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&lt;thead&gt;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tr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&lt;</w:t>
      </w:r>
      <w:proofErr w:type="spellStart"/>
      <w:r w:rsidRPr="001A2686">
        <w:rPr>
          <w:lang w:val="es-CO"/>
        </w:rPr>
        <w:t>th</w:t>
      </w:r>
      <w:proofErr w:type="spellEnd"/>
      <w:r w:rsidRPr="001A2686">
        <w:rPr>
          <w:lang w:val="es-CO"/>
        </w:rPr>
        <w:t>&gt;Número nota crédito&lt;/</w:t>
      </w:r>
      <w:proofErr w:type="spellStart"/>
      <w:r w:rsidRPr="001A2686">
        <w:rPr>
          <w:lang w:val="es-CO"/>
        </w:rPr>
        <w:t>th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</w:t>
      </w:r>
      <w:r>
        <w:t>&lt;</w:t>
      </w:r>
      <w:proofErr w:type="spellStart"/>
      <w:r>
        <w:t>th</w:t>
      </w:r>
      <w:proofErr w:type="spellEnd"/>
      <w:r>
        <w:t xml:space="preserve">&gt;Factura </w:t>
      </w:r>
      <w:proofErr w:type="spellStart"/>
      <w:r>
        <w:t>anulada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&lt;th&gt;Cliente&lt;/th&gt;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&lt;th&gt;Fecha&lt;/th&gt;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&lt;th&gt;Total&lt;/th&gt;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&lt;th&gt;Motivo&lt;/th&gt;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&lt;th&gt;Productos reintegrados&lt;/th&gt;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&lt;/thead&gt;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&lt;tbody&gt;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@forelse($notasCredito as $nota)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tr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$nota-&gt;</w:t>
      </w:r>
      <w:proofErr w:type="spellStart"/>
      <w:r w:rsidRPr="001A2686">
        <w:rPr>
          <w:lang w:val="es-CO"/>
        </w:rPr>
        <w:t>numero_nota_credito</w:t>
      </w:r>
      <w:proofErr w:type="spellEnd"/>
      <w:r w:rsidRPr="001A2686">
        <w:rPr>
          <w:lang w:val="es-CO"/>
        </w:rPr>
        <w:t xml:space="preserve">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$nota-&gt;factura?-&gt;</w:t>
      </w:r>
      <w:proofErr w:type="spellStart"/>
      <w:r w:rsidRPr="001A2686">
        <w:rPr>
          <w:lang w:val="es-CO"/>
        </w:rPr>
        <w:t>numero_factura</w:t>
      </w:r>
      <w:proofErr w:type="spellEnd"/>
      <w:r w:rsidRPr="001A2686">
        <w:rPr>
          <w:lang w:val="es-CO"/>
        </w:rPr>
        <w:t xml:space="preserve">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$nota-&gt;factura?-&gt;cliente?-&gt;nombre ?? 'Sin cliente'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$nota-&gt;fecha-&gt;</w:t>
      </w:r>
      <w:proofErr w:type="spellStart"/>
      <w:r w:rsidRPr="001A2686">
        <w:rPr>
          <w:lang w:val="es-CO"/>
        </w:rPr>
        <w:t>format</w:t>
      </w:r>
      <w:proofErr w:type="spellEnd"/>
      <w:r w:rsidRPr="001A2686">
        <w:rPr>
          <w:lang w:val="es-CO"/>
        </w:rPr>
        <w:t>('d/m/Y')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</w:t>
      </w:r>
      <w:r>
        <w:t xml:space="preserve">&lt;td&gt;${{ </w:t>
      </w:r>
      <w:proofErr w:type="spellStart"/>
      <w:r>
        <w:t>number_format</w:t>
      </w:r>
      <w:proofErr w:type="spellEnd"/>
      <w:r>
        <w:t xml:space="preserve">($nota-&gt;total, 0, ',', '.') </w:t>
      </w:r>
      <w:r w:rsidRPr="001A2686">
        <w:rPr>
          <w:lang w:val="es-CO"/>
        </w:rPr>
        <w:t>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&gt;{{ $nota-&gt;motivo }}&lt;/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@foreach($nota-&gt;detalles as $detalle)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 xml:space="preserve">                            &lt;</w:t>
      </w:r>
      <w:proofErr w:type="spellStart"/>
      <w:r w:rsidRPr="001A2686">
        <w:rPr>
          <w:lang w:val="es-CO"/>
        </w:rPr>
        <w:t>div</w:t>
      </w:r>
      <w:proofErr w:type="spellEnd"/>
      <w:r w:rsidRPr="001A2686">
        <w:rPr>
          <w:lang w:val="es-CO"/>
        </w:rPr>
        <w:t>&gt;{{ $detalle-&gt;producto?-&gt;nombre }} x {{ $detalle-&gt;cantidad }}&lt;/</w:t>
      </w:r>
      <w:proofErr w:type="spellStart"/>
      <w:r w:rsidRPr="001A2686">
        <w:rPr>
          <w:lang w:val="es-CO"/>
        </w:rPr>
        <w:t>div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        </w:t>
      </w:r>
      <w:r>
        <w:t>@endforeach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    &lt;/td&gt;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@empty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    &lt;tr&gt;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>
        <w:t xml:space="preserve">                    </w:t>
      </w:r>
      <w:r w:rsidRPr="001A2686">
        <w:rPr>
          <w:lang w:val="es-CO"/>
        </w:rPr>
        <w:t>&lt;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colspan</w:t>
      </w:r>
      <w:proofErr w:type="spellEnd"/>
      <w:r w:rsidRPr="001A2686">
        <w:rPr>
          <w:lang w:val="es-CO"/>
        </w:rPr>
        <w:t>="7"&gt;No hay notas crédito registradas.&lt;/</w:t>
      </w:r>
      <w:proofErr w:type="spellStart"/>
      <w:r w:rsidRPr="001A2686">
        <w:rPr>
          <w:lang w:val="es-CO"/>
        </w:rPr>
        <w:t>td</w:t>
      </w:r>
      <w:proofErr w:type="spellEnd"/>
      <w:r w:rsidRPr="001A2686">
        <w:rPr>
          <w:lang w:val="es-CO"/>
        </w:rPr>
        <w:t>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 w:rsidRPr="001A2686">
        <w:rPr>
          <w:lang w:val="es-CO"/>
        </w:rPr>
        <w:t xml:space="preserve">                </w:t>
      </w:r>
      <w:r>
        <w:t>&lt;/tr&gt;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    @endforelse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    &lt;/tbody&gt;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 xml:space="preserve">    &lt;/table&gt;</w:t>
      </w:r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&lt;/div&gt;</w:t>
      </w:r>
    </w:p>
    <w:p w:rsidR="00AE5938" w:rsidRDefault="00AE5938">
      <w:pPr>
        <w:pStyle w:val="CodeBlock"/>
        <w:shd w:val="clear" w:color="auto" w:fill="F3F4F6"/>
        <w:rPr>
          <w:rFonts w:hint="eastAsia"/>
        </w:rPr>
      </w:pP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&lt;/</w:t>
      </w:r>
      <w:proofErr w:type="spellStart"/>
      <w:r w:rsidRPr="001A2686">
        <w:rPr>
          <w:lang w:val="es-CO"/>
        </w:rPr>
        <w:t>body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&lt;/</w:t>
      </w:r>
      <w:proofErr w:type="spellStart"/>
      <w:r w:rsidRPr="001A2686">
        <w:rPr>
          <w:lang w:val="es-CO"/>
        </w:rPr>
        <w:t>html</w:t>
      </w:r>
      <w:proofErr w:type="spellEnd"/>
      <w:r w:rsidRPr="001A2686">
        <w:rPr>
          <w:lang w:val="es-CO"/>
        </w:rPr>
        <w:t>&gt;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18. Comandos finales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proofErr w:type="spellStart"/>
      <w:r w:rsidRPr="001A2686">
        <w:rPr>
          <w:lang w:val="es-CO"/>
        </w:rPr>
        <w:t>php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artisan</w:t>
      </w:r>
      <w:proofErr w:type="spellEnd"/>
      <w:r w:rsidRPr="001A2686">
        <w:rPr>
          <w:lang w:val="es-CO"/>
        </w:rPr>
        <w:t xml:space="preserve"> </w:t>
      </w:r>
      <w:proofErr w:type="spellStart"/>
      <w:r w:rsidRPr="001A2686">
        <w:rPr>
          <w:lang w:val="es-CO"/>
        </w:rPr>
        <w:t>migrate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proofErr w:type="spellStart"/>
      <w:r>
        <w:lastRenderedPageBreak/>
        <w:t>php</w:t>
      </w:r>
      <w:proofErr w:type="spellEnd"/>
      <w:r>
        <w:t xml:space="preserve"> artisan </w:t>
      </w:r>
      <w:proofErr w:type="spellStart"/>
      <w:r>
        <w:t>optimize:clear</w:t>
      </w:r>
      <w:proofErr w:type="spellEnd"/>
    </w:p>
    <w:p w:rsidR="00AE5938" w:rsidRDefault="00000000">
      <w:pPr>
        <w:pStyle w:val="CodeBlock"/>
        <w:shd w:val="clear" w:color="auto" w:fill="F3F4F6"/>
        <w:rPr>
          <w:rFonts w:hint="eastAsia"/>
        </w:rPr>
      </w:pPr>
      <w:r>
        <w:t>php artisan serve</w:t>
      </w:r>
    </w:p>
    <w:p w:rsidR="00AE5938" w:rsidRDefault="00000000">
      <w:pPr>
        <w:pStyle w:val="Ttulo1"/>
      </w:pPr>
      <w:r>
        <w:t>19. Pruebas recomendadas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Registrar una venta en /caja-productos.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Verificar que la venta aparezca en Ventas de hoy.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Presionar el botón Generar factura.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Verificar que la factura aparezca en /facturas.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Confirmar que en caja-productos la venta ahora muestre Facturada y el número de factura.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Anular la factura desde /facturas con un motivo.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Verificar que se cree la nota crédito en /notas-</w:t>
      </w:r>
      <w:proofErr w:type="spellStart"/>
      <w:r w:rsidRPr="001A2686">
        <w:rPr>
          <w:lang w:val="es-CO"/>
        </w:rPr>
        <w:t>credito</w:t>
      </w:r>
      <w:proofErr w:type="spellEnd"/>
      <w:r w:rsidRPr="001A2686">
        <w:rPr>
          <w:lang w:val="es-CO"/>
        </w:rPr>
        <w:t>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Verificar que el stock de los productos haya aumentado con las cantidades anuladas.</w:t>
      </w:r>
    </w:p>
    <w:p w:rsidR="00AE5938" w:rsidRPr="001A2686" w:rsidRDefault="00000000">
      <w:pPr>
        <w:pStyle w:val="Listaconnmeros"/>
        <w:rPr>
          <w:lang w:val="es-CO"/>
        </w:rPr>
      </w:pPr>
      <w:r w:rsidRPr="001A2686">
        <w:rPr>
          <w:lang w:val="es-CO"/>
        </w:rPr>
        <w:t>Verificar que la factura no permita anularse dos veces.</w:t>
      </w:r>
    </w:p>
    <w:p w:rsidR="00AE5938" w:rsidRPr="001A2686" w:rsidRDefault="00000000">
      <w:pPr>
        <w:pStyle w:val="Ttulo1"/>
        <w:rPr>
          <w:lang w:val="es-CO"/>
        </w:rPr>
      </w:pPr>
      <w:r w:rsidRPr="001A2686">
        <w:rPr>
          <w:lang w:val="es-CO"/>
        </w:rPr>
        <w:t>2</w:t>
      </w:r>
      <w:r w:rsidR="001A2686">
        <w:rPr>
          <w:lang w:val="es-CO"/>
        </w:rPr>
        <w:t>0</w:t>
      </w:r>
      <w:r w:rsidRPr="001A2686">
        <w:rPr>
          <w:lang w:val="es-CO"/>
        </w:rPr>
        <w:t>. Resultado final</w:t>
      </w:r>
    </w:p>
    <w:p w:rsidR="00AE5938" w:rsidRPr="001A2686" w:rsidRDefault="00000000">
      <w:pPr>
        <w:rPr>
          <w:lang w:val="es-CO"/>
        </w:rPr>
      </w:pPr>
      <w:r w:rsidRPr="001A2686">
        <w:rPr>
          <w:lang w:val="es-CO"/>
        </w:rPr>
        <w:t>Al finalizar, el sistema tendrá un flujo POS más completo: venta, factura, anulación, nota crédito e inventario sincronizado.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/caja-productos  -&gt; registra ventas y permite generar factura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/facturas        -&gt; lista facturas y permite anular</w:t>
      </w:r>
    </w:p>
    <w:p w:rsidR="00AE5938" w:rsidRPr="001A2686" w:rsidRDefault="00000000">
      <w:pPr>
        <w:pStyle w:val="CodeBlock"/>
        <w:shd w:val="clear" w:color="auto" w:fill="F3F4F6"/>
        <w:rPr>
          <w:rFonts w:hint="eastAsia"/>
          <w:lang w:val="es-CO"/>
        </w:rPr>
      </w:pPr>
      <w:r w:rsidRPr="001A2686">
        <w:rPr>
          <w:lang w:val="es-CO"/>
        </w:rPr>
        <w:t>/notas-</w:t>
      </w:r>
      <w:proofErr w:type="spellStart"/>
      <w:r w:rsidRPr="001A2686">
        <w:rPr>
          <w:lang w:val="es-CO"/>
        </w:rPr>
        <w:t>credito</w:t>
      </w:r>
      <w:proofErr w:type="spellEnd"/>
      <w:r w:rsidRPr="001A2686">
        <w:rPr>
          <w:lang w:val="es-CO"/>
        </w:rPr>
        <w:t xml:space="preserve">   -&gt; lista notas crédito creadas por anulación</w:t>
      </w:r>
    </w:p>
    <w:sectPr w:rsidR="00AE5938" w:rsidRPr="001A2686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7592" w:rsidRDefault="00AC7592">
      <w:pPr>
        <w:spacing w:after="0" w:line="240" w:lineRule="auto"/>
      </w:pPr>
      <w:r>
        <w:separator/>
      </w:r>
    </w:p>
  </w:endnote>
  <w:endnote w:type="continuationSeparator" w:id="0">
    <w:p w:rsidR="00AC7592" w:rsidRDefault="00AC7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938" w:rsidRDefault="00000000">
    <w:pPr>
      <w:pStyle w:val="Piedepgina"/>
      <w:jc w:val="center"/>
    </w:pPr>
    <w:r>
      <w:rPr>
        <w:color w:val="6B7280"/>
        <w:sz w:val="16"/>
      </w:rPr>
      <w:t>Documento técnico paso a paso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7592" w:rsidRDefault="00AC7592">
      <w:pPr>
        <w:spacing w:after="0" w:line="240" w:lineRule="auto"/>
      </w:pPr>
      <w:r>
        <w:separator/>
      </w:r>
    </w:p>
  </w:footnote>
  <w:footnote w:type="continuationSeparator" w:id="0">
    <w:p w:rsidR="00AC7592" w:rsidRDefault="00AC7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5938" w:rsidRPr="001A2686" w:rsidRDefault="00000000">
    <w:pPr>
      <w:pStyle w:val="Encabezado"/>
      <w:jc w:val="center"/>
      <w:rPr>
        <w:lang w:val="es-CO"/>
      </w:rPr>
    </w:pPr>
    <w:r w:rsidRPr="001A2686">
      <w:rPr>
        <w:color w:val="6B7280"/>
        <w:sz w:val="16"/>
        <w:lang w:val="es-CO"/>
      </w:rPr>
      <w:t>Laravel 12 - Módulo de Facturas, Nota Crédito e Inventario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853672">
    <w:abstractNumId w:val="8"/>
  </w:num>
  <w:num w:numId="2" w16cid:durableId="1783456224">
    <w:abstractNumId w:val="6"/>
  </w:num>
  <w:num w:numId="3" w16cid:durableId="554392282">
    <w:abstractNumId w:val="5"/>
  </w:num>
  <w:num w:numId="4" w16cid:durableId="2031833204">
    <w:abstractNumId w:val="4"/>
  </w:num>
  <w:num w:numId="5" w16cid:durableId="1382317193">
    <w:abstractNumId w:val="7"/>
  </w:num>
  <w:num w:numId="6" w16cid:durableId="1725104149">
    <w:abstractNumId w:val="3"/>
  </w:num>
  <w:num w:numId="7" w16cid:durableId="1530558332">
    <w:abstractNumId w:val="2"/>
  </w:num>
  <w:num w:numId="8" w16cid:durableId="81950157">
    <w:abstractNumId w:val="1"/>
  </w:num>
  <w:num w:numId="9" w16cid:durableId="8153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686"/>
    <w:rsid w:val="0029639D"/>
    <w:rsid w:val="00326F90"/>
    <w:rsid w:val="00AA1D8D"/>
    <w:rsid w:val="00AC7592"/>
    <w:rsid w:val="00AE5938"/>
    <w:rsid w:val="00B47730"/>
    <w:rsid w:val="00CB0664"/>
    <w:rsid w:val="00F17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BD880"/>
  <w14:defaultImageDpi w14:val="300"/>
  <w15:docId w15:val="{0D13DF56-2588-3B49-BA1C-58B8BBCA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/>
    </w:pPr>
    <w:rPr>
      <w:rFonts w:ascii="Consolas" w:hAnsi="Consolas"/>
      <w:sz w:val="16"/>
    </w:rPr>
  </w:style>
  <w:style w:type="character" w:customStyle="1" w:styleId="InlineCode">
    <w:name w:val="InlineCode"/>
    <w:rPr>
      <w:rFonts w:ascii="Consolas" w:hAnsi="Consolas"/>
      <w:color w:val="1F293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4233</Words>
  <Characters>23284</Characters>
  <Application>Microsoft Office Word</Application>
  <DocSecurity>0</DocSecurity>
  <Lines>194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2026-06-12T18:47:00Z</dcterms:created>
  <dcterms:modified xsi:type="dcterms:W3CDTF">2026-06-12T18:47:00Z</dcterms:modified>
  <cp:category/>
</cp:coreProperties>
</file>