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56BE" w:rsidRPr="00733A31" w:rsidRDefault="00000000">
      <w:pPr>
        <w:jc w:val="center"/>
        <w:rPr>
          <w:color w:val="000000" w:themeColor="text1"/>
          <w:lang w:val="es-CO"/>
        </w:rPr>
      </w:pPr>
      <w:r w:rsidRPr="00733A31">
        <w:rPr>
          <w:b/>
          <w:color w:val="000000" w:themeColor="text1"/>
          <w:sz w:val="36"/>
          <w:lang w:val="es-CO"/>
        </w:rPr>
        <w:t>Módulo de Apertura y Cierre de Caja en Laravel 12</w:t>
      </w:r>
    </w:p>
    <w:p w:rsidR="00E956BE" w:rsidRPr="00733A31" w:rsidRDefault="00000000">
      <w:pPr>
        <w:jc w:val="center"/>
        <w:rPr>
          <w:color w:val="000000" w:themeColor="text1"/>
          <w:lang w:val="es-CO"/>
        </w:rPr>
      </w:pPr>
      <w:r w:rsidRPr="00733A31">
        <w:rPr>
          <w:i/>
          <w:color w:val="000000" w:themeColor="text1"/>
          <w:lang w:val="es-CO"/>
        </w:rPr>
        <w:t xml:space="preserve">Paso a paso conectado con ventas, gastos, caja-productos y </w:t>
      </w:r>
      <w:proofErr w:type="spellStart"/>
      <w:r w:rsidRPr="00733A31">
        <w:rPr>
          <w:i/>
          <w:color w:val="000000" w:themeColor="text1"/>
          <w:lang w:val="es-CO"/>
        </w:rPr>
        <w:t>movimiento_cajas</w:t>
      </w:r>
      <w:proofErr w:type="spellEnd"/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Este documento explica cómo crear el módulo de apertura y cierre de caja para un sistema POS en Laravel 12. El módulo permite abrir caja con saldo inicial, registrar ventas durante el día, sumar entradas adicionales, descontar gastos, cerrar caja y calcular diferencia entre el saldo esperado y el dinero contado físicamente.</w:t>
      </w:r>
    </w:p>
    <w:p w:rsidR="00E956BE" w:rsidRPr="00733A31" w:rsidRDefault="00000000">
      <w:pPr>
        <w:pStyle w:val="Ttulo1"/>
        <w:rPr>
          <w:color w:val="000000" w:themeColor="text1"/>
        </w:rPr>
      </w:pPr>
      <w:r w:rsidRPr="00733A31">
        <w:rPr>
          <w:color w:val="000000" w:themeColor="text1"/>
        </w:rPr>
        <w:t>1. Flujo general del módulo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33A31" w:rsidRPr="00733A31">
        <w:trPr>
          <w:jc w:val="center"/>
        </w:trPr>
        <w:tc>
          <w:tcPr>
            <w:tcW w:w="5184" w:type="dxa"/>
            <w:shd w:val="clear" w:color="auto" w:fill="DBEAFE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Proceso</w:t>
            </w:r>
          </w:p>
        </w:tc>
        <w:tc>
          <w:tcPr>
            <w:tcW w:w="5184" w:type="dxa"/>
            <w:shd w:val="clear" w:color="auto" w:fill="DBEAFE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Descripción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proofErr w:type="spellStart"/>
            <w:r w:rsidRPr="00733A31">
              <w:rPr>
                <w:b/>
                <w:color w:val="000000" w:themeColor="text1"/>
                <w:sz w:val="18"/>
              </w:rPr>
              <w:t>Abrir</w:t>
            </w:r>
            <w:proofErr w:type="spellEnd"/>
            <w:r w:rsidRPr="00733A31">
              <w:rPr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733A31">
              <w:rPr>
                <w:b/>
                <w:color w:val="000000" w:themeColor="text1"/>
                <w:sz w:val="18"/>
              </w:rPr>
              <w:t>caja</w:t>
            </w:r>
            <w:proofErr w:type="spellEnd"/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El cajero registra el saldo inicial y una observación de apertura.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 xml:space="preserve">Registrar </w:t>
            </w:r>
            <w:proofErr w:type="spellStart"/>
            <w:r w:rsidRPr="00733A31">
              <w:rPr>
                <w:b/>
                <w:color w:val="000000" w:themeColor="text1"/>
                <w:sz w:val="18"/>
              </w:rPr>
              <w:t>operaciones</w:t>
            </w:r>
            <w:proofErr w:type="spellEnd"/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Se registran ventas, entradas adicionales y gastos.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proofErr w:type="spellStart"/>
            <w:r w:rsidRPr="00733A31">
              <w:rPr>
                <w:b/>
                <w:color w:val="000000" w:themeColor="text1"/>
                <w:sz w:val="18"/>
              </w:rPr>
              <w:t>Cerrar</w:t>
            </w:r>
            <w:proofErr w:type="spellEnd"/>
            <w:r w:rsidRPr="00733A31">
              <w:rPr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733A31">
              <w:rPr>
                <w:b/>
                <w:color w:val="000000" w:themeColor="text1"/>
                <w:sz w:val="18"/>
              </w:rPr>
              <w:t>caja</w:t>
            </w:r>
            <w:proofErr w:type="spellEnd"/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Se calcula el saldo esperado y se compara con el dinero físico contado.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proofErr w:type="spellStart"/>
            <w:r w:rsidRPr="00733A31">
              <w:rPr>
                <w:b/>
                <w:color w:val="000000" w:themeColor="text1"/>
                <w:sz w:val="18"/>
              </w:rPr>
              <w:t>Guardar</w:t>
            </w:r>
            <w:proofErr w:type="spellEnd"/>
            <w:r w:rsidRPr="00733A31">
              <w:rPr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733A31">
              <w:rPr>
                <w:b/>
                <w:color w:val="000000" w:themeColor="text1"/>
                <w:sz w:val="18"/>
              </w:rPr>
              <w:t>diferencia</w:t>
            </w:r>
            <w:proofErr w:type="spellEnd"/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El sistema almacena sobrante, faltante o cierre exacto.</w:t>
            </w:r>
          </w:p>
        </w:tc>
      </w:tr>
    </w:tbl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Fórmula principal: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Saldo esperado = saldo inicial + ventas en efectivo + entradas adicionales - gastos</w:t>
      </w:r>
      <w:r w:rsidRPr="00733A31">
        <w:rPr>
          <w:color w:val="000000" w:themeColor="text1"/>
          <w:lang w:val="es-CO"/>
        </w:rPr>
        <w:br/>
        <w:t>Diferencia = dinero contado - saldo esperado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2. Crear modelo, migración y controlador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artisan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make:model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 xml:space="preserve"> -m</w:t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artisan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make:controller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CajaAperturaCierreController</w:t>
      </w:r>
      <w:proofErr w:type="spellEnd"/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3. Migración </w:t>
      </w:r>
      <w:proofErr w:type="spellStart"/>
      <w:r w:rsidRPr="00733A31">
        <w:rPr>
          <w:color w:val="000000" w:themeColor="text1"/>
          <w:lang w:val="es-CO"/>
        </w:rPr>
        <w:t>caja_apertura_cierres</w:t>
      </w:r>
      <w:proofErr w:type="spellEnd"/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Abre el archivo generado en </w:t>
      </w:r>
      <w:proofErr w:type="spellStart"/>
      <w:r w:rsidRPr="00733A31">
        <w:rPr>
          <w:color w:val="000000" w:themeColor="text1"/>
          <w:lang w:val="es-CO"/>
        </w:rPr>
        <w:t>database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migrations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xxxx_create_caja_apertura_cierres_table.php</w:t>
      </w:r>
      <w:proofErr w:type="spellEnd"/>
      <w:r w:rsidRPr="00733A31">
        <w:rPr>
          <w:color w:val="000000" w:themeColor="text1"/>
          <w:lang w:val="es-CO"/>
        </w:rPr>
        <w:t xml:space="preserve"> y reemplaza su contenido por: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&lt;?</w:t>
      </w: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use </w:t>
      </w:r>
      <w:proofErr w:type="spellStart"/>
      <w:r w:rsidRPr="00733A31">
        <w:rPr>
          <w:color w:val="000000" w:themeColor="text1"/>
          <w:lang w:val="es-CO"/>
        </w:rPr>
        <w:t>Illuminate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Database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Migrations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Migration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  <w:t xml:space="preserve">use </w:t>
      </w:r>
      <w:proofErr w:type="spellStart"/>
      <w:r w:rsidRPr="00733A31">
        <w:rPr>
          <w:color w:val="000000" w:themeColor="text1"/>
          <w:lang w:val="es-CO"/>
        </w:rPr>
        <w:t>Illuminate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Database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Schema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Blueprint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  <w:t xml:space="preserve">use </w:t>
      </w:r>
      <w:proofErr w:type="spellStart"/>
      <w:r w:rsidRPr="00733A31">
        <w:rPr>
          <w:color w:val="000000" w:themeColor="text1"/>
          <w:lang w:val="es-CO"/>
        </w:rPr>
        <w:t>Illuminate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Support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Facades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Schema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new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extends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Migration</w:t>
      </w:r>
      <w:proofErr w:type="spellEnd"/>
      <w:r w:rsidRPr="00733A31">
        <w:rPr>
          <w:color w:val="000000" w:themeColor="text1"/>
          <w:lang w:val="es-CO"/>
        </w:rPr>
        <w:br/>
        <w:t>{</w:t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public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function</w:t>
      </w:r>
      <w:proofErr w:type="spellEnd"/>
      <w:r w:rsidRPr="00733A31">
        <w:rPr>
          <w:color w:val="000000" w:themeColor="text1"/>
          <w:lang w:val="es-CO"/>
        </w:rPr>
        <w:t xml:space="preserve"> up(): </w:t>
      </w:r>
      <w:proofErr w:type="spellStart"/>
      <w:r w:rsidRPr="00733A31">
        <w:rPr>
          <w:color w:val="000000" w:themeColor="text1"/>
          <w:lang w:val="es-CO"/>
        </w:rPr>
        <w:t>void</w:t>
      </w:r>
      <w:proofErr w:type="spellEnd"/>
      <w:r w:rsidRPr="00733A31">
        <w:rPr>
          <w:color w:val="000000" w:themeColor="text1"/>
          <w:lang w:val="es-CO"/>
        </w:rPr>
        <w:br/>
        <w:t xml:space="preserve">    {</w:t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Schema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create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caja_apertura_cierres</w:t>
      </w:r>
      <w:proofErr w:type="spellEnd"/>
      <w:r w:rsidRPr="00733A31">
        <w:rPr>
          <w:color w:val="000000" w:themeColor="text1"/>
          <w:lang w:val="es-CO"/>
        </w:rPr>
        <w:t xml:space="preserve">', </w:t>
      </w:r>
      <w:proofErr w:type="spellStart"/>
      <w:r w:rsidRPr="00733A31">
        <w:rPr>
          <w:color w:val="000000" w:themeColor="text1"/>
          <w:lang w:val="es-CO"/>
        </w:rPr>
        <w:t>function</w:t>
      </w:r>
      <w:proofErr w:type="spellEnd"/>
      <w:r w:rsidRPr="00733A31">
        <w:rPr>
          <w:color w:val="000000" w:themeColor="text1"/>
          <w:lang w:val="es-CO"/>
        </w:rPr>
        <w:t xml:space="preserve"> (</w:t>
      </w:r>
      <w:proofErr w:type="spellStart"/>
      <w:r w:rsidRPr="00733A31">
        <w:rPr>
          <w:color w:val="000000" w:themeColor="text1"/>
          <w:lang w:val="es-CO"/>
        </w:rPr>
        <w:t>Blueprint</w:t>
      </w:r>
      <w:proofErr w:type="spellEnd"/>
      <w:r w:rsidRPr="00733A31">
        <w:rPr>
          <w:color w:val="000000" w:themeColor="text1"/>
          <w:lang w:val="es-CO"/>
        </w:rPr>
        <w:t xml:space="preserve"> $table) {</w:t>
      </w:r>
      <w:r w:rsidRPr="00733A31">
        <w:rPr>
          <w:color w:val="000000" w:themeColor="text1"/>
          <w:lang w:val="es-CO"/>
        </w:rPr>
        <w:br/>
        <w:t xml:space="preserve">            $table-&gt;id();</w:t>
      </w:r>
      <w:r w:rsidRPr="00733A31">
        <w:rPr>
          <w:color w:val="000000" w:themeColor="text1"/>
          <w:lang w:val="es-CO"/>
        </w:rPr>
        <w:br/>
        <w:t xml:space="preserve">            $table-&gt;date('fecha');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ventas_nequi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ventas_daviplata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total_ventas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saldo_esperado</w:t>
      </w:r>
      <w:proofErr w:type="spellEnd"/>
      <w:r w:rsidRPr="00733A31">
        <w:rPr>
          <w:color w:val="000000" w:themeColor="text1"/>
          <w:lang w:val="es-CO"/>
        </w:rPr>
        <w:t>', 12, 2)-&gt;default(0);</w:t>
      </w:r>
      <w:r w:rsidRPr="00733A31">
        <w:rPr>
          <w:color w:val="000000" w:themeColor="text1"/>
          <w:lang w:val="es-CO"/>
        </w:rPr>
        <w:br/>
        <w:t xml:space="preserve">            $table-&gt;decimal('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', 12, 2)-&gt;</w:t>
      </w:r>
      <w:proofErr w:type="spellStart"/>
      <w:r w:rsidRPr="00733A31">
        <w:rPr>
          <w:color w:val="000000" w:themeColor="text1"/>
          <w:lang w:val="es-CO"/>
        </w:rPr>
        <w:t>nullable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  <w:t xml:space="preserve">            $table-&gt;decimal('diferencia', 12, 2)-&gt;default(0);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lastRenderedPageBreak/>
        <w:t xml:space="preserve">            $table-&gt;</w:t>
      </w:r>
      <w:proofErr w:type="spellStart"/>
      <w:r w:rsidRPr="00733A31">
        <w:rPr>
          <w:color w:val="000000" w:themeColor="text1"/>
          <w:lang w:val="es-CO"/>
        </w:rPr>
        <w:t>enum</w:t>
      </w:r>
      <w:proofErr w:type="spellEnd"/>
      <w:r w:rsidRPr="00733A31">
        <w:rPr>
          <w:color w:val="000000" w:themeColor="text1"/>
          <w:lang w:val="es-CO"/>
        </w:rPr>
        <w:t>('estado', ['abierta', 'cerrada'])-&gt;default('abierta');</w:t>
      </w:r>
      <w:r w:rsidRPr="00733A31">
        <w:rPr>
          <w:color w:val="000000" w:themeColor="text1"/>
          <w:lang w:val="es-CO"/>
        </w:rPr>
        <w:br/>
        <w:t xml:space="preserve">            $table-&gt;</w:t>
      </w:r>
      <w:proofErr w:type="spellStart"/>
      <w:r w:rsidRPr="00733A31">
        <w:rPr>
          <w:color w:val="000000" w:themeColor="text1"/>
          <w:lang w:val="es-CO"/>
        </w:rPr>
        <w:t>dateTime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fecha_apertura</w:t>
      </w:r>
      <w:proofErr w:type="spellEnd"/>
      <w:r w:rsidRPr="00733A31">
        <w:rPr>
          <w:color w:val="000000" w:themeColor="text1"/>
          <w:lang w:val="es-CO"/>
        </w:rPr>
        <w:t>');</w:t>
      </w:r>
      <w:r w:rsidRPr="00733A31">
        <w:rPr>
          <w:color w:val="000000" w:themeColor="text1"/>
          <w:lang w:val="es-CO"/>
        </w:rPr>
        <w:br/>
        <w:t xml:space="preserve">            $table-&gt;</w:t>
      </w:r>
      <w:proofErr w:type="spellStart"/>
      <w:r w:rsidRPr="00733A31">
        <w:rPr>
          <w:color w:val="000000" w:themeColor="text1"/>
          <w:lang w:val="es-CO"/>
        </w:rPr>
        <w:t>dateTime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fecha_cierre</w:t>
      </w:r>
      <w:proofErr w:type="spellEnd"/>
      <w:r w:rsidRPr="00733A31">
        <w:rPr>
          <w:color w:val="000000" w:themeColor="text1"/>
          <w:lang w:val="es-CO"/>
        </w:rPr>
        <w:t>')-&gt;</w:t>
      </w:r>
      <w:proofErr w:type="spellStart"/>
      <w:r w:rsidRPr="00733A31">
        <w:rPr>
          <w:color w:val="000000" w:themeColor="text1"/>
          <w:lang w:val="es-CO"/>
        </w:rPr>
        <w:t>nullable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  <w:t xml:space="preserve">            $table-&gt;</w:t>
      </w:r>
      <w:proofErr w:type="spellStart"/>
      <w:r w:rsidRPr="00733A31">
        <w:rPr>
          <w:color w:val="000000" w:themeColor="text1"/>
          <w:lang w:val="es-CO"/>
        </w:rPr>
        <w:t>text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>')-&gt;</w:t>
      </w:r>
      <w:proofErr w:type="spellStart"/>
      <w:r w:rsidRPr="00733A31">
        <w:rPr>
          <w:color w:val="000000" w:themeColor="text1"/>
          <w:lang w:val="es-CO"/>
        </w:rPr>
        <w:t>nullable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  <w:t xml:space="preserve">            $table-&gt;</w:t>
      </w:r>
      <w:proofErr w:type="spellStart"/>
      <w:r w:rsidRPr="00733A31">
        <w:rPr>
          <w:color w:val="000000" w:themeColor="text1"/>
          <w:lang w:val="es-CO"/>
        </w:rPr>
        <w:t>text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>')-&gt;</w:t>
      </w:r>
      <w:proofErr w:type="spellStart"/>
      <w:r w:rsidRPr="00733A31">
        <w:rPr>
          <w:color w:val="000000" w:themeColor="text1"/>
          <w:lang w:val="es-CO"/>
        </w:rPr>
        <w:t>nullable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  <w:t xml:space="preserve">            $table-&gt;</w:t>
      </w:r>
      <w:proofErr w:type="spellStart"/>
      <w:r w:rsidRPr="00733A31">
        <w:rPr>
          <w:color w:val="000000" w:themeColor="text1"/>
          <w:lang w:val="es-CO"/>
        </w:rPr>
        <w:t>timestamps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  <w:t xml:space="preserve">        });</w:t>
      </w:r>
      <w:r w:rsidRPr="00733A31">
        <w:rPr>
          <w:color w:val="000000" w:themeColor="text1"/>
          <w:lang w:val="es-CO"/>
        </w:rPr>
        <w:br/>
        <w:t xml:space="preserve">    }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public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function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down</w:t>
      </w:r>
      <w:proofErr w:type="spellEnd"/>
      <w:r w:rsidRPr="00733A31">
        <w:rPr>
          <w:color w:val="000000" w:themeColor="text1"/>
          <w:lang w:val="es-CO"/>
        </w:rPr>
        <w:t xml:space="preserve">(): </w:t>
      </w:r>
      <w:proofErr w:type="spellStart"/>
      <w:r w:rsidRPr="00733A31">
        <w:rPr>
          <w:color w:val="000000" w:themeColor="text1"/>
          <w:lang w:val="es-CO"/>
        </w:rPr>
        <w:t>void</w:t>
      </w:r>
      <w:proofErr w:type="spellEnd"/>
      <w:r w:rsidRPr="00733A31">
        <w:rPr>
          <w:color w:val="000000" w:themeColor="text1"/>
          <w:lang w:val="es-CO"/>
        </w:rPr>
        <w:br/>
        <w:t xml:space="preserve">    {</w:t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Schema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dropIfExists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caja_apertura_cierres</w:t>
      </w:r>
      <w:proofErr w:type="spellEnd"/>
      <w:r w:rsidRPr="00733A31">
        <w:rPr>
          <w:color w:val="000000" w:themeColor="text1"/>
          <w:lang w:val="es-CO"/>
        </w:rPr>
        <w:t>');</w:t>
      </w:r>
      <w:r w:rsidRPr="00733A31">
        <w:rPr>
          <w:color w:val="000000" w:themeColor="text1"/>
          <w:lang w:val="es-CO"/>
        </w:rPr>
        <w:br/>
        <w:t xml:space="preserve">    }</w:t>
      </w:r>
      <w:r w:rsidRPr="00733A31">
        <w:rPr>
          <w:color w:val="000000" w:themeColor="text1"/>
          <w:lang w:val="es-CO"/>
        </w:rPr>
        <w:br/>
        <w:t>};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artisan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migrate</w:t>
      </w:r>
      <w:proofErr w:type="spellEnd"/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4. Modelo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&lt;?</w:t>
      </w: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namespace</w:t>
      </w:r>
      <w:proofErr w:type="spellEnd"/>
      <w:r w:rsidRPr="00733A31">
        <w:rPr>
          <w:color w:val="000000" w:themeColor="text1"/>
          <w:lang w:val="es-CO"/>
        </w:rPr>
        <w:t xml:space="preserve"> App\</w:t>
      </w:r>
      <w:proofErr w:type="spellStart"/>
      <w:r w:rsidRPr="00733A31">
        <w:rPr>
          <w:color w:val="000000" w:themeColor="text1"/>
          <w:lang w:val="es-CO"/>
        </w:rPr>
        <w:t>Models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use </w:t>
      </w:r>
      <w:proofErr w:type="spellStart"/>
      <w:r w:rsidRPr="00733A31">
        <w:rPr>
          <w:color w:val="000000" w:themeColor="text1"/>
          <w:lang w:val="es-CO"/>
        </w:rPr>
        <w:t>Illuminate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Database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Eloquent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Model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extends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Model</w:t>
      </w:r>
      <w:proofErr w:type="spellEnd"/>
      <w:r w:rsidRPr="00733A31">
        <w:rPr>
          <w:color w:val="000000" w:themeColor="text1"/>
          <w:lang w:val="es-CO"/>
        </w:rPr>
        <w:br/>
        <w:t>{</w:t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protected</w:t>
      </w:r>
      <w:proofErr w:type="spellEnd"/>
      <w:r w:rsidRPr="00733A31">
        <w:rPr>
          <w:color w:val="000000" w:themeColor="text1"/>
          <w:lang w:val="es-CO"/>
        </w:rPr>
        <w:t xml:space="preserve"> $table = '</w:t>
      </w:r>
      <w:proofErr w:type="spellStart"/>
      <w:r w:rsidRPr="00733A31">
        <w:rPr>
          <w:color w:val="000000" w:themeColor="text1"/>
          <w:lang w:val="es-CO"/>
        </w:rPr>
        <w:t>caja_apertura_cierres</w:t>
      </w:r>
      <w:proofErr w:type="spellEnd"/>
      <w:r w:rsidRPr="00733A31">
        <w:rPr>
          <w:color w:val="000000" w:themeColor="text1"/>
          <w:lang w:val="es-CO"/>
        </w:rPr>
        <w:t>';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protected</w:t>
      </w:r>
      <w:proofErr w:type="spellEnd"/>
      <w:r w:rsidRPr="00733A31">
        <w:rPr>
          <w:color w:val="000000" w:themeColor="text1"/>
          <w:lang w:val="es-CO"/>
        </w:rPr>
        <w:t xml:space="preserve"> $</w:t>
      </w:r>
      <w:proofErr w:type="spellStart"/>
      <w:r w:rsidRPr="00733A31">
        <w:rPr>
          <w:color w:val="000000" w:themeColor="text1"/>
          <w:lang w:val="es-CO"/>
        </w:rPr>
        <w:t>fillable</w:t>
      </w:r>
      <w:proofErr w:type="spellEnd"/>
      <w:r w:rsidRPr="00733A31">
        <w:rPr>
          <w:color w:val="000000" w:themeColor="text1"/>
          <w:lang w:val="es-CO"/>
        </w:rPr>
        <w:t xml:space="preserve"> = [</w:t>
      </w:r>
      <w:r w:rsidRPr="00733A31">
        <w:rPr>
          <w:color w:val="000000" w:themeColor="text1"/>
          <w:lang w:val="es-CO"/>
        </w:rPr>
        <w:br/>
        <w:t xml:space="preserve">        'fecha', '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ventas_nequi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ventas_daviplata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total_ventas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saldo_esperado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', 'diferencia', 'estado', '</w:t>
      </w:r>
      <w:proofErr w:type="spellStart"/>
      <w:r w:rsidRPr="00733A31">
        <w:rPr>
          <w:color w:val="000000" w:themeColor="text1"/>
          <w:lang w:val="es-CO"/>
        </w:rPr>
        <w:t>fecha_apertura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fecha_cierre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];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protected</w:t>
      </w:r>
      <w:proofErr w:type="spellEnd"/>
      <w:r w:rsidRPr="00733A31">
        <w:rPr>
          <w:color w:val="000000" w:themeColor="text1"/>
          <w:lang w:val="es-CO"/>
        </w:rPr>
        <w:t xml:space="preserve"> $</w:t>
      </w:r>
      <w:proofErr w:type="spellStart"/>
      <w:r w:rsidRPr="00733A31">
        <w:rPr>
          <w:color w:val="000000" w:themeColor="text1"/>
          <w:lang w:val="es-CO"/>
        </w:rPr>
        <w:t>casts</w:t>
      </w:r>
      <w:proofErr w:type="spellEnd"/>
      <w:r w:rsidRPr="00733A31">
        <w:rPr>
          <w:color w:val="000000" w:themeColor="text1"/>
          <w:lang w:val="es-CO"/>
        </w:rPr>
        <w:t xml:space="preserve"> = [</w:t>
      </w:r>
      <w:r w:rsidRPr="00733A31">
        <w:rPr>
          <w:color w:val="000000" w:themeColor="text1"/>
          <w:lang w:val="es-CO"/>
        </w:rPr>
        <w:br/>
        <w:t xml:space="preserve">        'fecha' =&gt; 'date',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fecha_apertura</w:t>
      </w:r>
      <w:proofErr w:type="spellEnd"/>
      <w:r w:rsidRPr="00733A31">
        <w:rPr>
          <w:color w:val="000000" w:themeColor="text1"/>
          <w:lang w:val="es-CO"/>
        </w:rPr>
        <w:t>' =&gt; '</w:t>
      </w:r>
      <w:proofErr w:type="spellStart"/>
      <w:r w:rsidRPr="00733A31">
        <w:rPr>
          <w:color w:val="000000" w:themeColor="text1"/>
          <w:lang w:val="es-CO"/>
        </w:rPr>
        <w:t>datetime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fecha_cierre</w:t>
      </w:r>
      <w:proofErr w:type="spellEnd"/>
      <w:r w:rsidRPr="00733A31">
        <w:rPr>
          <w:color w:val="000000" w:themeColor="text1"/>
          <w:lang w:val="es-CO"/>
        </w:rPr>
        <w:t>' =&gt; '</w:t>
      </w:r>
      <w:proofErr w:type="spellStart"/>
      <w:r w:rsidRPr="00733A31">
        <w:rPr>
          <w:color w:val="000000" w:themeColor="text1"/>
          <w:lang w:val="es-CO"/>
        </w:rPr>
        <w:t>datetime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ventas_nequi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ventas_daviplata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total_ventas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saldo_esperado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' =&gt; 'decimal:2',</w:t>
      </w:r>
      <w:r w:rsidRPr="00733A31">
        <w:rPr>
          <w:color w:val="000000" w:themeColor="text1"/>
          <w:lang w:val="es-CO"/>
        </w:rPr>
        <w:br/>
        <w:t xml:space="preserve">        'diferencia' =&gt; 'decimal:2',</w:t>
      </w:r>
      <w:r w:rsidRPr="00733A31">
        <w:rPr>
          <w:color w:val="000000" w:themeColor="text1"/>
          <w:lang w:val="es-CO"/>
        </w:rPr>
        <w:br/>
        <w:t xml:space="preserve">    ];</w:t>
      </w:r>
      <w:r w:rsidRPr="00733A31">
        <w:rPr>
          <w:color w:val="000000" w:themeColor="text1"/>
          <w:lang w:val="es-CO"/>
        </w:rPr>
        <w:br/>
        <w:t>}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5. Rutas</w:t>
      </w:r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Agrega estas rutas en </w:t>
      </w:r>
      <w:proofErr w:type="spellStart"/>
      <w:r w:rsidRPr="00733A31">
        <w:rPr>
          <w:color w:val="000000" w:themeColor="text1"/>
          <w:lang w:val="es-CO"/>
        </w:rPr>
        <w:t>routes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web.php</w:t>
      </w:r>
      <w:proofErr w:type="spellEnd"/>
      <w:r w:rsidRPr="00733A31">
        <w:rPr>
          <w:color w:val="000000" w:themeColor="text1"/>
          <w:lang w:val="es-CO"/>
        </w:rPr>
        <w:t>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lastRenderedPageBreak/>
        <w:t>use App\Http\</w:t>
      </w:r>
      <w:proofErr w:type="spellStart"/>
      <w:r w:rsidRPr="00733A31">
        <w:rPr>
          <w:color w:val="000000" w:themeColor="text1"/>
          <w:lang w:val="es-CO"/>
        </w:rPr>
        <w:t>Controllers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CajaAperturaCierreController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get</w:t>
      </w:r>
      <w:proofErr w:type="spellEnd"/>
      <w:r w:rsidRPr="00733A31">
        <w:rPr>
          <w:color w:val="000000" w:themeColor="text1"/>
          <w:lang w:val="es-CO"/>
        </w:rPr>
        <w:t>('/apertura-cierre-caja', [</w:t>
      </w:r>
      <w:proofErr w:type="spellStart"/>
      <w:r w:rsidRPr="00733A31">
        <w:rPr>
          <w:color w:val="000000" w:themeColor="text1"/>
          <w:lang w:val="es-CO"/>
        </w:rPr>
        <w:t>CajaAperturaCierreController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, '</w:t>
      </w:r>
      <w:proofErr w:type="spellStart"/>
      <w:r w:rsidRPr="00733A31">
        <w:rPr>
          <w:color w:val="000000" w:themeColor="text1"/>
          <w:lang w:val="es-CO"/>
        </w:rPr>
        <w:t>index</w:t>
      </w:r>
      <w:proofErr w:type="spellEnd"/>
      <w:r w:rsidRPr="00733A31">
        <w:rPr>
          <w:color w:val="000000" w:themeColor="text1"/>
          <w:lang w:val="es-CO"/>
        </w:rPr>
        <w:t>'])</w:t>
      </w:r>
      <w:r w:rsidRPr="00733A31">
        <w:rPr>
          <w:color w:val="000000" w:themeColor="text1"/>
          <w:lang w:val="es-CO"/>
        </w:rPr>
        <w:br/>
        <w:t xml:space="preserve">    -&gt;</w:t>
      </w:r>
      <w:proofErr w:type="spellStart"/>
      <w:r w:rsidRPr="00733A31">
        <w:rPr>
          <w:color w:val="000000" w:themeColor="text1"/>
          <w:lang w:val="es-CO"/>
        </w:rPr>
        <w:t>name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caja.index</w:t>
      </w:r>
      <w:proofErr w:type="spellEnd"/>
      <w:r w:rsidRPr="00733A31">
        <w:rPr>
          <w:color w:val="000000" w:themeColor="text1"/>
          <w:lang w:val="es-CO"/>
        </w:rPr>
        <w:t>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::post('/apertura-cierre-caja/abrir', [</w:t>
      </w:r>
      <w:proofErr w:type="spellStart"/>
      <w:r w:rsidRPr="00733A31">
        <w:rPr>
          <w:color w:val="000000" w:themeColor="text1"/>
          <w:lang w:val="es-CO"/>
        </w:rPr>
        <w:t>CajaAperturaCierreController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, 'abrir'])</w:t>
      </w:r>
      <w:r w:rsidRPr="00733A31">
        <w:rPr>
          <w:color w:val="000000" w:themeColor="text1"/>
          <w:lang w:val="es-CO"/>
        </w:rPr>
        <w:br/>
        <w:t xml:space="preserve">    -&gt;</w:t>
      </w:r>
      <w:proofErr w:type="spellStart"/>
      <w:r w:rsidRPr="00733A31">
        <w:rPr>
          <w:color w:val="000000" w:themeColor="text1"/>
          <w:lang w:val="es-CO"/>
        </w:rPr>
        <w:t>name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caja.abrir</w:t>
      </w:r>
      <w:proofErr w:type="spellEnd"/>
      <w:r w:rsidRPr="00733A31">
        <w:rPr>
          <w:color w:val="000000" w:themeColor="text1"/>
          <w:lang w:val="es-CO"/>
        </w:rPr>
        <w:t>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::post('/apertura-cierre-caja/cerrar/{caja}', [</w:t>
      </w:r>
      <w:proofErr w:type="spellStart"/>
      <w:r w:rsidRPr="00733A31">
        <w:rPr>
          <w:color w:val="000000" w:themeColor="text1"/>
          <w:lang w:val="es-CO"/>
        </w:rPr>
        <w:t>CajaAperturaCierreController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, 'cerrar'])</w:t>
      </w:r>
      <w:r w:rsidRPr="00733A31">
        <w:rPr>
          <w:color w:val="000000" w:themeColor="text1"/>
          <w:lang w:val="es-CO"/>
        </w:rPr>
        <w:br/>
        <w:t xml:space="preserve">    -&gt;</w:t>
      </w:r>
      <w:proofErr w:type="spellStart"/>
      <w:r w:rsidRPr="00733A31">
        <w:rPr>
          <w:color w:val="000000" w:themeColor="text1"/>
          <w:lang w:val="es-CO"/>
        </w:rPr>
        <w:t>name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caja.cerrar</w:t>
      </w:r>
      <w:proofErr w:type="spellEnd"/>
      <w:r w:rsidRPr="00733A31">
        <w:rPr>
          <w:color w:val="000000" w:themeColor="text1"/>
          <w:lang w:val="es-CO"/>
        </w:rPr>
        <w:t>');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6. Controlador </w:t>
      </w:r>
      <w:proofErr w:type="spellStart"/>
      <w:r w:rsidRPr="00733A31">
        <w:rPr>
          <w:color w:val="000000" w:themeColor="text1"/>
          <w:lang w:val="es-CO"/>
        </w:rPr>
        <w:t>CajaAperturaCierreController</w:t>
      </w:r>
      <w:proofErr w:type="spellEnd"/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&lt;?</w:t>
      </w: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namespace</w:t>
      </w:r>
      <w:proofErr w:type="spellEnd"/>
      <w:r w:rsidRPr="00733A31">
        <w:rPr>
          <w:color w:val="000000" w:themeColor="text1"/>
          <w:lang w:val="es-CO"/>
        </w:rPr>
        <w:t xml:space="preserve"> App\Http\</w:t>
      </w:r>
      <w:proofErr w:type="spellStart"/>
      <w:r w:rsidRPr="00733A31">
        <w:rPr>
          <w:color w:val="000000" w:themeColor="text1"/>
          <w:lang w:val="es-CO"/>
        </w:rPr>
        <w:t>Controllers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use App\</w:t>
      </w:r>
      <w:proofErr w:type="spellStart"/>
      <w:r w:rsidRPr="00733A31">
        <w:rPr>
          <w:color w:val="000000" w:themeColor="text1"/>
          <w:lang w:val="es-CO"/>
        </w:rPr>
        <w:t>Models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  <w:t>use App\</w:t>
      </w:r>
      <w:proofErr w:type="spellStart"/>
      <w:r w:rsidRPr="00733A31">
        <w:rPr>
          <w:color w:val="000000" w:themeColor="text1"/>
          <w:lang w:val="es-CO"/>
        </w:rPr>
        <w:t>Models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MovimientoCaja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  <w:t>use App\</w:t>
      </w:r>
      <w:proofErr w:type="spellStart"/>
      <w:r w:rsidRPr="00733A31">
        <w:rPr>
          <w:color w:val="000000" w:themeColor="text1"/>
          <w:lang w:val="es-CO"/>
        </w:rPr>
        <w:t>Models</w:t>
      </w:r>
      <w:proofErr w:type="spellEnd"/>
      <w:r w:rsidRPr="00733A31">
        <w:rPr>
          <w:color w:val="000000" w:themeColor="text1"/>
          <w:lang w:val="es-CO"/>
        </w:rPr>
        <w:t>\Venta;</w:t>
      </w:r>
      <w:r w:rsidRPr="00733A31">
        <w:rPr>
          <w:color w:val="000000" w:themeColor="text1"/>
          <w:lang w:val="es-CO"/>
        </w:rPr>
        <w:br/>
        <w:t xml:space="preserve">use </w:t>
      </w:r>
      <w:proofErr w:type="spellStart"/>
      <w:r w:rsidRPr="00733A31">
        <w:rPr>
          <w:color w:val="000000" w:themeColor="text1"/>
          <w:lang w:val="es-CO"/>
        </w:rPr>
        <w:t>Illuminate</w:t>
      </w:r>
      <w:proofErr w:type="spellEnd"/>
      <w:r w:rsidRPr="00733A31">
        <w:rPr>
          <w:color w:val="000000" w:themeColor="text1"/>
          <w:lang w:val="es-CO"/>
        </w:rPr>
        <w:t>\Http\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CajaAperturaCierreController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extends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Controller</w:t>
      </w:r>
      <w:proofErr w:type="spellEnd"/>
      <w:r w:rsidRPr="00733A31">
        <w:rPr>
          <w:color w:val="000000" w:themeColor="text1"/>
          <w:lang w:val="es-CO"/>
        </w:rPr>
        <w:br/>
        <w:t>{</w:t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public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function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index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{</w:t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fechaHoy</w:t>
      </w:r>
      <w:proofErr w:type="spellEnd"/>
      <w:r w:rsidRPr="00733A31">
        <w:rPr>
          <w:color w:val="000000" w:themeColor="text1"/>
          <w:lang w:val="es-CO"/>
        </w:rPr>
        <w:t xml:space="preserve"> = </w:t>
      </w:r>
      <w:proofErr w:type="spellStart"/>
      <w:r w:rsidRPr="00733A31">
        <w:rPr>
          <w:color w:val="000000" w:themeColor="text1"/>
          <w:lang w:val="es-CO"/>
        </w:rPr>
        <w:t>now</w:t>
      </w:r>
      <w:proofErr w:type="spellEnd"/>
      <w:r w:rsidRPr="00733A31">
        <w:rPr>
          <w:color w:val="000000" w:themeColor="text1"/>
          <w:lang w:val="es-CO"/>
        </w:rPr>
        <w:t>()-&gt;</w:t>
      </w:r>
      <w:proofErr w:type="spellStart"/>
      <w:r w:rsidRPr="00733A31">
        <w:rPr>
          <w:color w:val="000000" w:themeColor="text1"/>
          <w:lang w:val="es-CO"/>
        </w:rPr>
        <w:t>toDateString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cajaAbierta</w:t>
      </w:r>
      <w:proofErr w:type="spellEnd"/>
      <w:r w:rsidRPr="00733A31">
        <w:rPr>
          <w:color w:val="000000" w:themeColor="text1"/>
          <w:lang w:val="es-CO"/>
        </w:rPr>
        <w:t xml:space="preserve"> =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'abierta')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latest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first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historialCajas</w:t>
      </w:r>
      <w:proofErr w:type="spellEnd"/>
      <w:r w:rsidRPr="00733A31">
        <w:rPr>
          <w:color w:val="000000" w:themeColor="text1"/>
          <w:lang w:val="es-CO"/>
        </w:rPr>
        <w:t xml:space="preserve"> =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latest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take</w:t>
      </w:r>
      <w:proofErr w:type="spellEnd"/>
      <w:r w:rsidRPr="00733A31">
        <w:rPr>
          <w:color w:val="000000" w:themeColor="text1"/>
          <w:lang w:val="es-CO"/>
        </w:rPr>
        <w:t>(20)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get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$resumen = $</w:t>
      </w:r>
      <w:proofErr w:type="spellStart"/>
      <w:r w:rsidRPr="00733A31">
        <w:rPr>
          <w:color w:val="000000" w:themeColor="text1"/>
          <w:lang w:val="es-CO"/>
        </w:rPr>
        <w:t>this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calcularResumenCaja</w:t>
      </w:r>
      <w:proofErr w:type="spellEnd"/>
      <w:r w:rsidRPr="00733A31">
        <w:rPr>
          <w:color w:val="000000" w:themeColor="text1"/>
          <w:lang w:val="es-CO"/>
        </w:rPr>
        <w:t>($</w:t>
      </w:r>
      <w:proofErr w:type="spellStart"/>
      <w:r w:rsidRPr="00733A31">
        <w:rPr>
          <w:color w:val="000000" w:themeColor="text1"/>
          <w:lang w:val="es-CO"/>
        </w:rPr>
        <w:t>fechaHoy</w:t>
      </w:r>
      <w:proofErr w:type="spellEnd"/>
      <w:r w:rsidRPr="00733A31">
        <w:rPr>
          <w:color w:val="000000" w:themeColor="text1"/>
          <w:lang w:val="es-CO"/>
        </w:rPr>
        <w:t>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view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apertura_cierre_caja.index</w:t>
      </w:r>
      <w:proofErr w:type="spellEnd"/>
      <w:r w:rsidRPr="00733A31">
        <w:rPr>
          <w:color w:val="000000" w:themeColor="text1"/>
          <w:lang w:val="es-CO"/>
        </w:rPr>
        <w:t>', compact(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cajaAbierta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historialCajas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    'resumen'</w:t>
      </w:r>
      <w:r w:rsidRPr="00733A31">
        <w:rPr>
          <w:color w:val="000000" w:themeColor="text1"/>
          <w:lang w:val="es-CO"/>
        </w:rPr>
        <w:br/>
        <w:t xml:space="preserve">        ));</w:t>
      </w:r>
      <w:r w:rsidRPr="00733A31">
        <w:rPr>
          <w:color w:val="000000" w:themeColor="text1"/>
          <w:lang w:val="es-CO"/>
        </w:rPr>
        <w:br/>
        <w:t xml:space="preserve">    }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public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function</w:t>
      </w:r>
      <w:proofErr w:type="spellEnd"/>
      <w:r w:rsidRPr="00733A31">
        <w:rPr>
          <w:color w:val="000000" w:themeColor="text1"/>
          <w:lang w:val="es-CO"/>
        </w:rPr>
        <w:t xml:space="preserve"> abrir(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 xml:space="preserve">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)</w:t>
      </w:r>
      <w:r w:rsidRPr="00733A31">
        <w:rPr>
          <w:color w:val="000000" w:themeColor="text1"/>
          <w:lang w:val="es-CO"/>
        </w:rPr>
        <w:br/>
        <w:t xml:space="preserve">    {</w:t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validate</w:t>
      </w:r>
      <w:proofErr w:type="spellEnd"/>
      <w:r w:rsidRPr="00733A31">
        <w:rPr>
          <w:color w:val="000000" w:themeColor="text1"/>
          <w:lang w:val="es-CO"/>
        </w:rPr>
        <w:t>([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' =&gt; ['</w:t>
      </w:r>
      <w:proofErr w:type="spellStart"/>
      <w:r w:rsidRPr="00733A31">
        <w:rPr>
          <w:color w:val="000000" w:themeColor="text1"/>
          <w:lang w:val="es-CO"/>
        </w:rPr>
        <w:t>required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numeric</w:t>
      </w:r>
      <w:proofErr w:type="spellEnd"/>
      <w:r w:rsidRPr="00733A31">
        <w:rPr>
          <w:color w:val="000000" w:themeColor="text1"/>
          <w:lang w:val="es-CO"/>
        </w:rPr>
        <w:t>', 'min:0'],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>' =&gt; ['</w:t>
      </w:r>
      <w:proofErr w:type="spellStart"/>
      <w:r w:rsidRPr="00733A31">
        <w:rPr>
          <w:color w:val="000000" w:themeColor="text1"/>
          <w:lang w:val="es-CO"/>
        </w:rPr>
        <w:t>nullable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string</w:t>
      </w:r>
      <w:proofErr w:type="spellEnd"/>
      <w:r w:rsidRPr="00733A31">
        <w:rPr>
          <w:color w:val="000000" w:themeColor="text1"/>
          <w:lang w:val="es-CO"/>
        </w:rPr>
        <w:t>', 'max:500'],</w:t>
      </w:r>
      <w:r w:rsidRPr="00733A31">
        <w:rPr>
          <w:color w:val="000000" w:themeColor="text1"/>
          <w:lang w:val="es-CO"/>
        </w:rPr>
        <w:br/>
        <w:t xml:space="preserve">        ]);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existeCajaAbierta</w:t>
      </w:r>
      <w:proofErr w:type="spellEnd"/>
      <w:r w:rsidRPr="00733A31">
        <w:rPr>
          <w:color w:val="000000" w:themeColor="text1"/>
          <w:lang w:val="es-CO"/>
        </w:rPr>
        <w:t xml:space="preserve"> =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'abierta')-&gt;</w:t>
      </w:r>
      <w:proofErr w:type="spellStart"/>
      <w:r w:rsidRPr="00733A31">
        <w:rPr>
          <w:color w:val="000000" w:themeColor="text1"/>
          <w:lang w:val="es-CO"/>
        </w:rPr>
        <w:t>exists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if</w:t>
      </w:r>
      <w:proofErr w:type="spellEnd"/>
      <w:r w:rsidRPr="00733A31">
        <w:rPr>
          <w:color w:val="000000" w:themeColor="text1"/>
          <w:lang w:val="es-CO"/>
        </w:rPr>
        <w:t xml:space="preserve"> ($</w:t>
      </w:r>
      <w:proofErr w:type="spellStart"/>
      <w:r w:rsidRPr="00733A31">
        <w:rPr>
          <w:color w:val="000000" w:themeColor="text1"/>
          <w:lang w:val="es-CO"/>
        </w:rPr>
        <w:t>existeCajaAbierta</w:t>
      </w:r>
      <w:proofErr w:type="spellEnd"/>
      <w:r w:rsidRPr="00733A31">
        <w:rPr>
          <w:color w:val="000000" w:themeColor="text1"/>
          <w:lang w:val="es-CO"/>
        </w:rPr>
        <w:t>) {</w:t>
      </w:r>
      <w:r w:rsidRPr="00733A31">
        <w:rPr>
          <w:color w:val="000000" w:themeColor="text1"/>
          <w:lang w:val="es-CO"/>
        </w:rPr>
        <w:br/>
        <w:t xml:space="preserve">            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redirect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            -&gt;</w:t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caja.index</w:t>
      </w:r>
      <w:proofErr w:type="spellEnd"/>
      <w:r w:rsidRPr="00733A31">
        <w:rPr>
          <w:color w:val="000000" w:themeColor="text1"/>
          <w:lang w:val="es-CO"/>
        </w:rPr>
        <w:t>')</w:t>
      </w:r>
      <w:r w:rsidRPr="00733A31">
        <w:rPr>
          <w:color w:val="000000" w:themeColor="text1"/>
          <w:lang w:val="es-CO"/>
        </w:rPr>
        <w:br/>
        <w:t xml:space="preserve">                -&gt;</w:t>
      </w:r>
      <w:proofErr w:type="spellStart"/>
      <w:r w:rsidRPr="00733A31">
        <w:rPr>
          <w:color w:val="000000" w:themeColor="text1"/>
          <w:lang w:val="es-CO"/>
        </w:rPr>
        <w:t>with</w:t>
      </w:r>
      <w:proofErr w:type="spellEnd"/>
      <w:r w:rsidRPr="00733A31">
        <w:rPr>
          <w:color w:val="000000" w:themeColor="text1"/>
          <w:lang w:val="es-CO"/>
        </w:rPr>
        <w:t>('error', 'Ya existe una caja abierta. Debes cerrarla antes de abrir otra.');</w:t>
      </w:r>
      <w:r w:rsidRPr="00733A31">
        <w:rPr>
          <w:color w:val="000000" w:themeColor="text1"/>
          <w:lang w:val="es-CO"/>
        </w:rPr>
        <w:br/>
        <w:t xml:space="preserve">        }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lastRenderedPageBreak/>
        <w:t xml:space="preserve">       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create</w:t>
      </w:r>
      <w:proofErr w:type="spellEnd"/>
      <w:r w:rsidRPr="00733A31">
        <w:rPr>
          <w:color w:val="000000" w:themeColor="text1"/>
          <w:lang w:val="es-CO"/>
        </w:rPr>
        <w:t>([</w:t>
      </w:r>
      <w:r w:rsidRPr="00733A31">
        <w:rPr>
          <w:color w:val="000000" w:themeColor="text1"/>
          <w:lang w:val="es-CO"/>
        </w:rPr>
        <w:br/>
        <w:t xml:space="preserve">            'fecha' =&gt; </w:t>
      </w:r>
      <w:proofErr w:type="spellStart"/>
      <w:r w:rsidRPr="00733A31">
        <w:rPr>
          <w:color w:val="000000" w:themeColor="text1"/>
          <w:lang w:val="es-CO"/>
        </w:rPr>
        <w:t>now</w:t>
      </w:r>
      <w:proofErr w:type="spellEnd"/>
      <w:r w:rsidRPr="00733A31">
        <w:rPr>
          <w:color w:val="000000" w:themeColor="text1"/>
          <w:lang w:val="es-CO"/>
        </w:rPr>
        <w:t>()-&gt;</w:t>
      </w:r>
      <w:proofErr w:type="spellStart"/>
      <w:r w:rsidRPr="00733A31">
        <w:rPr>
          <w:color w:val="000000" w:themeColor="text1"/>
          <w:lang w:val="es-CO"/>
        </w:rPr>
        <w:t>toDateString</w:t>
      </w:r>
      <w:proofErr w:type="spellEnd"/>
      <w:r w:rsidRPr="00733A31">
        <w:rPr>
          <w:color w:val="000000" w:themeColor="text1"/>
          <w:lang w:val="es-CO"/>
        </w:rPr>
        <w:t>(),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'estado' =&gt; 'abierta',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fecha_apertura</w:t>
      </w:r>
      <w:proofErr w:type="spellEnd"/>
      <w:r w:rsidRPr="00733A31">
        <w:rPr>
          <w:color w:val="000000" w:themeColor="text1"/>
          <w:lang w:val="es-CO"/>
        </w:rPr>
        <w:t xml:space="preserve">' =&gt; </w:t>
      </w:r>
      <w:proofErr w:type="spellStart"/>
      <w:r w:rsidRPr="00733A31">
        <w:rPr>
          <w:color w:val="000000" w:themeColor="text1"/>
          <w:lang w:val="es-CO"/>
        </w:rPr>
        <w:t>now</w:t>
      </w:r>
      <w:proofErr w:type="spellEnd"/>
      <w:r w:rsidRPr="00733A31">
        <w:rPr>
          <w:color w:val="000000" w:themeColor="text1"/>
          <w:lang w:val="es-CO"/>
        </w:rPr>
        <w:t>(),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]);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redirect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caja.index</w:t>
      </w:r>
      <w:proofErr w:type="spellEnd"/>
      <w:r w:rsidRPr="00733A31">
        <w:rPr>
          <w:color w:val="000000" w:themeColor="text1"/>
          <w:lang w:val="es-CO"/>
        </w:rPr>
        <w:t>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with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success</w:t>
      </w:r>
      <w:proofErr w:type="spellEnd"/>
      <w:r w:rsidRPr="00733A31">
        <w:rPr>
          <w:color w:val="000000" w:themeColor="text1"/>
          <w:lang w:val="es-CO"/>
        </w:rPr>
        <w:t>', 'Caja abierta correctamente.');</w:t>
      </w:r>
      <w:r w:rsidRPr="00733A31">
        <w:rPr>
          <w:color w:val="000000" w:themeColor="text1"/>
          <w:lang w:val="es-CO"/>
        </w:rPr>
        <w:br/>
        <w:t xml:space="preserve">    }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public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function</w:t>
      </w:r>
      <w:proofErr w:type="spellEnd"/>
      <w:r w:rsidRPr="00733A31">
        <w:rPr>
          <w:color w:val="000000" w:themeColor="text1"/>
          <w:lang w:val="es-CO"/>
        </w:rPr>
        <w:t xml:space="preserve"> cerrar(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 xml:space="preserve">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 xml:space="preserve">,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 xml:space="preserve"> $caja)</w:t>
      </w:r>
      <w:r w:rsidRPr="00733A31">
        <w:rPr>
          <w:color w:val="000000" w:themeColor="text1"/>
          <w:lang w:val="es-CO"/>
        </w:rPr>
        <w:br/>
        <w:t xml:space="preserve">    {</w:t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validate</w:t>
      </w:r>
      <w:proofErr w:type="spellEnd"/>
      <w:r w:rsidRPr="00733A31">
        <w:rPr>
          <w:color w:val="000000" w:themeColor="text1"/>
          <w:lang w:val="es-CO"/>
        </w:rPr>
        <w:t>([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' =&gt; ['</w:t>
      </w:r>
      <w:proofErr w:type="spellStart"/>
      <w:r w:rsidRPr="00733A31">
        <w:rPr>
          <w:color w:val="000000" w:themeColor="text1"/>
          <w:lang w:val="es-CO"/>
        </w:rPr>
        <w:t>required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numeric</w:t>
      </w:r>
      <w:proofErr w:type="spellEnd"/>
      <w:r w:rsidRPr="00733A31">
        <w:rPr>
          <w:color w:val="000000" w:themeColor="text1"/>
          <w:lang w:val="es-CO"/>
        </w:rPr>
        <w:t>', 'min:0'],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>' =&gt; ['</w:t>
      </w:r>
      <w:proofErr w:type="spellStart"/>
      <w:r w:rsidRPr="00733A31">
        <w:rPr>
          <w:color w:val="000000" w:themeColor="text1"/>
          <w:lang w:val="es-CO"/>
        </w:rPr>
        <w:t>nullable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string</w:t>
      </w:r>
      <w:proofErr w:type="spellEnd"/>
      <w:r w:rsidRPr="00733A31">
        <w:rPr>
          <w:color w:val="000000" w:themeColor="text1"/>
          <w:lang w:val="es-CO"/>
        </w:rPr>
        <w:t>', 'max:500'],</w:t>
      </w:r>
      <w:r w:rsidRPr="00733A31">
        <w:rPr>
          <w:color w:val="000000" w:themeColor="text1"/>
          <w:lang w:val="es-CO"/>
        </w:rPr>
        <w:br/>
        <w:t xml:space="preserve">        ]);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if</w:t>
      </w:r>
      <w:proofErr w:type="spellEnd"/>
      <w:r w:rsidRPr="00733A31">
        <w:rPr>
          <w:color w:val="000000" w:themeColor="text1"/>
          <w:lang w:val="es-CO"/>
        </w:rPr>
        <w:t xml:space="preserve"> ($caja-&gt;estado === 'cerrada') {</w:t>
      </w:r>
      <w:r w:rsidRPr="00733A31">
        <w:rPr>
          <w:color w:val="000000" w:themeColor="text1"/>
          <w:lang w:val="es-CO"/>
        </w:rPr>
        <w:br/>
        <w:t xml:space="preserve">            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redirect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            -&gt;</w:t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caja.index</w:t>
      </w:r>
      <w:proofErr w:type="spellEnd"/>
      <w:r w:rsidRPr="00733A31">
        <w:rPr>
          <w:color w:val="000000" w:themeColor="text1"/>
          <w:lang w:val="es-CO"/>
        </w:rPr>
        <w:t>')</w:t>
      </w:r>
      <w:r w:rsidRPr="00733A31">
        <w:rPr>
          <w:color w:val="000000" w:themeColor="text1"/>
          <w:lang w:val="es-CO"/>
        </w:rPr>
        <w:br/>
        <w:t xml:space="preserve">                -&gt;</w:t>
      </w:r>
      <w:proofErr w:type="spellStart"/>
      <w:r w:rsidRPr="00733A31">
        <w:rPr>
          <w:color w:val="000000" w:themeColor="text1"/>
          <w:lang w:val="es-CO"/>
        </w:rPr>
        <w:t>with</w:t>
      </w:r>
      <w:proofErr w:type="spellEnd"/>
      <w:r w:rsidRPr="00733A31">
        <w:rPr>
          <w:color w:val="000000" w:themeColor="text1"/>
          <w:lang w:val="es-CO"/>
        </w:rPr>
        <w:t>('error', 'Esta caja ya se encuentra cerrada.');</w:t>
      </w:r>
      <w:r w:rsidRPr="00733A31">
        <w:rPr>
          <w:color w:val="000000" w:themeColor="text1"/>
          <w:lang w:val="es-CO"/>
        </w:rPr>
        <w:br/>
        <w:t xml:space="preserve">        }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$resumen = $</w:t>
      </w:r>
      <w:proofErr w:type="spellStart"/>
      <w:r w:rsidRPr="00733A31">
        <w:rPr>
          <w:color w:val="000000" w:themeColor="text1"/>
          <w:lang w:val="es-CO"/>
        </w:rPr>
        <w:t>this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calcularResumenCaja</w:t>
      </w:r>
      <w:proofErr w:type="spellEnd"/>
      <w:r w:rsidRPr="00733A31">
        <w:rPr>
          <w:color w:val="000000" w:themeColor="text1"/>
          <w:lang w:val="es-CO"/>
        </w:rPr>
        <w:t>($caja-&gt;fecha-&gt;</w:t>
      </w:r>
      <w:proofErr w:type="spellStart"/>
      <w:r w:rsidRPr="00733A31">
        <w:rPr>
          <w:color w:val="000000" w:themeColor="text1"/>
          <w:lang w:val="es-CO"/>
        </w:rPr>
        <w:t>toDateString</w:t>
      </w:r>
      <w:proofErr w:type="spellEnd"/>
      <w:r w:rsidRPr="00733A31">
        <w:rPr>
          <w:color w:val="000000" w:themeColor="text1"/>
          <w:lang w:val="es-CO"/>
        </w:rPr>
        <w:t>());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saldoEsperado</w:t>
      </w:r>
      <w:proofErr w:type="spellEnd"/>
      <w:r w:rsidRPr="00733A31">
        <w:rPr>
          <w:color w:val="000000" w:themeColor="text1"/>
          <w:lang w:val="es-CO"/>
        </w:rPr>
        <w:t xml:space="preserve"> = $caja-&gt;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br/>
        <w:t xml:space="preserve">            + $resumen['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']</w:t>
      </w:r>
      <w:r w:rsidRPr="00733A31">
        <w:rPr>
          <w:color w:val="000000" w:themeColor="text1"/>
          <w:lang w:val="es-CO"/>
        </w:rPr>
        <w:br/>
        <w:t xml:space="preserve">            + $resumen['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']</w:t>
      </w:r>
      <w:r w:rsidRPr="00733A31">
        <w:rPr>
          <w:color w:val="000000" w:themeColor="text1"/>
          <w:lang w:val="es-CO"/>
        </w:rPr>
        <w:br/>
        <w:t xml:space="preserve">            - $resumen['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'];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dineroContado</w:t>
      </w:r>
      <w:proofErr w:type="spellEnd"/>
      <w:r w:rsidRPr="00733A31">
        <w:rPr>
          <w:color w:val="000000" w:themeColor="text1"/>
          <w:lang w:val="es-CO"/>
        </w:rPr>
        <w:t xml:space="preserve"> = (</w:t>
      </w:r>
      <w:proofErr w:type="spellStart"/>
      <w:r w:rsidRPr="00733A31">
        <w:rPr>
          <w:color w:val="000000" w:themeColor="text1"/>
          <w:lang w:val="es-CO"/>
        </w:rPr>
        <w:t>float</w:t>
      </w:r>
      <w:proofErr w:type="spellEnd"/>
      <w:r w:rsidRPr="00733A31">
        <w:rPr>
          <w:color w:val="000000" w:themeColor="text1"/>
          <w:lang w:val="es-CO"/>
        </w:rPr>
        <w:t>)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  <w:t xml:space="preserve">        $diferencia = $</w:t>
      </w:r>
      <w:proofErr w:type="spellStart"/>
      <w:r w:rsidRPr="00733A31">
        <w:rPr>
          <w:color w:val="000000" w:themeColor="text1"/>
          <w:lang w:val="es-CO"/>
        </w:rPr>
        <w:t>dineroContado</w:t>
      </w:r>
      <w:proofErr w:type="spellEnd"/>
      <w:r w:rsidRPr="00733A31">
        <w:rPr>
          <w:color w:val="000000" w:themeColor="text1"/>
          <w:lang w:val="es-CO"/>
        </w:rPr>
        <w:t xml:space="preserve"> - $</w:t>
      </w:r>
      <w:proofErr w:type="spellStart"/>
      <w:r w:rsidRPr="00733A31">
        <w:rPr>
          <w:color w:val="000000" w:themeColor="text1"/>
          <w:lang w:val="es-CO"/>
        </w:rPr>
        <w:t>saldoEsperado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$caja-&gt;</w:t>
      </w:r>
      <w:proofErr w:type="spellStart"/>
      <w:r w:rsidRPr="00733A31">
        <w:rPr>
          <w:color w:val="000000" w:themeColor="text1"/>
          <w:lang w:val="es-CO"/>
        </w:rPr>
        <w:t>update</w:t>
      </w:r>
      <w:proofErr w:type="spellEnd"/>
      <w:r w:rsidRPr="00733A31">
        <w:rPr>
          <w:color w:val="000000" w:themeColor="text1"/>
          <w:lang w:val="es-CO"/>
        </w:rPr>
        <w:t>([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ventas_nequi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ventas_nequi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ventas_daviplata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ventas_daviplata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total_ventas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total_ventas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 =&gt; $resumen['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'],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saldo_esperado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saldoEsperado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dineroContado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'diferencia' =&gt; $diferencia,</w:t>
      </w:r>
      <w:r w:rsidRPr="00733A31">
        <w:rPr>
          <w:color w:val="000000" w:themeColor="text1"/>
          <w:lang w:val="es-CO"/>
        </w:rPr>
        <w:br/>
        <w:t xml:space="preserve">            'estado' =&gt; 'cerrada',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fecha_cierre</w:t>
      </w:r>
      <w:proofErr w:type="spellEnd"/>
      <w:r w:rsidRPr="00733A31">
        <w:rPr>
          <w:color w:val="000000" w:themeColor="text1"/>
          <w:lang w:val="es-CO"/>
        </w:rPr>
        <w:t xml:space="preserve">' =&gt; </w:t>
      </w:r>
      <w:proofErr w:type="spellStart"/>
      <w:r w:rsidRPr="00733A31">
        <w:rPr>
          <w:color w:val="000000" w:themeColor="text1"/>
          <w:lang w:val="es-CO"/>
        </w:rPr>
        <w:t>now</w:t>
      </w:r>
      <w:proofErr w:type="spellEnd"/>
      <w:r w:rsidRPr="00733A31">
        <w:rPr>
          <w:color w:val="000000" w:themeColor="text1"/>
          <w:lang w:val="es-CO"/>
        </w:rPr>
        <w:t>(),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request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]);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redirect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caja.index</w:t>
      </w:r>
      <w:proofErr w:type="spellEnd"/>
      <w:r w:rsidRPr="00733A31">
        <w:rPr>
          <w:color w:val="000000" w:themeColor="text1"/>
          <w:lang w:val="es-CO"/>
        </w:rPr>
        <w:t>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with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success</w:t>
      </w:r>
      <w:proofErr w:type="spellEnd"/>
      <w:r w:rsidRPr="00733A31">
        <w:rPr>
          <w:color w:val="000000" w:themeColor="text1"/>
          <w:lang w:val="es-CO"/>
        </w:rPr>
        <w:t>', 'Caja cerrada correctamente.');</w:t>
      </w:r>
      <w:r w:rsidRPr="00733A31">
        <w:rPr>
          <w:color w:val="000000" w:themeColor="text1"/>
          <w:lang w:val="es-CO"/>
        </w:rPr>
        <w:br/>
        <w:t xml:space="preserve">    }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private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function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calcularResumenCaja</w:t>
      </w:r>
      <w:proofErr w:type="spellEnd"/>
      <w:r w:rsidRPr="00733A31">
        <w:rPr>
          <w:color w:val="000000" w:themeColor="text1"/>
          <w:lang w:val="es-CO"/>
        </w:rPr>
        <w:t>(</w:t>
      </w:r>
      <w:proofErr w:type="spellStart"/>
      <w:r w:rsidRPr="00733A31">
        <w:rPr>
          <w:color w:val="000000" w:themeColor="text1"/>
          <w:lang w:val="es-CO"/>
        </w:rPr>
        <w:t>string</w:t>
      </w:r>
      <w:proofErr w:type="spellEnd"/>
      <w:r w:rsidRPr="00733A31">
        <w:rPr>
          <w:color w:val="000000" w:themeColor="text1"/>
          <w:lang w:val="es-CO"/>
        </w:rPr>
        <w:t xml:space="preserve"> $fecha): array</w:t>
      </w:r>
      <w:r w:rsidRPr="00733A31">
        <w:rPr>
          <w:color w:val="000000" w:themeColor="text1"/>
          <w:lang w:val="es-CO"/>
        </w:rPr>
        <w:br/>
        <w:t xml:space="preserve">    {</w:t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ventasEfectivo</w:t>
      </w:r>
      <w:proofErr w:type="spellEnd"/>
      <w:r w:rsidRPr="00733A31">
        <w:rPr>
          <w:color w:val="000000" w:themeColor="text1"/>
          <w:lang w:val="es-CO"/>
        </w:rPr>
        <w:t xml:space="preserve"> = Venta::</w:t>
      </w:r>
      <w:proofErr w:type="spellStart"/>
      <w:r w:rsidRPr="00733A31">
        <w:rPr>
          <w:color w:val="000000" w:themeColor="text1"/>
          <w:lang w:val="es-CO"/>
        </w:rPr>
        <w:t>whereDate</w:t>
      </w:r>
      <w:proofErr w:type="spellEnd"/>
      <w:r w:rsidRPr="00733A31">
        <w:rPr>
          <w:color w:val="000000" w:themeColor="text1"/>
          <w:lang w:val="es-CO"/>
        </w:rPr>
        <w:t>('fecha', $fecha)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lastRenderedPageBreak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'pagada')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metodo_pago</w:t>
      </w:r>
      <w:proofErr w:type="spellEnd"/>
      <w:r w:rsidRPr="00733A31">
        <w:rPr>
          <w:color w:val="000000" w:themeColor="text1"/>
          <w:lang w:val="es-CO"/>
        </w:rPr>
        <w:t>', 'efectivo')</w:t>
      </w:r>
      <w:r w:rsidRPr="00733A31">
        <w:rPr>
          <w:color w:val="000000" w:themeColor="text1"/>
          <w:lang w:val="es-CO"/>
        </w:rPr>
        <w:br/>
        <w:t xml:space="preserve">            -&gt;sum('total');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ventasTransferencia</w:t>
      </w:r>
      <w:proofErr w:type="spellEnd"/>
      <w:r w:rsidRPr="00733A31">
        <w:rPr>
          <w:color w:val="000000" w:themeColor="text1"/>
          <w:lang w:val="es-CO"/>
        </w:rPr>
        <w:t xml:space="preserve"> = Venta::</w:t>
      </w:r>
      <w:proofErr w:type="spellStart"/>
      <w:r w:rsidRPr="00733A31">
        <w:rPr>
          <w:color w:val="000000" w:themeColor="text1"/>
          <w:lang w:val="es-CO"/>
        </w:rPr>
        <w:t>whereDate</w:t>
      </w:r>
      <w:proofErr w:type="spellEnd"/>
      <w:r w:rsidRPr="00733A31">
        <w:rPr>
          <w:color w:val="000000" w:themeColor="text1"/>
          <w:lang w:val="es-CO"/>
        </w:rPr>
        <w:t>('fecha', $fecha)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'pagada')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metodo_pago</w:t>
      </w:r>
      <w:proofErr w:type="spellEnd"/>
      <w:r w:rsidRPr="00733A31">
        <w:rPr>
          <w:color w:val="000000" w:themeColor="text1"/>
          <w:lang w:val="es-CO"/>
        </w:rPr>
        <w:t>', 'transferencia')</w:t>
      </w:r>
      <w:r w:rsidRPr="00733A31">
        <w:rPr>
          <w:color w:val="000000" w:themeColor="text1"/>
          <w:lang w:val="es-CO"/>
        </w:rPr>
        <w:br/>
        <w:t xml:space="preserve">            -&gt;sum('total');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ventasTarjeta</w:t>
      </w:r>
      <w:proofErr w:type="spellEnd"/>
      <w:r w:rsidRPr="00733A31">
        <w:rPr>
          <w:color w:val="000000" w:themeColor="text1"/>
          <w:lang w:val="es-CO"/>
        </w:rPr>
        <w:t xml:space="preserve"> = Venta::</w:t>
      </w:r>
      <w:proofErr w:type="spellStart"/>
      <w:r w:rsidRPr="00733A31">
        <w:rPr>
          <w:color w:val="000000" w:themeColor="text1"/>
          <w:lang w:val="es-CO"/>
        </w:rPr>
        <w:t>whereDate</w:t>
      </w:r>
      <w:proofErr w:type="spellEnd"/>
      <w:r w:rsidRPr="00733A31">
        <w:rPr>
          <w:color w:val="000000" w:themeColor="text1"/>
          <w:lang w:val="es-CO"/>
        </w:rPr>
        <w:t>('fecha', $fecha)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'pagada')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metodo_pago</w:t>
      </w:r>
      <w:proofErr w:type="spellEnd"/>
      <w:r w:rsidRPr="00733A31">
        <w:rPr>
          <w:color w:val="000000" w:themeColor="text1"/>
          <w:lang w:val="es-CO"/>
        </w:rPr>
        <w:t>', 'tarjeta')</w:t>
      </w:r>
      <w:r w:rsidRPr="00733A31">
        <w:rPr>
          <w:color w:val="000000" w:themeColor="text1"/>
          <w:lang w:val="es-CO"/>
        </w:rPr>
        <w:br/>
        <w:t xml:space="preserve">            -&gt;sum('total');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ventasNequi</w:t>
      </w:r>
      <w:proofErr w:type="spellEnd"/>
      <w:r w:rsidRPr="00733A31">
        <w:rPr>
          <w:color w:val="000000" w:themeColor="text1"/>
          <w:lang w:val="es-CO"/>
        </w:rPr>
        <w:t xml:space="preserve"> = Venta::</w:t>
      </w:r>
      <w:proofErr w:type="spellStart"/>
      <w:r w:rsidRPr="00733A31">
        <w:rPr>
          <w:color w:val="000000" w:themeColor="text1"/>
          <w:lang w:val="es-CO"/>
        </w:rPr>
        <w:t>whereDate</w:t>
      </w:r>
      <w:proofErr w:type="spellEnd"/>
      <w:r w:rsidRPr="00733A31">
        <w:rPr>
          <w:color w:val="000000" w:themeColor="text1"/>
          <w:lang w:val="es-CO"/>
        </w:rPr>
        <w:t>('fecha', $fecha)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'pagada')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metodo_pago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nequi</w:t>
      </w:r>
      <w:proofErr w:type="spellEnd"/>
      <w:r w:rsidRPr="00733A31">
        <w:rPr>
          <w:color w:val="000000" w:themeColor="text1"/>
          <w:lang w:val="es-CO"/>
        </w:rPr>
        <w:t>')</w:t>
      </w:r>
      <w:r w:rsidRPr="00733A31">
        <w:rPr>
          <w:color w:val="000000" w:themeColor="text1"/>
          <w:lang w:val="es-CO"/>
        </w:rPr>
        <w:br/>
        <w:t xml:space="preserve">            -&gt;sum('total');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ventasDaviplata</w:t>
      </w:r>
      <w:proofErr w:type="spellEnd"/>
      <w:r w:rsidRPr="00733A31">
        <w:rPr>
          <w:color w:val="000000" w:themeColor="text1"/>
          <w:lang w:val="es-CO"/>
        </w:rPr>
        <w:t xml:space="preserve"> = Venta::</w:t>
      </w:r>
      <w:proofErr w:type="spellStart"/>
      <w:r w:rsidRPr="00733A31">
        <w:rPr>
          <w:color w:val="000000" w:themeColor="text1"/>
          <w:lang w:val="es-CO"/>
        </w:rPr>
        <w:t>whereDate</w:t>
      </w:r>
      <w:proofErr w:type="spellEnd"/>
      <w:r w:rsidRPr="00733A31">
        <w:rPr>
          <w:color w:val="000000" w:themeColor="text1"/>
          <w:lang w:val="es-CO"/>
        </w:rPr>
        <w:t>('fecha', $fecha)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'pagada')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metodo_pago</w:t>
      </w:r>
      <w:proofErr w:type="spellEnd"/>
      <w:r w:rsidRPr="00733A31">
        <w:rPr>
          <w:color w:val="000000" w:themeColor="text1"/>
          <w:lang w:val="es-CO"/>
        </w:rPr>
        <w:t>', '</w:t>
      </w:r>
      <w:proofErr w:type="spellStart"/>
      <w:r w:rsidRPr="00733A31">
        <w:rPr>
          <w:color w:val="000000" w:themeColor="text1"/>
          <w:lang w:val="es-CO"/>
        </w:rPr>
        <w:t>daviplata</w:t>
      </w:r>
      <w:proofErr w:type="spellEnd"/>
      <w:r w:rsidRPr="00733A31">
        <w:rPr>
          <w:color w:val="000000" w:themeColor="text1"/>
          <w:lang w:val="es-CO"/>
        </w:rPr>
        <w:t>')</w:t>
      </w:r>
      <w:r w:rsidRPr="00733A31">
        <w:rPr>
          <w:color w:val="000000" w:themeColor="text1"/>
          <w:lang w:val="es-CO"/>
        </w:rPr>
        <w:br/>
        <w:t xml:space="preserve">            -&gt;sum('total');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totalVentas</w:t>
      </w:r>
      <w:proofErr w:type="spellEnd"/>
      <w:r w:rsidRPr="00733A31">
        <w:rPr>
          <w:color w:val="000000" w:themeColor="text1"/>
          <w:lang w:val="es-CO"/>
        </w:rPr>
        <w:t xml:space="preserve"> = $</w:t>
      </w:r>
      <w:proofErr w:type="spellStart"/>
      <w:r w:rsidRPr="00733A31">
        <w:rPr>
          <w:color w:val="000000" w:themeColor="text1"/>
          <w:lang w:val="es-CO"/>
        </w:rPr>
        <w:t>ventasEfectivo</w:t>
      </w:r>
      <w:proofErr w:type="spellEnd"/>
      <w:r w:rsidRPr="00733A31">
        <w:rPr>
          <w:color w:val="000000" w:themeColor="text1"/>
          <w:lang w:val="es-CO"/>
        </w:rPr>
        <w:t xml:space="preserve"> + $</w:t>
      </w:r>
      <w:proofErr w:type="spellStart"/>
      <w:r w:rsidRPr="00733A31">
        <w:rPr>
          <w:color w:val="000000" w:themeColor="text1"/>
          <w:lang w:val="es-CO"/>
        </w:rPr>
        <w:t>ventasTransferencia</w:t>
      </w:r>
      <w:proofErr w:type="spellEnd"/>
      <w:r w:rsidRPr="00733A31">
        <w:rPr>
          <w:color w:val="000000" w:themeColor="text1"/>
          <w:lang w:val="es-CO"/>
        </w:rPr>
        <w:t xml:space="preserve"> + $</w:t>
      </w:r>
      <w:proofErr w:type="spellStart"/>
      <w:r w:rsidRPr="00733A31">
        <w:rPr>
          <w:color w:val="000000" w:themeColor="text1"/>
          <w:lang w:val="es-CO"/>
        </w:rPr>
        <w:t>ventasTarjeta</w:t>
      </w:r>
      <w:proofErr w:type="spellEnd"/>
      <w:r w:rsidRPr="00733A31">
        <w:rPr>
          <w:color w:val="000000" w:themeColor="text1"/>
          <w:lang w:val="es-CO"/>
        </w:rPr>
        <w:br/>
        <w:t xml:space="preserve">            + $</w:t>
      </w:r>
      <w:proofErr w:type="spellStart"/>
      <w:r w:rsidRPr="00733A31">
        <w:rPr>
          <w:color w:val="000000" w:themeColor="text1"/>
          <w:lang w:val="es-CO"/>
        </w:rPr>
        <w:t>ventasNequi</w:t>
      </w:r>
      <w:proofErr w:type="spellEnd"/>
      <w:r w:rsidRPr="00733A31">
        <w:rPr>
          <w:color w:val="000000" w:themeColor="text1"/>
          <w:lang w:val="es-CO"/>
        </w:rPr>
        <w:t xml:space="preserve"> + $</w:t>
      </w:r>
      <w:proofErr w:type="spellStart"/>
      <w:r w:rsidRPr="00733A31">
        <w:rPr>
          <w:color w:val="000000" w:themeColor="text1"/>
          <w:lang w:val="es-CO"/>
        </w:rPr>
        <w:t>ventasDaviplata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// En este proyecto la tabla se llama </w:t>
      </w:r>
      <w:proofErr w:type="spellStart"/>
      <w:r w:rsidRPr="00733A31">
        <w:rPr>
          <w:color w:val="000000" w:themeColor="text1"/>
          <w:lang w:val="es-CO"/>
        </w:rPr>
        <w:t>movimiento_cajas</w:t>
      </w:r>
      <w:proofErr w:type="spellEnd"/>
      <w:r w:rsidRPr="00733A31">
        <w:rPr>
          <w:color w:val="000000" w:themeColor="text1"/>
          <w:lang w:val="es-CO"/>
        </w:rPr>
        <w:t>.</w:t>
      </w:r>
      <w:r w:rsidRPr="00733A31">
        <w:rPr>
          <w:color w:val="000000" w:themeColor="text1"/>
          <w:lang w:val="es-CO"/>
        </w:rPr>
        <w:br/>
        <w:t xml:space="preserve">        // El modelo </w:t>
      </w:r>
      <w:proofErr w:type="spellStart"/>
      <w:r w:rsidRPr="00733A31">
        <w:rPr>
          <w:color w:val="000000" w:themeColor="text1"/>
          <w:lang w:val="es-CO"/>
        </w:rPr>
        <w:t>MovimientoCaja</w:t>
      </w:r>
      <w:proofErr w:type="spellEnd"/>
      <w:r w:rsidRPr="00733A31">
        <w:rPr>
          <w:color w:val="000000" w:themeColor="text1"/>
          <w:lang w:val="es-CO"/>
        </w:rPr>
        <w:t xml:space="preserve"> debe tener: </w:t>
      </w:r>
      <w:proofErr w:type="spellStart"/>
      <w:r w:rsidRPr="00733A31">
        <w:rPr>
          <w:color w:val="000000" w:themeColor="text1"/>
          <w:lang w:val="es-CO"/>
        </w:rPr>
        <w:t>protected</w:t>
      </w:r>
      <w:proofErr w:type="spellEnd"/>
      <w:r w:rsidRPr="00733A31">
        <w:rPr>
          <w:color w:val="000000" w:themeColor="text1"/>
          <w:lang w:val="es-CO"/>
        </w:rPr>
        <w:t xml:space="preserve"> $table = '</w:t>
      </w:r>
      <w:proofErr w:type="spellStart"/>
      <w:r w:rsidRPr="00733A31">
        <w:rPr>
          <w:color w:val="000000" w:themeColor="text1"/>
          <w:lang w:val="es-CO"/>
        </w:rPr>
        <w:t>movimiento_cajas</w:t>
      </w:r>
      <w:proofErr w:type="spellEnd"/>
      <w:r w:rsidRPr="00733A31">
        <w:rPr>
          <w:color w:val="000000" w:themeColor="text1"/>
          <w:lang w:val="es-CO"/>
        </w:rPr>
        <w:t>';</w:t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entradasAdicionales</w:t>
      </w:r>
      <w:proofErr w:type="spellEnd"/>
      <w:r w:rsidRPr="00733A31">
        <w:rPr>
          <w:color w:val="000000" w:themeColor="text1"/>
          <w:lang w:val="es-CO"/>
        </w:rPr>
        <w:t xml:space="preserve"> = </w:t>
      </w:r>
      <w:proofErr w:type="spellStart"/>
      <w:r w:rsidRPr="00733A31">
        <w:rPr>
          <w:color w:val="000000" w:themeColor="text1"/>
          <w:lang w:val="es-CO"/>
        </w:rPr>
        <w:t>MovimientoCaja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whereDate</w:t>
      </w:r>
      <w:proofErr w:type="spellEnd"/>
      <w:r w:rsidRPr="00733A31">
        <w:rPr>
          <w:color w:val="000000" w:themeColor="text1"/>
          <w:lang w:val="es-CO"/>
        </w:rPr>
        <w:t>('fecha', $fecha)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('tipo', 'entrada')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'activo')</w:t>
      </w:r>
      <w:r w:rsidRPr="00733A31">
        <w:rPr>
          <w:color w:val="000000" w:themeColor="text1"/>
          <w:lang w:val="es-CO"/>
        </w:rPr>
        <w:br/>
        <w:t xml:space="preserve">            -&gt;sum('valor');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$</w:t>
      </w:r>
      <w:proofErr w:type="spellStart"/>
      <w:r w:rsidRPr="00733A31">
        <w:rPr>
          <w:color w:val="000000" w:themeColor="text1"/>
          <w:lang w:val="es-CO"/>
        </w:rPr>
        <w:t>salidasGastos</w:t>
      </w:r>
      <w:proofErr w:type="spellEnd"/>
      <w:r w:rsidRPr="00733A31">
        <w:rPr>
          <w:color w:val="000000" w:themeColor="text1"/>
          <w:lang w:val="es-CO"/>
        </w:rPr>
        <w:t xml:space="preserve"> = </w:t>
      </w:r>
      <w:proofErr w:type="spellStart"/>
      <w:r w:rsidRPr="00733A31">
        <w:rPr>
          <w:color w:val="000000" w:themeColor="text1"/>
          <w:lang w:val="es-CO"/>
        </w:rPr>
        <w:t>MovimientoCaja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whereDate</w:t>
      </w:r>
      <w:proofErr w:type="spellEnd"/>
      <w:r w:rsidRPr="00733A31">
        <w:rPr>
          <w:color w:val="000000" w:themeColor="text1"/>
          <w:lang w:val="es-CO"/>
        </w:rPr>
        <w:t>('fecha', $fecha)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('tipo', 'salida')</w:t>
      </w:r>
      <w:r w:rsidRPr="00733A31">
        <w:rPr>
          <w:color w:val="000000" w:themeColor="text1"/>
          <w:lang w:val="es-CO"/>
        </w:rPr>
        <w:br/>
        <w:t xml:space="preserve">            -&gt;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'activo')</w:t>
      </w:r>
      <w:r w:rsidRPr="00733A31">
        <w:rPr>
          <w:color w:val="000000" w:themeColor="text1"/>
          <w:lang w:val="es-CO"/>
        </w:rPr>
        <w:br/>
        <w:t xml:space="preserve">            -&gt;sum('valor');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[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ventasEfectivo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ventasTransferencia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ventasTarjeta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ventas_nequi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ventasNequi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ventas_daviplata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ventasDaviplata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total_ventas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totalVentas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entradasAdicionales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    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 =&gt; $</w:t>
      </w:r>
      <w:proofErr w:type="spellStart"/>
      <w:r w:rsidRPr="00733A31">
        <w:rPr>
          <w:color w:val="000000" w:themeColor="text1"/>
          <w:lang w:val="es-CO"/>
        </w:rPr>
        <w:t>salidasGastos</w:t>
      </w:r>
      <w:proofErr w:type="spellEnd"/>
      <w:r w:rsidRPr="00733A31">
        <w:rPr>
          <w:color w:val="000000" w:themeColor="text1"/>
          <w:lang w:val="es-CO"/>
        </w:rPr>
        <w:t>,</w:t>
      </w:r>
      <w:r w:rsidRPr="00733A31">
        <w:rPr>
          <w:color w:val="000000" w:themeColor="text1"/>
          <w:lang w:val="es-CO"/>
        </w:rPr>
        <w:br/>
        <w:t xml:space="preserve">        ];</w:t>
      </w:r>
      <w:r w:rsidRPr="00733A31">
        <w:rPr>
          <w:color w:val="000000" w:themeColor="text1"/>
          <w:lang w:val="es-CO"/>
        </w:rPr>
        <w:br/>
        <w:t xml:space="preserve">    }</w:t>
      </w:r>
      <w:r w:rsidRPr="00733A31">
        <w:rPr>
          <w:color w:val="000000" w:themeColor="text1"/>
          <w:lang w:val="es-CO"/>
        </w:rPr>
        <w:br/>
        <w:t>}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7. Verificar modelo </w:t>
      </w:r>
      <w:proofErr w:type="spellStart"/>
      <w:r w:rsidRPr="00733A31">
        <w:rPr>
          <w:color w:val="000000" w:themeColor="text1"/>
          <w:lang w:val="es-CO"/>
        </w:rPr>
        <w:t>MovimientoCaja</w:t>
      </w:r>
      <w:proofErr w:type="spellEnd"/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Como en el proyecto la tabla quedó con el nombre </w:t>
      </w:r>
      <w:proofErr w:type="spellStart"/>
      <w:r w:rsidRPr="00733A31">
        <w:rPr>
          <w:color w:val="000000" w:themeColor="text1"/>
          <w:lang w:val="es-CO"/>
        </w:rPr>
        <w:t>movimiento_cajas</w:t>
      </w:r>
      <w:proofErr w:type="spellEnd"/>
      <w:r w:rsidRPr="00733A31">
        <w:rPr>
          <w:color w:val="000000" w:themeColor="text1"/>
          <w:lang w:val="es-CO"/>
        </w:rPr>
        <w:t>, el modelo debe apuntar explícitamente a esa tabla: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&lt;?</w:t>
      </w: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namespace</w:t>
      </w:r>
      <w:proofErr w:type="spellEnd"/>
      <w:r w:rsidRPr="00733A31">
        <w:rPr>
          <w:color w:val="000000" w:themeColor="text1"/>
          <w:lang w:val="es-CO"/>
        </w:rPr>
        <w:t xml:space="preserve"> App\</w:t>
      </w:r>
      <w:proofErr w:type="spellStart"/>
      <w:r w:rsidRPr="00733A31">
        <w:rPr>
          <w:color w:val="000000" w:themeColor="text1"/>
          <w:lang w:val="es-CO"/>
        </w:rPr>
        <w:t>Models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lastRenderedPageBreak/>
        <w:br/>
        <w:t xml:space="preserve">use </w:t>
      </w:r>
      <w:proofErr w:type="spellStart"/>
      <w:r w:rsidRPr="00733A31">
        <w:rPr>
          <w:color w:val="000000" w:themeColor="text1"/>
          <w:lang w:val="es-CO"/>
        </w:rPr>
        <w:t>Illuminate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Database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Eloquent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Model</w:t>
      </w:r>
      <w:proofErr w:type="spellEnd"/>
      <w:r w:rsidRPr="00733A31">
        <w:rPr>
          <w:color w:val="000000" w:themeColor="text1"/>
          <w:lang w:val="es-CO"/>
        </w:rPr>
        <w:t>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MovimientoCaja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extends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Model</w:t>
      </w:r>
      <w:proofErr w:type="spellEnd"/>
      <w:r w:rsidRPr="00733A31">
        <w:rPr>
          <w:color w:val="000000" w:themeColor="text1"/>
          <w:lang w:val="es-CO"/>
        </w:rPr>
        <w:br/>
        <w:t>{</w:t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protected</w:t>
      </w:r>
      <w:proofErr w:type="spellEnd"/>
      <w:r w:rsidRPr="00733A31">
        <w:rPr>
          <w:color w:val="000000" w:themeColor="text1"/>
          <w:lang w:val="es-CO"/>
        </w:rPr>
        <w:t xml:space="preserve"> $table = '</w:t>
      </w:r>
      <w:proofErr w:type="spellStart"/>
      <w:r w:rsidRPr="00733A31">
        <w:rPr>
          <w:color w:val="000000" w:themeColor="text1"/>
          <w:lang w:val="es-CO"/>
        </w:rPr>
        <w:t>movimiento_cajas</w:t>
      </w:r>
      <w:proofErr w:type="spellEnd"/>
      <w:r w:rsidRPr="00733A31">
        <w:rPr>
          <w:color w:val="000000" w:themeColor="text1"/>
          <w:lang w:val="es-CO"/>
        </w:rPr>
        <w:t>';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protected</w:t>
      </w:r>
      <w:proofErr w:type="spellEnd"/>
      <w:r w:rsidRPr="00733A31">
        <w:rPr>
          <w:color w:val="000000" w:themeColor="text1"/>
          <w:lang w:val="es-CO"/>
        </w:rPr>
        <w:t xml:space="preserve"> $</w:t>
      </w:r>
      <w:proofErr w:type="spellStart"/>
      <w:r w:rsidRPr="00733A31">
        <w:rPr>
          <w:color w:val="000000" w:themeColor="text1"/>
          <w:lang w:val="es-CO"/>
        </w:rPr>
        <w:t>fillable</w:t>
      </w:r>
      <w:proofErr w:type="spellEnd"/>
      <w:r w:rsidRPr="00733A31">
        <w:rPr>
          <w:color w:val="000000" w:themeColor="text1"/>
          <w:lang w:val="es-CO"/>
        </w:rPr>
        <w:t xml:space="preserve"> = [</w:t>
      </w:r>
      <w:r w:rsidRPr="00733A31">
        <w:rPr>
          <w:color w:val="000000" w:themeColor="text1"/>
          <w:lang w:val="es-CO"/>
        </w:rPr>
        <w:br/>
        <w:t xml:space="preserve">        'tipo', 'concepto', '</w:t>
      </w:r>
      <w:proofErr w:type="spellStart"/>
      <w:r w:rsidRPr="00733A31">
        <w:rPr>
          <w:color w:val="000000" w:themeColor="text1"/>
          <w:lang w:val="es-CO"/>
        </w:rPr>
        <w:t>categoria</w:t>
      </w:r>
      <w:proofErr w:type="spellEnd"/>
      <w:r w:rsidRPr="00733A31">
        <w:rPr>
          <w:color w:val="000000" w:themeColor="text1"/>
          <w:lang w:val="es-CO"/>
        </w:rPr>
        <w:t>', 'valor', '</w:t>
      </w:r>
      <w:proofErr w:type="spellStart"/>
      <w:r w:rsidRPr="00733A31">
        <w:rPr>
          <w:color w:val="000000" w:themeColor="text1"/>
          <w:lang w:val="es-CO"/>
        </w:rPr>
        <w:t>metodo_pago</w:t>
      </w:r>
      <w:proofErr w:type="spellEnd"/>
      <w:r w:rsidRPr="00733A31">
        <w:rPr>
          <w:color w:val="000000" w:themeColor="text1"/>
          <w:lang w:val="es-CO"/>
        </w:rPr>
        <w:t>',</w:t>
      </w:r>
      <w:r w:rsidRPr="00733A31">
        <w:rPr>
          <w:color w:val="000000" w:themeColor="text1"/>
          <w:lang w:val="es-CO"/>
        </w:rPr>
        <w:br/>
        <w:t xml:space="preserve">        '</w:t>
      </w:r>
      <w:proofErr w:type="spellStart"/>
      <w:r w:rsidRPr="00733A31">
        <w:rPr>
          <w:color w:val="000000" w:themeColor="text1"/>
          <w:lang w:val="es-CO"/>
        </w:rPr>
        <w:t>descripcion</w:t>
      </w:r>
      <w:proofErr w:type="spellEnd"/>
      <w:r w:rsidRPr="00733A31">
        <w:rPr>
          <w:color w:val="000000" w:themeColor="text1"/>
          <w:lang w:val="es-CO"/>
        </w:rPr>
        <w:t>', 'fecha', 'estado',</w:t>
      </w:r>
      <w:r w:rsidRPr="00733A31">
        <w:rPr>
          <w:color w:val="000000" w:themeColor="text1"/>
          <w:lang w:val="es-CO"/>
        </w:rPr>
        <w:br/>
        <w:t xml:space="preserve">    ];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protected</w:t>
      </w:r>
      <w:proofErr w:type="spellEnd"/>
      <w:r w:rsidRPr="00733A31">
        <w:rPr>
          <w:color w:val="000000" w:themeColor="text1"/>
          <w:lang w:val="es-CO"/>
        </w:rPr>
        <w:t xml:space="preserve"> $</w:t>
      </w:r>
      <w:proofErr w:type="spellStart"/>
      <w:r w:rsidRPr="00733A31">
        <w:rPr>
          <w:color w:val="000000" w:themeColor="text1"/>
          <w:lang w:val="es-CO"/>
        </w:rPr>
        <w:t>casts</w:t>
      </w:r>
      <w:proofErr w:type="spellEnd"/>
      <w:r w:rsidRPr="00733A31">
        <w:rPr>
          <w:color w:val="000000" w:themeColor="text1"/>
          <w:lang w:val="es-CO"/>
        </w:rPr>
        <w:t xml:space="preserve"> = [</w:t>
      </w:r>
      <w:r w:rsidRPr="00733A31">
        <w:rPr>
          <w:color w:val="000000" w:themeColor="text1"/>
          <w:lang w:val="es-CO"/>
        </w:rPr>
        <w:br/>
        <w:t xml:space="preserve">        'fecha' =&gt; 'date',</w:t>
      </w:r>
      <w:r w:rsidRPr="00733A31">
        <w:rPr>
          <w:color w:val="000000" w:themeColor="text1"/>
          <w:lang w:val="es-CO"/>
        </w:rPr>
        <w:br/>
        <w:t xml:space="preserve">        'valor' =&gt; 'decimal:2',</w:t>
      </w:r>
      <w:r w:rsidRPr="00733A31">
        <w:rPr>
          <w:color w:val="000000" w:themeColor="text1"/>
          <w:lang w:val="es-CO"/>
        </w:rPr>
        <w:br/>
        <w:t xml:space="preserve">    ];</w:t>
      </w:r>
      <w:r w:rsidRPr="00733A31">
        <w:rPr>
          <w:color w:val="000000" w:themeColor="text1"/>
          <w:lang w:val="es-CO"/>
        </w:rPr>
        <w:br/>
        <w:t>}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8. Crear vista </w:t>
      </w:r>
      <w:proofErr w:type="spellStart"/>
      <w:r w:rsidRPr="00733A31">
        <w:rPr>
          <w:color w:val="000000" w:themeColor="text1"/>
          <w:lang w:val="es-CO"/>
        </w:rPr>
        <w:t>apertura_cierre_caja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index.blade.php</w:t>
      </w:r>
      <w:proofErr w:type="spellEnd"/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Crea la carpeta y archivo: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proofErr w:type="spellStart"/>
      <w:r w:rsidRPr="00733A31">
        <w:rPr>
          <w:color w:val="000000" w:themeColor="text1"/>
          <w:lang w:val="es-CO"/>
        </w:rPr>
        <w:t>mkdir</w:t>
      </w:r>
      <w:proofErr w:type="spellEnd"/>
      <w:r w:rsidRPr="00733A31">
        <w:rPr>
          <w:color w:val="000000" w:themeColor="text1"/>
          <w:lang w:val="es-CO"/>
        </w:rPr>
        <w:t xml:space="preserve"> -p </w:t>
      </w:r>
      <w:proofErr w:type="spellStart"/>
      <w:r w:rsidRPr="00733A31">
        <w:rPr>
          <w:color w:val="000000" w:themeColor="text1"/>
          <w:lang w:val="es-CO"/>
        </w:rPr>
        <w:t>resources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views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apertura_cierre_caja</w:t>
      </w:r>
      <w:proofErr w:type="spellEnd"/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Archivo: </w:t>
      </w:r>
      <w:proofErr w:type="spellStart"/>
      <w:r w:rsidRPr="00733A31">
        <w:rPr>
          <w:color w:val="000000" w:themeColor="text1"/>
          <w:lang w:val="es-CO"/>
        </w:rPr>
        <w:t>resources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views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apertura_cierre_caja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index.blade.php</w:t>
      </w:r>
      <w:proofErr w:type="spellEnd"/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&lt;!DOCTYPE </w:t>
      </w:r>
      <w:proofErr w:type="spellStart"/>
      <w:r w:rsidRPr="00733A31">
        <w:rPr>
          <w:color w:val="000000" w:themeColor="text1"/>
          <w:lang w:val="es-CO"/>
        </w:rPr>
        <w:t>html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&lt;</w:t>
      </w:r>
      <w:proofErr w:type="spellStart"/>
      <w:r w:rsidRPr="00733A31">
        <w:rPr>
          <w:color w:val="000000" w:themeColor="text1"/>
          <w:lang w:val="es-CO"/>
        </w:rPr>
        <w:t>html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lang</w:t>
      </w:r>
      <w:proofErr w:type="spellEnd"/>
      <w:r w:rsidRPr="00733A31">
        <w:rPr>
          <w:color w:val="000000" w:themeColor="text1"/>
          <w:lang w:val="es-CO"/>
        </w:rPr>
        <w:t>="es"&gt;</w:t>
      </w:r>
      <w:r w:rsidRPr="00733A31">
        <w:rPr>
          <w:color w:val="000000" w:themeColor="text1"/>
          <w:lang w:val="es-CO"/>
        </w:rPr>
        <w:br/>
        <w:t>&lt;head&gt;</w:t>
      </w:r>
      <w:r w:rsidRPr="00733A31">
        <w:rPr>
          <w:color w:val="000000" w:themeColor="text1"/>
          <w:lang w:val="es-CO"/>
        </w:rPr>
        <w:br/>
        <w:t xml:space="preserve">    &lt;meta </w:t>
      </w:r>
      <w:proofErr w:type="spellStart"/>
      <w:r w:rsidRPr="00733A31">
        <w:rPr>
          <w:color w:val="000000" w:themeColor="text1"/>
          <w:lang w:val="es-CO"/>
        </w:rPr>
        <w:t>charset</w:t>
      </w:r>
      <w:proofErr w:type="spellEnd"/>
      <w:r w:rsidRPr="00733A31">
        <w:rPr>
          <w:color w:val="000000" w:themeColor="text1"/>
          <w:lang w:val="es-CO"/>
        </w:rPr>
        <w:t>="UTF-8"&gt;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title</w:t>
      </w:r>
      <w:proofErr w:type="spellEnd"/>
      <w:r w:rsidRPr="00733A31">
        <w:rPr>
          <w:color w:val="000000" w:themeColor="text1"/>
          <w:lang w:val="es-CO"/>
        </w:rPr>
        <w:t>&gt;Apertura y Cierre de Caja&lt;/</w:t>
      </w:r>
      <w:proofErr w:type="spellStart"/>
      <w:r w:rsidRPr="00733A31">
        <w:rPr>
          <w:color w:val="000000" w:themeColor="text1"/>
          <w:lang w:val="es-CO"/>
        </w:rPr>
        <w:t>title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style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body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font-family</w:t>
      </w:r>
      <w:proofErr w:type="spellEnd"/>
      <w:r w:rsidRPr="00733A31">
        <w:rPr>
          <w:color w:val="000000" w:themeColor="text1"/>
          <w:lang w:val="es-CO"/>
        </w:rPr>
        <w:t xml:space="preserve">: Arial, </w:t>
      </w:r>
      <w:proofErr w:type="spellStart"/>
      <w:r w:rsidRPr="00733A31">
        <w:rPr>
          <w:color w:val="000000" w:themeColor="text1"/>
          <w:lang w:val="es-CO"/>
        </w:rPr>
        <w:t>sans-serif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background</w:t>
      </w:r>
      <w:proofErr w:type="spellEnd"/>
      <w:r w:rsidRPr="00733A31">
        <w:rPr>
          <w:color w:val="000000" w:themeColor="text1"/>
          <w:lang w:val="es-CO"/>
        </w:rPr>
        <w:t xml:space="preserve">: #f4f6f9; </w:t>
      </w:r>
      <w:proofErr w:type="spellStart"/>
      <w:r w:rsidRPr="00733A31">
        <w:rPr>
          <w:color w:val="000000" w:themeColor="text1"/>
          <w:lang w:val="es-CO"/>
        </w:rPr>
        <w:t>padding</w:t>
      </w:r>
      <w:proofErr w:type="spellEnd"/>
      <w:r w:rsidRPr="00733A31">
        <w:rPr>
          <w:color w:val="000000" w:themeColor="text1"/>
          <w:lang w:val="es-CO"/>
        </w:rPr>
        <w:t xml:space="preserve">: 20px;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>: 0; }</w:t>
      </w:r>
      <w:r w:rsidRPr="00733A31">
        <w:rPr>
          <w:color w:val="000000" w:themeColor="text1"/>
          <w:lang w:val="es-CO"/>
        </w:rPr>
        <w:br/>
        <w:t xml:space="preserve">        h1 {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>-bottom: 20px;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dashboard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display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grid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grid-template-columns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repeat</w:t>
      </w:r>
      <w:proofErr w:type="spellEnd"/>
      <w:r w:rsidRPr="00733A31">
        <w:rPr>
          <w:color w:val="000000" w:themeColor="text1"/>
          <w:lang w:val="es-CO"/>
        </w:rPr>
        <w:t xml:space="preserve">(4, 1fr); gap: 16px;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>-bottom: 20px;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 xml:space="preserve">, .panel { </w:t>
      </w:r>
      <w:proofErr w:type="spellStart"/>
      <w:r w:rsidRPr="00733A31">
        <w:rPr>
          <w:color w:val="000000" w:themeColor="text1"/>
          <w:lang w:val="es-CO"/>
        </w:rPr>
        <w:t>background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white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padding</w:t>
      </w:r>
      <w:proofErr w:type="spellEnd"/>
      <w:r w:rsidRPr="00733A31">
        <w:rPr>
          <w:color w:val="000000" w:themeColor="text1"/>
          <w:lang w:val="es-CO"/>
        </w:rPr>
        <w:t xml:space="preserve">: 20px; </w:t>
      </w:r>
      <w:proofErr w:type="spellStart"/>
      <w:r w:rsidRPr="00733A31">
        <w:rPr>
          <w:color w:val="000000" w:themeColor="text1"/>
          <w:lang w:val="es-CO"/>
        </w:rPr>
        <w:t>border-radius</w:t>
      </w:r>
      <w:proofErr w:type="spellEnd"/>
      <w:r w:rsidRPr="00733A31">
        <w:rPr>
          <w:color w:val="000000" w:themeColor="text1"/>
          <w:lang w:val="es-CO"/>
        </w:rPr>
        <w:t>: 14px; box-</w:t>
      </w:r>
      <w:proofErr w:type="spellStart"/>
      <w:r w:rsidRPr="00733A31">
        <w:rPr>
          <w:color w:val="000000" w:themeColor="text1"/>
          <w:lang w:val="es-CO"/>
        </w:rPr>
        <w:t>shadow</w:t>
      </w:r>
      <w:proofErr w:type="spellEnd"/>
      <w:r w:rsidRPr="00733A31">
        <w:rPr>
          <w:color w:val="000000" w:themeColor="text1"/>
          <w:lang w:val="es-CO"/>
        </w:rPr>
        <w:t xml:space="preserve">: 0 2px 8px </w:t>
      </w:r>
      <w:proofErr w:type="spellStart"/>
      <w:r w:rsidRPr="00733A31">
        <w:rPr>
          <w:color w:val="000000" w:themeColor="text1"/>
          <w:lang w:val="es-CO"/>
        </w:rPr>
        <w:t>rgba</w:t>
      </w:r>
      <w:proofErr w:type="spellEnd"/>
      <w:r w:rsidRPr="00733A31">
        <w:rPr>
          <w:color w:val="000000" w:themeColor="text1"/>
          <w:lang w:val="es-CO"/>
        </w:rPr>
        <w:t>(0,0,0,0.08);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 xml:space="preserve"> h3 {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 xml:space="preserve">: 0; </w:t>
      </w:r>
      <w:proofErr w:type="spellStart"/>
      <w:r w:rsidRPr="00733A31">
        <w:rPr>
          <w:color w:val="000000" w:themeColor="text1"/>
          <w:lang w:val="es-CO"/>
        </w:rPr>
        <w:t>font-size</w:t>
      </w:r>
      <w:proofErr w:type="spellEnd"/>
      <w:r w:rsidRPr="00733A31">
        <w:rPr>
          <w:color w:val="000000" w:themeColor="text1"/>
          <w:lang w:val="es-CO"/>
        </w:rPr>
        <w:t>: 15px; color: #555;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 xml:space="preserve"> p {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 xml:space="preserve">: 10px 0 0; </w:t>
      </w:r>
      <w:proofErr w:type="spellStart"/>
      <w:r w:rsidRPr="00733A31">
        <w:rPr>
          <w:color w:val="000000" w:themeColor="text1"/>
          <w:lang w:val="es-CO"/>
        </w:rPr>
        <w:t>font-size</w:t>
      </w:r>
      <w:proofErr w:type="spellEnd"/>
      <w:r w:rsidRPr="00733A31">
        <w:rPr>
          <w:color w:val="000000" w:themeColor="text1"/>
          <w:lang w:val="es-CO"/>
        </w:rPr>
        <w:t xml:space="preserve">: 24px; </w:t>
      </w:r>
      <w:proofErr w:type="spellStart"/>
      <w:r w:rsidRPr="00733A31">
        <w:rPr>
          <w:color w:val="000000" w:themeColor="text1"/>
          <w:lang w:val="es-CO"/>
        </w:rPr>
        <w:t>font-weight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bold</w:t>
      </w:r>
      <w:proofErr w:type="spellEnd"/>
      <w:r w:rsidRPr="00733A31">
        <w:rPr>
          <w:color w:val="000000" w:themeColor="text1"/>
          <w:lang w:val="es-CO"/>
        </w:rPr>
        <w:t>; }</w:t>
      </w:r>
      <w:r w:rsidRPr="00733A31">
        <w:rPr>
          <w:color w:val="000000" w:themeColor="text1"/>
          <w:lang w:val="es-CO"/>
        </w:rPr>
        <w:br/>
        <w:t xml:space="preserve">        .contenedor { </w:t>
      </w:r>
      <w:proofErr w:type="spellStart"/>
      <w:r w:rsidRPr="00733A31">
        <w:rPr>
          <w:color w:val="000000" w:themeColor="text1"/>
          <w:lang w:val="es-CO"/>
        </w:rPr>
        <w:t>display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grid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grid-template-columns</w:t>
      </w:r>
      <w:proofErr w:type="spellEnd"/>
      <w:r w:rsidRPr="00733A31">
        <w:rPr>
          <w:color w:val="000000" w:themeColor="text1"/>
          <w:lang w:val="es-CO"/>
        </w:rPr>
        <w:t>: 35% 65%; gap: 20px; }</w:t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display</w:t>
      </w:r>
      <w:proofErr w:type="spellEnd"/>
      <w:r w:rsidRPr="00733A31">
        <w:rPr>
          <w:color w:val="000000" w:themeColor="text1"/>
          <w:lang w:val="es-CO"/>
        </w:rPr>
        <w:t xml:space="preserve">: block;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 xml:space="preserve">-top: 12px; </w:t>
      </w:r>
      <w:proofErr w:type="spellStart"/>
      <w:r w:rsidRPr="00733A31">
        <w:rPr>
          <w:color w:val="000000" w:themeColor="text1"/>
          <w:lang w:val="es-CO"/>
        </w:rPr>
        <w:t>font-weight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bold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font-size</w:t>
      </w:r>
      <w:proofErr w:type="spellEnd"/>
      <w:r w:rsidRPr="00733A31">
        <w:rPr>
          <w:color w:val="000000" w:themeColor="text1"/>
          <w:lang w:val="es-CO"/>
        </w:rPr>
        <w:t>: 14px; }</w:t>
      </w:r>
      <w:r w:rsidRPr="00733A31">
        <w:rPr>
          <w:color w:val="000000" w:themeColor="text1"/>
          <w:lang w:val="es-CO"/>
        </w:rPr>
        <w:br/>
        <w:t xml:space="preserve">        input, </w:t>
      </w:r>
      <w:proofErr w:type="spellStart"/>
      <w:r w:rsidRPr="00733A31">
        <w:rPr>
          <w:color w:val="000000" w:themeColor="text1"/>
          <w:lang w:val="es-CO"/>
        </w:rPr>
        <w:t>textarea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width</w:t>
      </w:r>
      <w:proofErr w:type="spellEnd"/>
      <w:r w:rsidRPr="00733A31">
        <w:rPr>
          <w:color w:val="000000" w:themeColor="text1"/>
          <w:lang w:val="es-CO"/>
        </w:rPr>
        <w:t xml:space="preserve">: 100%; </w:t>
      </w:r>
      <w:proofErr w:type="spellStart"/>
      <w:r w:rsidRPr="00733A31">
        <w:rPr>
          <w:color w:val="000000" w:themeColor="text1"/>
          <w:lang w:val="es-CO"/>
        </w:rPr>
        <w:t>padding</w:t>
      </w:r>
      <w:proofErr w:type="spellEnd"/>
      <w:r w:rsidRPr="00733A31">
        <w:rPr>
          <w:color w:val="000000" w:themeColor="text1"/>
          <w:lang w:val="es-CO"/>
        </w:rPr>
        <w:t xml:space="preserve">: 10px;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 xml:space="preserve">-top: 6px; </w:t>
      </w:r>
      <w:proofErr w:type="spellStart"/>
      <w:r w:rsidRPr="00733A31">
        <w:rPr>
          <w:color w:val="000000" w:themeColor="text1"/>
          <w:lang w:val="es-CO"/>
        </w:rPr>
        <w:t>border</w:t>
      </w:r>
      <w:proofErr w:type="spellEnd"/>
      <w:r w:rsidRPr="00733A31">
        <w:rPr>
          <w:color w:val="000000" w:themeColor="text1"/>
          <w:lang w:val="es-CO"/>
        </w:rPr>
        <w:t xml:space="preserve">: 1px </w:t>
      </w:r>
      <w:proofErr w:type="spellStart"/>
      <w:r w:rsidRPr="00733A31">
        <w:rPr>
          <w:color w:val="000000" w:themeColor="text1"/>
          <w:lang w:val="es-CO"/>
        </w:rPr>
        <w:t>solid</w:t>
      </w:r>
      <w:proofErr w:type="spellEnd"/>
      <w:r w:rsidRPr="00733A31">
        <w:rPr>
          <w:color w:val="000000" w:themeColor="text1"/>
          <w:lang w:val="es-CO"/>
        </w:rPr>
        <w:t xml:space="preserve"> #ddd; </w:t>
      </w:r>
      <w:proofErr w:type="spellStart"/>
      <w:r w:rsidRPr="00733A31">
        <w:rPr>
          <w:color w:val="000000" w:themeColor="text1"/>
          <w:lang w:val="es-CO"/>
        </w:rPr>
        <w:t>border-radius</w:t>
      </w:r>
      <w:proofErr w:type="spellEnd"/>
      <w:r w:rsidRPr="00733A31">
        <w:rPr>
          <w:color w:val="000000" w:themeColor="text1"/>
          <w:lang w:val="es-CO"/>
        </w:rPr>
        <w:t>: 8px; box-</w:t>
      </w:r>
      <w:proofErr w:type="spellStart"/>
      <w:r w:rsidRPr="00733A31">
        <w:rPr>
          <w:color w:val="000000" w:themeColor="text1"/>
          <w:lang w:val="es-CO"/>
        </w:rPr>
        <w:t>sizing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border</w:t>
      </w:r>
      <w:proofErr w:type="spellEnd"/>
      <w:r w:rsidRPr="00733A31">
        <w:rPr>
          <w:color w:val="000000" w:themeColor="text1"/>
          <w:lang w:val="es-CO"/>
        </w:rPr>
        <w:t>-box; }</w:t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button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padding</w:t>
      </w:r>
      <w:proofErr w:type="spellEnd"/>
      <w:r w:rsidRPr="00733A31">
        <w:rPr>
          <w:color w:val="000000" w:themeColor="text1"/>
          <w:lang w:val="es-CO"/>
        </w:rPr>
        <w:t xml:space="preserve">: 10px 14px; </w:t>
      </w:r>
      <w:proofErr w:type="spellStart"/>
      <w:r w:rsidRPr="00733A31">
        <w:rPr>
          <w:color w:val="000000" w:themeColor="text1"/>
          <w:lang w:val="es-CO"/>
        </w:rPr>
        <w:t>border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none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border-radius</w:t>
      </w:r>
      <w:proofErr w:type="spellEnd"/>
      <w:r w:rsidRPr="00733A31">
        <w:rPr>
          <w:color w:val="000000" w:themeColor="text1"/>
          <w:lang w:val="es-CO"/>
        </w:rPr>
        <w:t xml:space="preserve">: 8px; </w:t>
      </w:r>
      <w:proofErr w:type="spellStart"/>
      <w:r w:rsidRPr="00733A31">
        <w:rPr>
          <w:color w:val="000000" w:themeColor="text1"/>
          <w:lang w:val="es-CO"/>
        </w:rPr>
        <w:t>font-weight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bold</w:t>
      </w:r>
      <w:proofErr w:type="spellEnd"/>
      <w:r w:rsidRPr="00733A31">
        <w:rPr>
          <w:color w:val="000000" w:themeColor="text1"/>
          <w:lang w:val="es-CO"/>
        </w:rPr>
        <w:t>; cursor: pointer;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btn</w:t>
      </w:r>
      <w:proofErr w:type="spellEnd"/>
      <w:r w:rsidRPr="00733A31">
        <w:rPr>
          <w:color w:val="000000" w:themeColor="text1"/>
          <w:lang w:val="es-CO"/>
        </w:rPr>
        <w:t xml:space="preserve">-abrir { </w:t>
      </w:r>
      <w:proofErr w:type="spellStart"/>
      <w:r w:rsidRPr="00733A31">
        <w:rPr>
          <w:color w:val="000000" w:themeColor="text1"/>
          <w:lang w:val="es-CO"/>
        </w:rPr>
        <w:t>width</w:t>
      </w:r>
      <w:proofErr w:type="spellEnd"/>
      <w:r w:rsidRPr="00733A31">
        <w:rPr>
          <w:color w:val="000000" w:themeColor="text1"/>
          <w:lang w:val="es-CO"/>
        </w:rPr>
        <w:t xml:space="preserve">: 100%;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 xml:space="preserve">-top: 18px; </w:t>
      </w:r>
      <w:proofErr w:type="spellStart"/>
      <w:r w:rsidRPr="00733A31">
        <w:rPr>
          <w:color w:val="000000" w:themeColor="text1"/>
          <w:lang w:val="es-CO"/>
        </w:rPr>
        <w:t>background</w:t>
      </w:r>
      <w:proofErr w:type="spellEnd"/>
      <w:r w:rsidRPr="00733A31">
        <w:rPr>
          <w:color w:val="000000" w:themeColor="text1"/>
          <w:lang w:val="es-CO"/>
        </w:rPr>
        <w:t xml:space="preserve">: #16a34a; color: </w:t>
      </w:r>
      <w:proofErr w:type="spellStart"/>
      <w:r w:rsidRPr="00733A31">
        <w:rPr>
          <w:color w:val="000000" w:themeColor="text1"/>
          <w:lang w:val="es-CO"/>
        </w:rPr>
        <w:t>white</w:t>
      </w:r>
      <w:proofErr w:type="spellEnd"/>
      <w:r w:rsidRPr="00733A31">
        <w:rPr>
          <w:color w:val="000000" w:themeColor="text1"/>
          <w:lang w:val="es-CO"/>
        </w:rPr>
        <w:t>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btn</w:t>
      </w:r>
      <w:proofErr w:type="spellEnd"/>
      <w:r w:rsidRPr="00733A31">
        <w:rPr>
          <w:color w:val="000000" w:themeColor="text1"/>
          <w:lang w:val="es-CO"/>
        </w:rPr>
        <w:t xml:space="preserve">-cerrar { </w:t>
      </w:r>
      <w:proofErr w:type="spellStart"/>
      <w:r w:rsidRPr="00733A31">
        <w:rPr>
          <w:color w:val="000000" w:themeColor="text1"/>
          <w:lang w:val="es-CO"/>
        </w:rPr>
        <w:t>width</w:t>
      </w:r>
      <w:proofErr w:type="spellEnd"/>
      <w:r w:rsidRPr="00733A31">
        <w:rPr>
          <w:color w:val="000000" w:themeColor="text1"/>
          <w:lang w:val="es-CO"/>
        </w:rPr>
        <w:t xml:space="preserve">: 100%;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 xml:space="preserve">-top: 18px; </w:t>
      </w:r>
      <w:proofErr w:type="spellStart"/>
      <w:r w:rsidRPr="00733A31">
        <w:rPr>
          <w:color w:val="000000" w:themeColor="text1"/>
          <w:lang w:val="es-CO"/>
        </w:rPr>
        <w:t>background</w:t>
      </w:r>
      <w:proofErr w:type="spellEnd"/>
      <w:r w:rsidRPr="00733A31">
        <w:rPr>
          <w:color w:val="000000" w:themeColor="text1"/>
          <w:lang w:val="es-CO"/>
        </w:rPr>
        <w:t xml:space="preserve">: #dc2626; color: </w:t>
      </w:r>
      <w:proofErr w:type="spellStart"/>
      <w:r w:rsidRPr="00733A31">
        <w:rPr>
          <w:color w:val="000000" w:themeColor="text1"/>
          <w:lang w:val="es-CO"/>
        </w:rPr>
        <w:t>white</w:t>
      </w:r>
      <w:proofErr w:type="spellEnd"/>
      <w:r w:rsidRPr="00733A31">
        <w:rPr>
          <w:color w:val="000000" w:themeColor="text1"/>
          <w:lang w:val="es-CO"/>
        </w:rPr>
        <w:t>; }</w:t>
      </w:r>
      <w:r w:rsidRPr="00733A31">
        <w:rPr>
          <w:color w:val="000000" w:themeColor="text1"/>
          <w:lang w:val="es-CO"/>
        </w:rPr>
        <w:br/>
        <w:t xml:space="preserve">        .estado-abierta { color: #15803d; </w:t>
      </w:r>
      <w:proofErr w:type="spellStart"/>
      <w:r w:rsidRPr="00733A31">
        <w:rPr>
          <w:color w:val="000000" w:themeColor="text1"/>
          <w:lang w:val="es-CO"/>
        </w:rPr>
        <w:t>font-weight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bold</w:t>
      </w:r>
      <w:proofErr w:type="spellEnd"/>
      <w:r w:rsidRPr="00733A31">
        <w:rPr>
          <w:color w:val="000000" w:themeColor="text1"/>
          <w:lang w:val="es-CO"/>
        </w:rPr>
        <w:t>; }</w:t>
      </w:r>
      <w:r w:rsidRPr="00733A31">
        <w:rPr>
          <w:color w:val="000000" w:themeColor="text1"/>
          <w:lang w:val="es-CO"/>
        </w:rPr>
        <w:br/>
        <w:t xml:space="preserve">        .estado-cerrada { color: #b91c1c; </w:t>
      </w:r>
      <w:proofErr w:type="spellStart"/>
      <w:r w:rsidRPr="00733A31">
        <w:rPr>
          <w:color w:val="000000" w:themeColor="text1"/>
          <w:lang w:val="es-CO"/>
        </w:rPr>
        <w:t>font-weight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bold</w:t>
      </w:r>
      <w:proofErr w:type="spellEnd"/>
      <w:r w:rsidRPr="00733A31">
        <w:rPr>
          <w:color w:val="000000" w:themeColor="text1"/>
          <w:lang w:val="es-CO"/>
        </w:rPr>
        <w:t>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alert-success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background</w:t>
      </w:r>
      <w:proofErr w:type="spellEnd"/>
      <w:r w:rsidRPr="00733A31">
        <w:rPr>
          <w:color w:val="000000" w:themeColor="text1"/>
          <w:lang w:val="es-CO"/>
        </w:rPr>
        <w:t xml:space="preserve">: #dcfce7; </w:t>
      </w:r>
      <w:proofErr w:type="spellStart"/>
      <w:r w:rsidRPr="00733A31">
        <w:rPr>
          <w:color w:val="000000" w:themeColor="text1"/>
          <w:lang w:val="es-CO"/>
        </w:rPr>
        <w:t>border</w:t>
      </w:r>
      <w:proofErr w:type="spellEnd"/>
      <w:r w:rsidRPr="00733A31">
        <w:rPr>
          <w:color w:val="000000" w:themeColor="text1"/>
          <w:lang w:val="es-CO"/>
        </w:rPr>
        <w:t xml:space="preserve">: 1px </w:t>
      </w:r>
      <w:proofErr w:type="spellStart"/>
      <w:r w:rsidRPr="00733A31">
        <w:rPr>
          <w:color w:val="000000" w:themeColor="text1"/>
          <w:lang w:val="es-CO"/>
        </w:rPr>
        <w:t>solid</w:t>
      </w:r>
      <w:proofErr w:type="spellEnd"/>
      <w:r w:rsidRPr="00733A31">
        <w:rPr>
          <w:color w:val="000000" w:themeColor="text1"/>
          <w:lang w:val="es-CO"/>
        </w:rPr>
        <w:t xml:space="preserve"> #86efac; color: #166534; </w:t>
      </w:r>
      <w:proofErr w:type="spellStart"/>
      <w:r w:rsidRPr="00733A31">
        <w:rPr>
          <w:color w:val="000000" w:themeColor="text1"/>
          <w:lang w:val="es-CO"/>
        </w:rPr>
        <w:t>padding</w:t>
      </w:r>
      <w:proofErr w:type="spellEnd"/>
      <w:r w:rsidRPr="00733A31">
        <w:rPr>
          <w:color w:val="000000" w:themeColor="text1"/>
          <w:lang w:val="es-CO"/>
        </w:rPr>
        <w:t xml:space="preserve">: 12px; </w:t>
      </w:r>
      <w:proofErr w:type="spellStart"/>
      <w:r w:rsidRPr="00733A31">
        <w:rPr>
          <w:color w:val="000000" w:themeColor="text1"/>
          <w:lang w:val="es-CO"/>
        </w:rPr>
        <w:t>border-radius</w:t>
      </w:r>
      <w:proofErr w:type="spellEnd"/>
      <w:r w:rsidRPr="00733A31">
        <w:rPr>
          <w:color w:val="000000" w:themeColor="text1"/>
          <w:lang w:val="es-CO"/>
        </w:rPr>
        <w:t xml:space="preserve">: 8px;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>-bottom: 15px; }</w:t>
      </w:r>
      <w:r w:rsidRPr="00733A31">
        <w:rPr>
          <w:color w:val="000000" w:themeColor="text1"/>
          <w:lang w:val="es-CO"/>
        </w:rPr>
        <w:br/>
        <w:t xml:space="preserve">        .</w:t>
      </w:r>
      <w:proofErr w:type="spellStart"/>
      <w:r w:rsidRPr="00733A31">
        <w:rPr>
          <w:color w:val="000000" w:themeColor="text1"/>
          <w:lang w:val="es-CO"/>
        </w:rPr>
        <w:t>alert</w:t>
      </w:r>
      <w:proofErr w:type="spellEnd"/>
      <w:r w:rsidRPr="00733A31">
        <w:rPr>
          <w:color w:val="000000" w:themeColor="text1"/>
          <w:lang w:val="es-CO"/>
        </w:rPr>
        <w:t xml:space="preserve">-error { </w:t>
      </w:r>
      <w:proofErr w:type="spellStart"/>
      <w:r w:rsidRPr="00733A31">
        <w:rPr>
          <w:color w:val="000000" w:themeColor="text1"/>
          <w:lang w:val="es-CO"/>
        </w:rPr>
        <w:t>background</w:t>
      </w:r>
      <w:proofErr w:type="spellEnd"/>
      <w:r w:rsidRPr="00733A31">
        <w:rPr>
          <w:color w:val="000000" w:themeColor="text1"/>
          <w:lang w:val="es-CO"/>
        </w:rPr>
        <w:t xml:space="preserve">: #fee2e2; </w:t>
      </w:r>
      <w:proofErr w:type="spellStart"/>
      <w:r w:rsidRPr="00733A31">
        <w:rPr>
          <w:color w:val="000000" w:themeColor="text1"/>
          <w:lang w:val="es-CO"/>
        </w:rPr>
        <w:t>border</w:t>
      </w:r>
      <w:proofErr w:type="spellEnd"/>
      <w:r w:rsidRPr="00733A31">
        <w:rPr>
          <w:color w:val="000000" w:themeColor="text1"/>
          <w:lang w:val="es-CO"/>
        </w:rPr>
        <w:t xml:space="preserve">: 1px </w:t>
      </w:r>
      <w:proofErr w:type="spellStart"/>
      <w:r w:rsidRPr="00733A31">
        <w:rPr>
          <w:color w:val="000000" w:themeColor="text1"/>
          <w:lang w:val="es-CO"/>
        </w:rPr>
        <w:t>solid</w:t>
      </w:r>
      <w:proofErr w:type="spellEnd"/>
      <w:r w:rsidRPr="00733A31">
        <w:rPr>
          <w:color w:val="000000" w:themeColor="text1"/>
          <w:lang w:val="es-CO"/>
        </w:rPr>
        <w:t xml:space="preserve"> #fca5a5; color: #991b1b; </w:t>
      </w:r>
      <w:proofErr w:type="spellStart"/>
      <w:r w:rsidRPr="00733A31">
        <w:rPr>
          <w:color w:val="000000" w:themeColor="text1"/>
          <w:lang w:val="es-CO"/>
        </w:rPr>
        <w:t>padding</w:t>
      </w:r>
      <w:proofErr w:type="spellEnd"/>
      <w:r w:rsidRPr="00733A31">
        <w:rPr>
          <w:color w:val="000000" w:themeColor="text1"/>
          <w:lang w:val="es-CO"/>
        </w:rPr>
        <w:t xml:space="preserve">: 12px; </w:t>
      </w:r>
      <w:proofErr w:type="spellStart"/>
      <w:r w:rsidRPr="00733A31">
        <w:rPr>
          <w:color w:val="000000" w:themeColor="text1"/>
          <w:lang w:val="es-CO"/>
        </w:rPr>
        <w:t>border-radius</w:t>
      </w:r>
      <w:proofErr w:type="spellEnd"/>
      <w:r w:rsidRPr="00733A31">
        <w:rPr>
          <w:color w:val="000000" w:themeColor="text1"/>
          <w:lang w:val="es-CO"/>
        </w:rPr>
        <w:t xml:space="preserve">: 8px;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>-bottom: 15px; }</w:t>
      </w:r>
      <w:r w:rsidRPr="00733A31">
        <w:rPr>
          <w:color w:val="000000" w:themeColor="text1"/>
          <w:lang w:val="es-CO"/>
        </w:rPr>
        <w:br/>
        <w:t xml:space="preserve">        table { </w:t>
      </w:r>
      <w:proofErr w:type="spellStart"/>
      <w:r w:rsidRPr="00733A31">
        <w:rPr>
          <w:color w:val="000000" w:themeColor="text1"/>
          <w:lang w:val="es-CO"/>
        </w:rPr>
        <w:t>width</w:t>
      </w:r>
      <w:proofErr w:type="spellEnd"/>
      <w:r w:rsidRPr="00733A31">
        <w:rPr>
          <w:color w:val="000000" w:themeColor="text1"/>
          <w:lang w:val="es-CO"/>
        </w:rPr>
        <w:t xml:space="preserve">: 100%; </w:t>
      </w:r>
      <w:proofErr w:type="spellStart"/>
      <w:r w:rsidRPr="00733A31">
        <w:rPr>
          <w:color w:val="000000" w:themeColor="text1"/>
          <w:lang w:val="es-CO"/>
        </w:rPr>
        <w:t>border-collapse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collapse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margin</w:t>
      </w:r>
      <w:proofErr w:type="spellEnd"/>
      <w:r w:rsidRPr="00733A31">
        <w:rPr>
          <w:color w:val="000000" w:themeColor="text1"/>
          <w:lang w:val="es-CO"/>
        </w:rPr>
        <w:t>-top: 14px; }</w:t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th</w:t>
      </w:r>
      <w:proofErr w:type="spellEnd"/>
      <w:r w:rsidRPr="00733A31">
        <w:rPr>
          <w:color w:val="000000" w:themeColor="text1"/>
          <w:lang w:val="es-CO"/>
        </w:rPr>
        <w:t xml:space="preserve">, 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padding</w:t>
      </w:r>
      <w:proofErr w:type="spellEnd"/>
      <w:r w:rsidRPr="00733A31">
        <w:rPr>
          <w:color w:val="000000" w:themeColor="text1"/>
          <w:lang w:val="es-CO"/>
        </w:rPr>
        <w:t xml:space="preserve">: 10px; </w:t>
      </w:r>
      <w:proofErr w:type="spellStart"/>
      <w:r w:rsidRPr="00733A31">
        <w:rPr>
          <w:color w:val="000000" w:themeColor="text1"/>
          <w:lang w:val="es-CO"/>
        </w:rPr>
        <w:t>border</w:t>
      </w:r>
      <w:proofErr w:type="spellEnd"/>
      <w:r w:rsidRPr="00733A31">
        <w:rPr>
          <w:color w:val="000000" w:themeColor="text1"/>
          <w:lang w:val="es-CO"/>
        </w:rPr>
        <w:t xml:space="preserve">-bottom: 1px </w:t>
      </w:r>
      <w:proofErr w:type="spellStart"/>
      <w:r w:rsidRPr="00733A31">
        <w:rPr>
          <w:color w:val="000000" w:themeColor="text1"/>
          <w:lang w:val="es-CO"/>
        </w:rPr>
        <w:t>solid</w:t>
      </w:r>
      <w:proofErr w:type="spellEnd"/>
      <w:r w:rsidRPr="00733A31">
        <w:rPr>
          <w:color w:val="000000" w:themeColor="text1"/>
          <w:lang w:val="es-CO"/>
        </w:rPr>
        <w:t xml:space="preserve"> #e5e7eb; </w:t>
      </w:r>
      <w:proofErr w:type="spellStart"/>
      <w:r w:rsidRPr="00733A31">
        <w:rPr>
          <w:color w:val="000000" w:themeColor="text1"/>
          <w:lang w:val="es-CO"/>
        </w:rPr>
        <w:t>text-align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left</w:t>
      </w:r>
      <w:proofErr w:type="spellEnd"/>
      <w:r w:rsidRPr="00733A31">
        <w:rPr>
          <w:color w:val="000000" w:themeColor="text1"/>
          <w:lang w:val="es-CO"/>
        </w:rPr>
        <w:t xml:space="preserve">; </w:t>
      </w:r>
      <w:proofErr w:type="spellStart"/>
      <w:r w:rsidRPr="00733A31">
        <w:rPr>
          <w:color w:val="000000" w:themeColor="text1"/>
          <w:lang w:val="es-CO"/>
        </w:rPr>
        <w:t>font-size</w:t>
      </w:r>
      <w:proofErr w:type="spellEnd"/>
      <w:r w:rsidRPr="00733A31">
        <w:rPr>
          <w:color w:val="000000" w:themeColor="text1"/>
          <w:lang w:val="es-CO"/>
        </w:rPr>
        <w:t>: 14px; }</w:t>
      </w:r>
      <w:r w:rsidRPr="00733A31">
        <w:rPr>
          <w:color w:val="000000" w:themeColor="text1"/>
          <w:lang w:val="es-CO"/>
        </w:rPr>
        <w:br/>
        <w:t xml:space="preserve">        </w:t>
      </w:r>
      <w:proofErr w:type="spellStart"/>
      <w:r w:rsidRPr="00733A31">
        <w:rPr>
          <w:color w:val="000000" w:themeColor="text1"/>
          <w:lang w:val="es-CO"/>
        </w:rPr>
        <w:t>th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background</w:t>
      </w:r>
      <w:proofErr w:type="spellEnd"/>
      <w:r w:rsidRPr="00733A31">
        <w:rPr>
          <w:color w:val="000000" w:themeColor="text1"/>
          <w:lang w:val="es-CO"/>
        </w:rPr>
        <w:t>: #f9fafb; }</w:t>
      </w:r>
      <w:r w:rsidRPr="00733A31">
        <w:rPr>
          <w:color w:val="000000" w:themeColor="text1"/>
          <w:lang w:val="es-CO"/>
        </w:rPr>
        <w:br/>
        <w:t xml:space="preserve">        .positivo { color: #15803d; </w:t>
      </w:r>
      <w:proofErr w:type="spellStart"/>
      <w:r w:rsidRPr="00733A31">
        <w:rPr>
          <w:color w:val="000000" w:themeColor="text1"/>
          <w:lang w:val="es-CO"/>
        </w:rPr>
        <w:t>font-weight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bold</w:t>
      </w:r>
      <w:proofErr w:type="spellEnd"/>
      <w:r w:rsidRPr="00733A31">
        <w:rPr>
          <w:color w:val="000000" w:themeColor="text1"/>
          <w:lang w:val="es-CO"/>
        </w:rPr>
        <w:t>; }</w:t>
      </w:r>
      <w:r w:rsidRPr="00733A31">
        <w:rPr>
          <w:color w:val="000000" w:themeColor="text1"/>
          <w:lang w:val="es-CO"/>
        </w:rPr>
        <w:br/>
        <w:t xml:space="preserve">        .negativo { color: #b91c1c; </w:t>
      </w:r>
      <w:proofErr w:type="spellStart"/>
      <w:r w:rsidRPr="00733A31">
        <w:rPr>
          <w:color w:val="000000" w:themeColor="text1"/>
          <w:lang w:val="es-CO"/>
        </w:rPr>
        <w:t>font-weight</w:t>
      </w:r>
      <w:proofErr w:type="spellEnd"/>
      <w:r w:rsidRPr="00733A31">
        <w:rPr>
          <w:color w:val="000000" w:themeColor="text1"/>
          <w:lang w:val="es-CO"/>
        </w:rPr>
        <w:t xml:space="preserve">: </w:t>
      </w:r>
      <w:proofErr w:type="spellStart"/>
      <w:r w:rsidRPr="00733A31">
        <w:rPr>
          <w:color w:val="000000" w:themeColor="text1"/>
          <w:lang w:val="es-CO"/>
        </w:rPr>
        <w:t>bold</w:t>
      </w:r>
      <w:proofErr w:type="spellEnd"/>
      <w:r w:rsidRPr="00733A31">
        <w:rPr>
          <w:color w:val="000000" w:themeColor="text1"/>
          <w:lang w:val="es-CO"/>
        </w:rPr>
        <w:t>; }</w:t>
      </w:r>
      <w:r w:rsidRPr="00733A31">
        <w:rPr>
          <w:color w:val="000000" w:themeColor="text1"/>
          <w:lang w:val="es-CO"/>
        </w:rPr>
        <w:br/>
        <w:t xml:space="preserve">        @media (</w:t>
      </w:r>
      <w:proofErr w:type="spellStart"/>
      <w:r w:rsidRPr="00733A31">
        <w:rPr>
          <w:color w:val="000000" w:themeColor="text1"/>
          <w:lang w:val="es-CO"/>
        </w:rPr>
        <w:t>max-width</w:t>
      </w:r>
      <w:proofErr w:type="spellEnd"/>
      <w:r w:rsidRPr="00733A31">
        <w:rPr>
          <w:color w:val="000000" w:themeColor="text1"/>
          <w:lang w:val="es-CO"/>
        </w:rPr>
        <w:t>: 950px) { .</w:t>
      </w:r>
      <w:proofErr w:type="spellStart"/>
      <w:r w:rsidRPr="00733A31">
        <w:rPr>
          <w:color w:val="000000" w:themeColor="text1"/>
          <w:lang w:val="es-CO"/>
        </w:rPr>
        <w:t>dashboard</w:t>
      </w:r>
      <w:proofErr w:type="spellEnd"/>
      <w:r w:rsidRPr="00733A31">
        <w:rPr>
          <w:color w:val="000000" w:themeColor="text1"/>
          <w:lang w:val="es-CO"/>
        </w:rPr>
        <w:t xml:space="preserve"> { </w:t>
      </w:r>
      <w:proofErr w:type="spellStart"/>
      <w:r w:rsidRPr="00733A31">
        <w:rPr>
          <w:color w:val="000000" w:themeColor="text1"/>
          <w:lang w:val="es-CO"/>
        </w:rPr>
        <w:t>grid-template-columns</w:t>
      </w:r>
      <w:proofErr w:type="spellEnd"/>
      <w:r w:rsidRPr="00733A31">
        <w:rPr>
          <w:color w:val="000000" w:themeColor="text1"/>
          <w:lang w:val="es-CO"/>
        </w:rPr>
        <w:t xml:space="preserve">: 1fr; } .contenedor { </w:t>
      </w:r>
      <w:proofErr w:type="spellStart"/>
      <w:r w:rsidRPr="00733A31">
        <w:rPr>
          <w:color w:val="000000" w:themeColor="text1"/>
          <w:lang w:val="es-CO"/>
        </w:rPr>
        <w:t>grid-template-columns</w:t>
      </w:r>
      <w:proofErr w:type="spellEnd"/>
      <w:r w:rsidRPr="00733A31">
        <w:rPr>
          <w:color w:val="000000" w:themeColor="text1"/>
          <w:lang w:val="es-CO"/>
        </w:rPr>
        <w:t>: 1fr; } }</w:t>
      </w:r>
      <w:r w:rsidRPr="00733A31">
        <w:rPr>
          <w:color w:val="000000" w:themeColor="text1"/>
          <w:lang w:val="es-CO"/>
        </w:rPr>
        <w:br/>
        <w:t xml:space="preserve">    &lt;/</w:t>
      </w:r>
      <w:proofErr w:type="spellStart"/>
      <w:r w:rsidRPr="00733A31">
        <w:rPr>
          <w:color w:val="000000" w:themeColor="text1"/>
          <w:lang w:val="es-CO"/>
        </w:rPr>
        <w:t>style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&lt;/head&gt;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lastRenderedPageBreak/>
        <w:t>&lt;</w:t>
      </w:r>
      <w:proofErr w:type="spellStart"/>
      <w:r w:rsidRPr="00733A31">
        <w:rPr>
          <w:color w:val="000000" w:themeColor="text1"/>
          <w:lang w:val="es-CO"/>
        </w:rPr>
        <w:t>body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&lt;h1&gt;Apertura y Cierre de Caja&lt;/h1&gt;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@if(session('success'))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alert-success</w:t>
      </w:r>
      <w:proofErr w:type="spellEnd"/>
      <w:r w:rsidRPr="00733A31">
        <w:rPr>
          <w:color w:val="000000" w:themeColor="text1"/>
          <w:lang w:val="es-CO"/>
        </w:rPr>
        <w:t xml:space="preserve">"&gt;{{ </w:t>
      </w:r>
      <w:proofErr w:type="spellStart"/>
      <w:r w:rsidRPr="00733A31">
        <w:rPr>
          <w:color w:val="000000" w:themeColor="text1"/>
          <w:lang w:val="es-CO"/>
        </w:rPr>
        <w:t>session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success</w:t>
      </w:r>
      <w:proofErr w:type="spellEnd"/>
      <w:r w:rsidRPr="00733A31">
        <w:rPr>
          <w:color w:val="000000" w:themeColor="text1"/>
          <w:lang w:val="es-CO"/>
        </w:rPr>
        <w:t>') }}&lt;/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@endif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@if(session('error'))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alert</w:t>
      </w:r>
      <w:proofErr w:type="spellEnd"/>
      <w:r w:rsidRPr="00733A31">
        <w:rPr>
          <w:color w:val="000000" w:themeColor="text1"/>
          <w:lang w:val="es-CO"/>
        </w:rPr>
        <w:t xml:space="preserve">-error"&gt;{{ </w:t>
      </w:r>
      <w:proofErr w:type="spellStart"/>
      <w:r w:rsidRPr="00733A31">
        <w:rPr>
          <w:color w:val="000000" w:themeColor="text1"/>
          <w:lang w:val="es-CO"/>
        </w:rPr>
        <w:t>session</w:t>
      </w:r>
      <w:proofErr w:type="spellEnd"/>
      <w:r w:rsidRPr="00733A31">
        <w:rPr>
          <w:color w:val="000000" w:themeColor="text1"/>
          <w:lang w:val="es-CO"/>
        </w:rPr>
        <w:t>('error') }}&lt;/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@endif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@if($errors-&gt;any())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alert</w:t>
      </w:r>
      <w:proofErr w:type="spellEnd"/>
      <w:r w:rsidRPr="00733A31">
        <w:rPr>
          <w:color w:val="000000" w:themeColor="text1"/>
          <w:lang w:val="es-CO"/>
        </w:rPr>
        <w:t>-error"&gt;</w:t>
      </w:r>
      <w:r w:rsidRPr="00733A31">
        <w:rPr>
          <w:color w:val="000000" w:themeColor="text1"/>
          <w:lang w:val="es-CO"/>
        </w:rPr>
        <w:br/>
        <w:t xml:space="preserve">        &lt;</w:t>
      </w:r>
      <w:proofErr w:type="spellStart"/>
      <w:r w:rsidRPr="00733A31">
        <w:rPr>
          <w:color w:val="000000" w:themeColor="text1"/>
          <w:lang w:val="es-CO"/>
        </w:rPr>
        <w:t>strong</w:t>
      </w:r>
      <w:proofErr w:type="spellEnd"/>
      <w:r w:rsidRPr="00733A31">
        <w:rPr>
          <w:color w:val="000000" w:themeColor="text1"/>
          <w:lang w:val="es-CO"/>
        </w:rPr>
        <w:t>&gt;Errores encontrados:&lt;/</w:t>
      </w:r>
      <w:proofErr w:type="spellStart"/>
      <w:r w:rsidRPr="00733A31">
        <w:rPr>
          <w:color w:val="000000" w:themeColor="text1"/>
          <w:lang w:val="es-CO"/>
        </w:rPr>
        <w:t>strong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&lt;</w:t>
      </w:r>
      <w:proofErr w:type="spellStart"/>
      <w:r w:rsidRPr="00733A31">
        <w:rPr>
          <w:color w:val="000000" w:themeColor="text1"/>
          <w:lang w:val="es-CO"/>
        </w:rPr>
        <w:t>ul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@foreach($errors-&gt;all() as $error)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li</w:t>
      </w:r>
      <w:proofErr w:type="spellEnd"/>
      <w:r w:rsidRPr="00733A31">
        <w:rPr>
          <w:color w:val="000000" w:themeColor="text1"/>
          <w:lang w:val="es-CO"/>
        </w:rPr>
        <w:t>&gt;{{ $error }}&lt;/</w:t>
      </w:r>
      <w:proofErr w:type="spellStart"/>
      <w:r w:rsidRPr="00733A31">
        <w:rPr>
          <w:color w:val="000000" w:themeColor="text1"/>
          <w:lang w:val="es-CO"/>
        </w:rPr>
        <w:t>li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@endforeach</w:t>
      </w:r>
      <w:r w:rsidRPr="00733A31">
        <w:rPr>
          <w:color w:val="000000" w:themeColor="text1"/>
          <w:lang w:val="es-CO"/>
        </w:rPr>
        <w:br/>
        <w:t xml:space="preserve">        &lt;/</w:t>
      </w:r>
      <w:proofErr w:type="spellStart"/>
      <w:r w:rsidRPr="00733A31">
        <w:rPr>
          <w:color w:val="000000" w:themeColor="text1"/>
          <w:lang w:val="es-CO"/>
        </w:rPr>
        <w:t>ul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@endif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@php</w:t>
      </w:r>
      <w:r w:rsidRPr="00733A31">
        <w:rPr>
          <w:color w:val="000000" w:themeColor="text1"/>
          <w:lang w:val="es-CO"/>
        </w:rPr>
        <w:br/>
        <w:t xml:space="preserve">    $</w:t>
      </w:r>
      <w:proofErr w:type="spellStart"/>
      <w:r w:rsidRPr="00733A31">
        <w:rPr>
          <w:color w:val="000000" w:themeColor="text1"/>
          <w:lang w:val="es-CO"/>
        </w:rPr>
        <w:t>saldoInicialActual</w:t>
      </w:r>
      <w:proofErr w:type="spellEnd"/>
      <w:r w:rsidRPr="00733A31">
        <w:rPr>
          <w:color w:val="000000" w:themeColor="text1"/>
          <w:lang w:val="es-CO"/>
        </w:rPr>
        <w:t xml:space="preserve"> = $</w:t>
      </w:r>
      <w:proofErr w:type="spellStart"/>
      <w:r w:rsidRPr="00733A31">
        <w:rPr>
          <w:color w:val="000000" w:themeColor="text1"/>
          <w:lang w:val="es-CO"/>
        </w:rPr>
        <w:t>cajaAbierta</w:t>
      </w:r>
      <w:proofErr w:type="spellEnd"/>
      <w:r w:rsidRPr="00733A31">
        <w:rPr>
          <w:color w:val="000000" w:themeColor="text1"/>
          <w:lang w:val="es-CO"/>
        </w:rPr>
        <w:t>?-&gt;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 xml:space="preserve"> ?? 0;</w:t>
      </w:r>
      <w:r w:rsidRPr="00733A31">
        <w:rPr>
          <w:color w:val="000000" w:themeColor="text1"/>
          <w:lang w:val="es-CO"/>
        </w:rPr>
        <w:br/>
        <w:t xml:space="preserve">    $</w:t>
      </w:r>
      <w:proofErr w:type="spellStart"/>
      <w:r w:rsidRPr="00733A31">
        <w:rPr>
          <w:color w:val="000000" w:themeColor="text1"/>
          <w:lang w:val="es-CO"/>
        </w:rPr>
        <w:t>saldoEsperadoActual</w:t>
      </w:r>
      <w:proofErr w:type="spellEnd"/>
      <w:r w:rsidRPr="00733A31">
        <w:rPr>
          <w:color w:val="000000" w:themeColor="text1"/>
          <w:lang w:val="es-CO"/>
        </w:rPr>
        <w:t xml:space="preserve"> = $</w:t>
      </w:r>
      <w:proofErr w:type="spellStart"/>
      <w:r w:rsidRPr="00733A31">
        <w:rPr>
          <w:color w:val="000000" w:themeColor="text1"/>
          <w:lang w:val="es-CO"/>
        </w:rPr>
        <w:t>saldoInicialActual</w:t>
      </w:r>
      <w:proofErr w:type="spellEnd"/>
      <w:r w:rsidRPr="00733A31">
        <w:rPr>
          <w:color w:val="000000" w:themeColor="text1"/>
          <w:lang w:val="es-CO"/>
        </w:rPr>
        <w:t xml:space="preserve"> + $resumen['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']</w:t>
      </w:r>
      <w:r w:rsidRPr="00733A31">
        <w:rPr>
          <w:color w:val="000000" w:themeColor="text1"/>
          <w:lang w:val="es-CO"/>
        </w:rPr>
        <w:br/>
        <w:t xml:space="preserve">        + $resumen['</w:t>
      </w:r>
      <w:proofErr w:type="spellStart"/>
      <w:r w:rsidRPr="00733A31">
        <w:rPr>
          <w:color w:val="000000" w:themeColor="text1"/>
          <w:lang w:val="es-CO"/>
        </w:rPr>
        <w:t>entradas_adicionales</w:t>
      </w:r>
      <w:proofErr w:type="spellEnd"/>
      <w:r w:rsidRPr="00733A31">
        <w:rPr>
          <w:color w:val="000000" w:themeColor="text1"/>
          <w:lang w:val="es-CO"/>
        </w:rPr>
        <w:t>'] - $resumen['</w:t>
      </w:r>
      <w:proofErr w:type="spellStart"/>
      <w:r w:rsidRPr="00733A31">
        <w:rPr>
          <w:color w:val="000000" w:themeColor="text1"/>
          <w:lang w:val="es-CO"/>
        </w:rPr>
        <w:t>salidas_gastos</w:t>
      </w:r>
      <w:proofErr w:type="spellEnd"/>
      <w:r w:rsidRPr="00733A31">
        <w:rPr>
          <w:color w:val="000000" w:themeColor="text1"/>
          <w:lang w:val="es-CO"/>
        </w:rPr>
        <w:t>'];</w:t>
      </w:r>
      <w:r w:rsidRPr="00733A31">
        <w:rPr>
          <w:color w:val="000000" w:themeColor="text1"/>
          <w:lang w:val="es-CO"/>
        </w:rPr>
        <w:br/>
        <w:t>@endphp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dashboard</w:t>
      </w:r>
      <w:proofErr w:type="spellEnd"/>
      <w:r w:rsidRPr="00733A31">
        <w:rPr>
          <w:color w:val="000000" w:themeColor="text1"/>
          <w:lang w:val="es-CO"/>
        </w:rPr>
        <w:t>"&gt;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>"&gt;</w:t>
      </w:r>
      <w:r w:rsidRPr="00733A31">
        <w:rPr>
          <w:color w:val="000000" w:themeColor="text1"/>
          <w:lang w:val="es-CO"/>
        </w:rPr>
        <w:br/>
        <w:t xml:space="preserve">        &lt;h3&gt;Estado de caja&lt;/h3&gt;</w:t>
      </w:r>
      <w:r w:rsidRPr="00733A31">
        <w:rPr>
          <w:color w:val="000000" w:themeColor="text1"/>
          <w:lang w:val="es-CO"/>
        </w:rPr>
        <w:br/>
        <w:t xml:space="preserve">        &lt;p&gt;@if($cajaAbierta)&lt;span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="estado-abierta"&gt;Abierta&lt;/</w:t>
      </w:r>
      <w:proofErr w:type="spellStart"/>
      <w:r w:rsidRPr="00733A31">
        <w:rPr>
          <w:color w:val="000000" w:themeColor="text1"/>
          <w:lang w:val="es-CO"/>
        </w:rPr>
        <w:t>span</w:t>
      </w:r>
      <w:proofErr w:type="spellEnd"/>
      <w:r w:rsidRPr="00733A31">
        <w:rPr>
          <w:color w:val="000000" w:themeColor="text1"/>
          <w:lang w:val="es-CO"/>
        </w:rPr>
        <w:t xml:space="preserve">&gt;@else&lt;span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="estado-cerrada"&gt;Cerrada&lt;/</w:t>
      </w:r>
      <w:proofErr w:type="spellStart"/>
      <w:r w:rsidRPr="00733A31">
        <w:rPr>
          <w:color w:val="000000" w:themeColor="text1"/>
          <w:lang w:val="es-CO"/>
        </w:rPr>
        <w:t>span</w:t>
      </w:r>
      <w:proofErr w:type="spellEnd"/>
      <w:r w:rsidRPr="00733A31">
        <w:rPr>
          <w:color w:val="000000" w:themeColor="text1"/>
          <w:lang w:val="es-CO"/>
        </w:rPr>
        <w:t>&gt;@endif&lt;/p&gt;</w:t>
      </w:r>
      <w:r w:rsidRPr="00733A31">
        <w:rPr>
          <w:color w:val="000000" w:themeColor="text1"/>
          <w:lang w:val="es-CO"/>
        </w:rPr>
        <w:br/>
        <w:t xml:space="preserve">    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 xml:space="preserve">"&gt;&lt;h3&gt;Saldo inicial&lt;/h3&gt;&lt;p&gt;${{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</w:t>
      </w:r>
      <w:proofErr w:type="spellStart"/>
      <w:r w:rsidRPr="00733A31">
        <w:rPr>
          <w:color w:val="000000" w:themeColor="text1"/>
          <w:lang w:val="es-CO"/>
        </w:rPr>
        <w:t>saldoInicialActual</w:t>
      </w:r>
      <w:proofErr w:type="spellEnd"/>
      <w:r w:rsidRPr="00733A31">
        <w:rPr>
          <w:color w:val="000000" w:themeColor="text1"/>
          <w:lang w:val="es-CO"/>
        </w:rPr>
        <w:t>, 0, ',', '.') }}&lt;/p&gt;&lt;/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 xml:space="preserve">"&gt;&lt;h3&gt;Ventas efectivo&lt;/h3&gt;&lt;p&gt;${{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($resumen['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'], 0, ',', '.') }}&lt;/p&gt;&lt;/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 xml:space="preserve">"&gt;&lt;h3&gt;Saldo esperado&lt;/h3&gt;&lt;p&gt;${{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</w:t>
      </w:r>
      <w:proofErr w:type="spellStart"/>
      <w:r w:rsidRPr="00733A31">
        <w:rPr>
          <w:color w:val="000000" w:themeColor="text1"/>
          <w:lang w:val="es-CO"/>
        </w:rPr>
        <w:t>saldoEsperadoActual</w:t>
      </w:r>
      <w:proofErr w:type="spellEnd"/>
      <w:r w:rsidRPr="00733A31">
        <w:rPr>
          <w:color w:val="000000" w:themeColor="text1"/>
          <w:lang w:val="es-CO"/>
        </w:rPr>
        <w:t xml:space="preserve">, 0, ',', '.') </w:t>
      </w:r>
      <w:r w:rsidRPr="00733A31">
        <w:rPr>
          <w:color w:val="000000" w:themeColor="text1"/>
        </w:rPr>
        <w:t>}}&lt;/p&gt;&lt;/div&gt;</w:t>
      </w:r>
      <w:r w:rsidRPr="00733A31">
        <w:rPr>
          <w:color w:val="000000" w:themeColor="text1"/>
        </w:rPr>
        <w:br/>
        <w:t>&lt;/div&gt;</w:t>
      </w:r>
      <w:r w:rsidRPr="00733A31">
        <w:rPr>
          <w:color w:val="000000" w:themeColor="text1"/>
        </w:rPr>
        <w:br/>
      </w:r>
      <w:r w:rsidRPr="00733A31">
        <w:rPr>
          <w:color w:val="000000" w:themeColor="text1"/>
        </w:rPr>
        <w:br/>
        <w:t>&lt;div class="dashboard"&gt;</w:t>
      </w:r>
      <w:r w:rsidRPr="00733A31">
        <w:rPr>
          <w:color w:val="000000" w:themeColor="text1"/>
        </w:rPr>
        <w:br/>
        <w:t xml:space="preserve">    &lt;div class="card"&gt;&lt;h3&gt;Total ventas&lt;/h3&gt;&lt;p&gt;${{ number_format($resumen['total_ventas'], 0, ',', '.') }}&lt;/p&gt;&lt;/div&gt;</w:t>
      </w:r>
      <w:r w:rsidRPr="00733A31">
        <w:rPr>
          <w:color w:val="000000" w:themeColor="text1"/>
        </w:rPr>
        <w:br/>
        <w:t xml:space="preserve">    &lt;div class="card"&gt;&lt;h3&gt;Entradas adicionales&lt;/h3&gt;&lt;p&gt;${{ number_format($resumen['entradas_adicionales'], 0, ',', '.') }}&lt;/p&gt;&lt;/div&gt;</w:t>
      </w:r>
      <w:r w:rsidRPr="00733A31">
        <w:rPr>
          <w:color w:val="000000" w:themeColor="text1"/>
        </w:rPr>
        <w:br/>
        <w:t xml:space="preserve">    &lt;div class="card"&gt;&lt;h3&gt;Gastos / salidas&lt;/h3&gt;&lt;p&gt;${{ number_format($resumen['salidas_gastos'], 0, ',', '.') </w:t>
      </w:r>
      <w:r w:rsidRPr="00733A31">
        <w:rPr>
          <w:color w:val="000000" w:themeColor="text1"/>
          <w:lang w:val="es-CO"/>
        </w:rPr>
        <w:t>}}&lt;/p&gt;&lt;/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card</w:t>
      </w:r>
      <w:proofErr w:type="spellEnd"/>
      <w:r w:rsidRPr="00733A31">
        <w:rPr>
          <w:color w:val="000000" w:themeColor="text1"/>
          <w:lang w:val="es-CO"/>
        </w:rPr>
        <w:t>"&gt;</w:t>
      </w:r>
      <w:r w:rsidRPr="00733A31">
        <w:rPr>
          <w:color w:val="000000" w:themeColor="text1"/>
          <w:lang w:val="es-CO"/>
        </w:rPr>
        <w:br/>
        <w:t xml:space="preserve">        &lt;h3&gt;Ventas no efectivo&lt;/h3&gt;</w:t>
      </w:r>
      <w:r w:rsidRPr="00733A31">
        <w:rPr>
          <w:color w:val="000000" w:themeColor="text1"/>
          <w:lang w:val="es-CO"/>
        </w:rPr>
        <w:br/>
        <w:t xml:space="preserve">        &lt;p&gt;${{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($resumen['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'] + $resumen['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>'] + $resumen['</w:t>
      </w:r>
      <w:proofErr w:type="spellStart"/>
      <w:r w:rsidRPr="00733A31">
        <w:rPr>
          <w:color w:val="000000" w:themeColor="text1"/>
          <w:lang w:val="es-CO"/>
        </w:rPr>
        <w:t>ventas_nequi</w:t>
      </w:r>
      <w:proofErr w:type="spellEnd"/>
      <w:r w:rsidRPr="00733A31">
        <w:rPr>
          <w:color w:val="000000" w:themeColor="text1"/>
          <w:lang w:val="es-CO"/>
        </w:rPr>
        <w:t>'] + $resumen['</w:t>
      </w:r>
      <w:proofErr w:type="spellStart"/>
      <w:r w:rsidRPr="00733A31">
        <w:rPr>
          <w:color w:val="000000" w:themeColor="text1"/>
          <w:lang w:val="es-CO"/>
        </w:rPr>
        <w:t>ventas_daviplata</w:t>
      </w:r>
      <w:proofErr w:type="spellEnd"/>
      <w:r w:rsidRPr="00733A31">
        <w:rPr>
          <w:color w:val="000000" w:themeColor="text1"/>
          <w:lang w:val="es-CO"/>
        </w:rPr>
        <w:t>'], 0, ',', '.') }}&lt;/p&gt;</w:t>
      </w:r>
      <w:r w:rsidRPr="00733A31">
        <w:rPr>
          <w:color w:val="000000" w:themeColor="text1"/>
          <w:lang w:val="es-CO"/>
        </w:rPr>
        <w:br/>
        <w:t xml:space="preserve">    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="contenedor"&gt;</w:t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="panel"&gt;</w:t>
      </w:r>
      <w:r w:rsidRPr="00733A31">
        <w:rPr>
          <w:color w:val="000000" w:themeColor="text1"/>
          <w:lang w:val="es-CO"/>
        </w:rPr>
        <w:br/>
        <w:t xml:space="preserve">        @if(!$cajaAbierta)</w:t>
      </w:r>
      <w:r w:rsidRPr="00733A31">
        <w:rPr>
          <w:color w:val="000000" w:themeColor="text1"/>
          <w:lang w:val="es-CO"/>
        </w:rPr>
        <w:br/>
        <w:t xml:space="preserve">            &lt;h2&gt;Abrir caja&lt;/h2&gt;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lastRenderedPageBreak/>
        <w:t xml:space="preserve">            &lt;</w:t>
      </w:r>
      <w:proofErr w:type="spellStart"/>
      <w:r w:rsidRPr="00733A31">
        <w:rPr>
          <w:color w:val="000000" w:themeColor="text1"/>
          <w:lang w:val="es-CO"/>
        </w:rPr>
        <w:t>form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method</w:t>
      </w:r>
      <w:proofErr w:type="spellEnd"/>
      <w:r w:rsidRPr="00733A31">
        <w:rPr>
          <w:color w:val="000000" w:themeColor="text1"/>
          <w:lang w:val="es-CO"/>
        </w:rPr>
        <w:t xml:space="preserve">="POST" </w:t>
      </w:r>
      <w:proofErr w:type="spellStart"/>
      <w:r w:rsidRPr="00733A31">
        <w:rPr>
          <w:color w:val="000000" w:themeColor="text1"/>
          <w:lang w:val="es-CO"/>
        </w:rPr>
        <w:t>action</w:t>
      </w:r>
      <w:proofErr w:type="spellEnd"/>
      <w:r w:rsidRPr="00733A31">
        <w:rPr>
          <w:color w:val="000000" w:themeColor="text1"/>
          <w:lang w:val="es-CO"/>
        </w:rPr>
        <w:t xml:space="preserve">="{{ </w:t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caja.abrir</w:t>
      </w:r>
      <w:proofErr w:type="spellEnd"/>
      <w:r w:rsidRPr="00733A31">
        <w:rPr>
          <w:color w:val="000000" w:themeColor="text1"/>
          <w:lang w:val="es-CO"/>
        </w:rPr>
        <w:t>') }}"&gt;</w:t>
      </w:r>
      <w:r w:rsidRPr="00733A31">
        <w:rPr>
          <w:color w:val="000000" w:themeColor="text1"/>
          <w:lang w:val="es-CO"/>
        </w:rPr>
        <w:br/>
        <w:t xml:space="preserve">                @csrf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for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"&gt;Saldo inicial&lt;/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&lt;input </w:t>
      </w:r>
      <w:proofErr w:type="spellStart"/>
      <w:r w:rsidRPr="00733A31">
        <w:rPr>
          <w:color w:val="000000" w:themeColor="text1"/>
          <w:lang w:val="es-CO"/>
        </w:rPr>
        <w:t>type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number</w:t>
      </w:r>
      <w:proofErr w:type="spellEnd"/>
      <w:r w:rsidRPr="00733A31">
        <w:rPr>
          <w:color w:val="000000" w:themeColor="text1"/>
          <w:lang w:val="es-CO"/>
        </w:rPr>
        <w:t xml:space="preserve">" step="0.01" </w:t>
      </w:r>
      <w:proofErr w:type="spellStart"/>
      <w:r w:rsidRPr="00733A31">
        <w:rPr>
          <w:color w:val="000000" w:themeColor="text1"/>
          <w:lang w:val="es-CO"/>
        </w:rPr>
        <w:t>name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>" id="</w:t>
      </w:r>
      <w:proofErr w:type="spellStart"/>
      <w:r w:rsidRPr="00733A31">
        <w:rPr>
          <w:color w:val="000000" w:themeColor="text1"/>
          <w:lang w:val="es-CO"/>
        </w:rPr>
        <w:t>saldo_inicial</w:t>
      </w:r>
      <w:proofErr w:type="spellEnd"/>
      <w:r w:rsidRPr="00733A31">
        <w:rPr>
          <w:color w:val="000000" w:themeColor="text1"/>
          <w:lang w:val="es-CO"/>
        </w:rPr>
        <w:t xml:space="preserve">" </w:t>
      </w:r>
      <w:proofErr w:type="spellStart"/>
      <w:r w:rsidRPr="00733A31">
        <w:rPr>
          <w:color w:val="000000" w:themeColor="text1"/>
          <w:lang w:val="es-CO"/>
        </w:rPr>
        <w:t>required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for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>"&gt;Observación de apertura&lt;/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textarea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name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>" id="</w:t>
      </w:r>
      <w:proofErr w:type="spellStart"/>
      <w:r w:rsidRPr="00733A31">
        <w:rPr>
          <w:color w:val="000000" w:themeColor="text1"/>
          <w:lang w:val="es-CO"/>
        </w:rPr>
        <w:t>observacion_apertura</w:t>
      </w:r>
      <w:proofErr w:type="spellEnd"/>
      <w:r w:rsidRPr="00733A31">
        <w:rPr>
          <w:color w:val="000000" w:themeColor="text1"/>
          <w:lang w:val="es-CO"/>
        </w:rPr>
        <w:t xml:space="preserve">" </w:t>
      </w:r>
      <w:proofErr w:type="spellStart"/>
      <w:r w:rsidRPr="00733A31">
        <w:rPr>
          <w:color w:val="000000" w:themeColor="text1"/>
          <w:lang w:val="es-CO"/>
        </w:rPr>
        <w:t>rows</w:t>
      </w:r>
      <w:proofErr w:type="spellEnd"/>
      <w:r w:rsidRPr="00733A31">
        <w:rPr>
          <w:color w:val="000000" w:themeColor="text1"/>
          <w:lang w:val="es-CO"/>
        </w:rPr>
        <w:t xml:space="preserve">="3" </w:t>
      </w:r>
      <w:proofErr w:type="spellStart"/>
      <w:r w:rsidRPr="00733A31">
        <w:rPr>
          <w:color w:val="000000" w:themeColor="text1"/>
          <w:lang w:val="es-CO"/>
        </w:rPr>
        <w:t>placeholder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Ej</w:t>
      </w:r>
      <w:proofErr w:type="spellEnd"/>
      <w:r w:rsidRPr="00733A31">
        <w:rPr>
          <w:color w:val="000000" w:themeColor="text1"/>
          <w:lang w:val="es-CO"/>
        </w:rPr>
        <w:t>: Caja abierta con base inicial"&gt;&lt;/</w:t>
      </w:r>
      <w:proofErr w:type="spellStart"/>
      <w:r w:rsidRPr="00733A31">
        <w:rPr>
          <w:color w:val="000000" w:themeColor="text1"/>
          <w:lang w:val="es-CO"/>
        </w:rPr>
        <w:t>textarea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button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type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submit</w:t>
      </w:r>
      <w:proofErr w:type="spellEnd"/>
      <w:r w:rsidRPr="00733A31">
        <w:rPr>
          <w:color w:val="000000" w:themeColor="text1"/>
          <w:lang w:val="es-CO"/>
        </w:rPr>
        <w:t xml:space="preserve">"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btn</w:t>
      </w:r>
      <w:proofErr w:type="spellEnd"/>
      <w:r w:rsidRPr="00733A31">
        <w:rPr>
          <w:color w:val="000000" w:themeColor="text1"/>
          <w:lang w:val="es-CO"/>
        </w:rPr>
        <w:t>-abrir"&gt;Abrir caja&lt;/</w:t>
      </w:r>
      <w:proofErr w:type="spellStart"/>
      <w:r w:rsidRPr="00733A31">
        <w:rPr>
          <w:color w:val="000000" w:themeColor="text1"/>
          <w:lang w:val="es-CO"/>
        </w:rPr>
        <w:t>button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&lt;/</w:t>
      </w:r>
      <w:proofErr w:type="spellStart"/>
      <w:r w:rsidRPr="00733A31">
        <w:rPr>
          <w:color w:val="000000" w:themeColor="text1"/>
          <w:lang w:val="es-CO"/>
        </w:rPr>
        <w:t>form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@else</w:t>
      </w:r>
      <w:r w:rsidRPr="00733A31">
        <w:rPr>
          <w:color w:val="000000" w:themeColor="text1"/>
          <w:lang w:val="es-CO"/>
        </w:rPr>
        <w:br/>
        <w:t xml:space="preserve">            &lt;h2&gt;Cerrar caja&lt;/h2&gt;</w:t>
      </w:r>
      <w:r w:rsidRPr="00733A31">
        <w:rPr>
          <w:color w:val="000000" w:themeColor="text1"/>
          <w:lang w:val="es-CO"/>
        </w:rPr>
        <w:br/>
        <w:t xml:space="preserve">            &lt;p&gt;&lt;</w:t>
      </w:r>
      <w:proofErr w:type="spellStart"/>
      <w:r w:rsidRPr="00733A31">
        <w:rPr>
          <w:color w:val="000000" w:themeColor="text1"/>
          <w:lang w:val="es-CO"/>
        </w:rPr>
        <w:t>strong</w:t>
      </w:r>
      <w:proofErr w:type="spellEnd"/>
      <w:r w:rsidRPr="00733A31">
        <w:rPr>
          <w:color w:val="000000" w:themeColor="text1"/>
          <w:lang w:val="es-CO"/>
        </w:rPr>
        <w:t>&gt;Fecha apertura:&lt;/</w:t>
      </w:r>
      <w:proofErr w:type="spellStart"/>
      <w:r w:rsidRPr="00733A31">
        <w:rPr>
          <w:color w:val="000000" w:themeColor="text1"/>
          <w:lang w:val="es-CO"/>
        </w:rPr>
        <w:t>strong</w:t>
      </w:r>
      <w:proofErr w:type="spellEnd"/>
      <w:r w:rsidRPr="00733A31">
        <w:rPr>
          <w:color w:val="000000" w:themeColor="text1"/>
          <w:lang w:val="es-CO"/>
        </w:rPr>
        <w:t>&gt; {{ $</w:t>
      </w:r>
      <w:proofErr w:type="spellStart"/>
      <w:r w:rsidRPr="00733A31">
        <w:rPr>
          <w:color w:val="000000" w:themeColor="text1"/>
          <w:lang w:val="es-CO"/>
        </w:rPr>
        <w:t>cajaAbierta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fecha_apertura</w:t>
      </w:r>
      <w:proofErr w:type="spellEnd"/>
      <w:r w:rsidRPr="00733A31">
        <w:rPr>
          <w:color w:val="000000" w:themeColor="text1"/>
          <w:lang w:val="es-CO"/>
        </w:rPr>
        <w:t>-&gt;</w:t>
      </w:r>
      <w:proofErr w:type="spellStart"/>
      <w:r w:rsidRPr="00733A31">
        <w:rPr>
          <w:color w:val="000000" w:themeColor="text1"/>
          <w:lang w:val="es-CO"/>
        </w:rPr>
        <w:t>format</w:t>
      </w:r>
      <w:proofErr w:type="spellEnd"/>
      <w:r w:rsidRPr="00733A31">
        <w:rPr>
          <w:color w:val="000000" w:themeColor="text1"/>
          <w:lang w:val="es-CO"/>
        </w:rPr>
        <w:t xml:space="preserve">('d/m/Y </w:t>
      </w:r>
      <w:proofErr w:type="spellStart"/>
      <w:r w:rsidRPr="00733A31">
        <w:rPr>
          <w:color w:val="000000" w:themeColor="text1"/>
          <w:lang w:val="es-CO"/>
        </w:rPr>
        <w:t>h:i</w:t>
      </w:r>
      <w:proofErr w:type="spellEnd"/>
      <w:r w:rsidRPr="00733A31">
        <w:rPr>
          <w:color w:val="000000" w:themeColor="text1"/>
          <w:lang w:val="es-CO"/>
        </w:rPr>
        <w:t xml:space="preserve"> A') }}&lt;/p&gt;</w:t>
      </w:r>
      <w:r w:rsidRPr="00733A31">
        <w:rPr>
          <w:color w:val="000000" w:themeColor="text1"/>
          <w:lang w:val="es-CO"/>
        </w:rPr>
        <w:br/>
        <w:t xml:space="preserve">            &lt;p&gt;&lt;</w:t>
      </w:r>
      <w:proofErr w:type="spellStart"/>
      <w:r w:rsidRPr="00733A31">
        <w:rPr>
          <w:color w:val="000000" w:themeColor="text1"/>
          <w:lang w:val="es-CO"/>
        </w:rPr>
        <w:t>strong</w:t>
      </w:r>
      <w:proofErr w:type="spellEnd"/>
      <w:r w:rsidRPr="00733A31">
        <w:rPr>
          <w:color w:val="000000" w:themeColor="text1"/>
          <w:lang w:val="es-CO"/>
        </w:rPr>
        <w:t>&gt;Saldo esperado en efectivo:&lt;/</w:t>
      </w:r>
      <w:proofErr w:type="spellStart"/>
      <w:r w:rsidRPr="00733A31">
        <w:rPr>
          <w:color w:val="000000" w:themeColor="text1"/>
          <w:lang w:val="es-CO"/>
        </w:rPr>
        <w:t>strong</w:t>
      </w:r>
      <w:proofErr w:type="spellEnd"/>
      <w:r w:rsidRPr="00733A31">
        <w:rPr>
          <w:color w:val="000000" w:themeColor="text1"/>
          <w:lang w:val="es-CO"/>
        </w:rPr>
        <w:t xml:space="preserve">&gt; 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</w:t>
      </w:r>
      <w:proofErr w:type="spellStart"/>
      <w:r w:rsidRPr="00733A31">
        <w:rPr>
          <w:color w:val="000000" w:themeColor="text1"/>
          <w:lang w:val="es-CO"/>
        </w:rPr>
        <w:t>saldoEsperadoActual</w:t>
      </w:r>
      <w:proofErr w:type="spellEnd"/>
      <w:r w:rsidRPr="00733A31">
        <w:rPr>
          <w:color w:val="000000" w:themeColor="text1"/>
          <w:lang w:val="es-CO"/>
        </w:rPr>
        <w:t>, 0, ',', '.') }}&lt;/p&gt;</w:t>
      </w:r>
      <w:r w:rsidRPr="00733A31">
        <w:rPr>
          <w:color w:val="000000" w:themeColor="text1"/>
          <w:lang w:val="es-CO"/>
        </w:rPr>
        <w:br/>
        <w:t xml:space="preserve">            &lt;</w:t>
      </w:r>
      <w:proofErr w:type="spellStart"/>
      <w:r w:rsidRPr="00733A31">
        <w:rPr>
          <w:color w:val="000000" w:themeColor="text1"/>
          <w:lang w:val="es-CO"/>
        </w:rPr>
        <w:t>form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method</w:t>
      </w:r>
      <w:proofErr w:type="spellEnd"/>
      <w:r w:rsidRPr="00733A31">
        <w:rPr>
          <w:color w:val="000000" w:themeColor="text1"/>
          <w:lang w:val="es-CO"/>
        </w:rPr>
        <w:t xml:space="preserve">="POST" </w:t>
      </w:r>
      <w:proofErr w:type="spellStart"/>
      <w:r w:rsidRPr="00733A31">
        <w:rPr>
          <w:color w:val="000000" w:themeColor="text1"/>
          <w:lang w:val="es-CO"/>
        </w:rPr>
        <w:t>action</w:t>
      </w:r>
      <w:proofErr w:type="spellEnd"/>
      <w:r w:rsidRPr="00733A31">
        <w:rPr>
          <w:color w:val="000000" w:themeColor="text1"/>
          <w:lang w:val="es-CO"/>
        </w:rPr>
        <w:t xml:space="preserve">="{{ </w:t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('apertura-cierre-</w:t>
      </w:r>
      <w:proofErr w:type="spellStart"/>
      <w:r w:rsidRPr="00733A31">
        <w:rPr>
          <w:color w:val="000000" w:themeColor="text1"/>
          <w:lang w:val="es-CO"/>
        </w:rPr>
        <w:t>caja.cerrar</w:t>
      </w:r>
      <w:proofErr w:type="spellEnd"/>
      <w:r w:rsidRPr="00733A31">
        <w:rPr>
          <w:color w:val="000000" w:themeColor="text1"/>
          <w:lang w:val="es-CO"/>
        </w:rPr>
        <w:t>', $</w:t>
      </w:r>
      <w:proofErr w:type="spellStart"/>
      <w:r w:rsidRPr="00733A31">
        <w:rPr>
          <w:color w:val="000000" w:themeColor="text1"/>
          <w:lang w:val="es-CO"/>
        </w:rPr>
        <w:t>cajaAbierta</w:t>
      </w:r>
      <w:proofErr w:type="spellEnd"/>
      <w:r w:rsidRPr="00733A31">
        <w:rPr>
          <w:color w:val="000000" w:themeColor="text1"/>
          <w:lang w:val="es-CO"/>
        </w:rPr>
        <w:t xml:space="preserve">-&gt;id) }}" </w:t>
      </w:r>
      <w:proofErr w:type="spellStart"/>
      <w:r w:rsidRPr="00733A31">
        <w:rPr>
          <w:color w:val="000000" w:themeColor="text1"/>
          <w:lang w:val="es-CO"/>
        </w:rPr>
        <w:t>onsubmit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confirm</w:t>
      </w:r>
      <w:proofErr w:type="spellEnd"/>
      <w:r w:rsidRPr="00733A31">
        <w:rPr>
          <w:color w:val="000000" w:themeColor="text1"/>
          <w:lang w:val="es-CO"/>
        </w:rPr>
        <w:t>('¿Seguro que deseas cerrar la caja?')"&gt;</w:t>
      </w:r>
      <w:r w:rsidRPr="00733A31">
        <w:rPr>
          <w:color w:val="000000" w:themeColor="text1"/>
          <w:lang w:val="es-CO"/>
        </w:rPr>
        <w:br/>
        <w:t xml:space="preserve">                @csrf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for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"&gt;Dinero contado físicamente&lt;/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&lt;input </w:t>
      </w:r>
      <w:proofErr w:type="spellStart"/>
      <w:r w:rsidRPr="00733A31">
        <w:rPr>
          <w:color w:val="000000" w:themeColor="text1"/>
          <w:lang w:val="es-CO"/>
        </w:rPr>
        <w:t>type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number</w:t>
      </w:r>
      <w:proofErr w:type="spellEnd"/>
      <w:r w:rsidRPr="00733A31">
        <w:rPr>
          <w:color w:val="000000" w:themeColor="text1"/>
          <w:lang w:val="es-CO"/>
        </w:rPr>
        <w:t xml:space="preserve">" step="0.01" </w:t>
      </w:r>
      <w:proofErr w:type="spellStart"/>
      <w:r w:rsidRPr="00733A31">
        <w:rPr>
          <w:color w:val="000000" w:themeColor="text1"/>
          <w:lang w:val="es-CO"/>
        </w:rPr>
        <w:t>name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" id="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 xml:space="preserve">" </w:t>
      </w:r>
      <w:proofErr w:type="spellStart"/>
      <w:r w:rsidRPr="00733A31">
        <w:rPr>
          <w:color w:val="000000" w:themeColor="text1"/>
          <w:lang w:val="es-CO"/>
        </w:rPr>
        <w:t>required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for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>"&gt;Observación de cierre&lt;/</w:t>
      </w:r>
      <w:proofErr w:type="spellStart"/>
      <w:r w:rsidRPr="00733A31">
        <w:rPr>
          <w:color w:val="000000" w:themeColor="text1"/>
          <w:lang w:val="es-CO"/>
        </w:rPr>
        <w:t>label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textarea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name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>" id="</w:t>
      </w:r>
      <w:proofErr w:type="spellStart"/>
      <w:r w:rsidRPr="00733A31">
        <w:rPr>
          <w:color w:val="000000" w:themeColor="text1"/>
          <w:lang w:val="es-CO"/>
        </w:rPr>
        <w:t>observacion_cierre</w:t>
      </w:r>
      <w:proofErr w:type="spellEnd"/>
      <w:r w:rsidRPr="00733A31">
        <w:rPr>
          <w:color w:val="000000" w:themeColor="text1"/>
          <w:lang w:val="es-CO"/>
        </w:rPr>
        <w:t xml:space="preserve">" </w:t>
      </w:r>
      <w:proofErr w:type="spellStart"/>
      <w:r w:rsidRPr="00733A31">
        <w:rPr>
          <w:color w:val="000000" w:themeColor="text1"/>
          <w:lang w:val="es-CO"/>
        </w:rPr>
        <w:t>rows</w:t>
      </w:r>
      <w:proofErr w:type="spellEnd"/>
      <w:r w:rsidRPr="00733A31">
        <w:rPr>
          <w:color w:val="000000" w:themeColor="text1"/>
          <w:lang w:val="es-CO"/>
        </w:rPr>
        <w:t xml:space="preserve">="3" </w:t>
      </w:r>
      <w:proofErr w:type="spellStart"/>
      <w:r w:rsidRPr="00733A31">
        <w:rPr>
          <w:color w:val="000000" w:themeColor="text1"/>
          <w:lang w:val="es-CO"/>
        </w:rPr>
        <w:t>placeholder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Ej</w:t>
      </w:r>
      <w:proofErr w:type="spellEnd"/>
      <w:r w:rsidRPr="00733A31">
        <w:rPr>
          <w:color w:val="000000" w:themeColor="text1"/>
          <w:lang w:val="es-CO"/>
        </w:rPr>
        <w:t>: Caja cerrada sin novedades"&gt;&lt;/</w:t>
      </w:r>
      <w:proofErr w:type="spellStart"/>
      <w:r w:rsidRPr="00733A31">
        <w:rPr>
          <w:color w:val="000000" w:themeColor="text1"/>
          <w:lang w:val="es-CO"/>
        </w:rPr>
        <w:t>textarea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button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type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submit</w:t>
      </w:r>
      <w:proofErr w:type="spellEnd"/>
      <w:r w:rsidRPr="00733A31">
        <w:rPr>
          <w:color w:val="000000" w:themeColor="text1"/>
          <w:lang w:val="es-CO"/>
        </w:rPr>
        <w:t xml:space="preserve">"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</w:t>
      </w:r>
      <w:proofErr w:type="spellStart"/>
      <w:r w:rsidRPr="00733A31">
        <w:rPr>
          <w:color w:val="000000" w:themeColor="text1"/>
          <w:lang w:val="es-CO"/>
        </w:rPr>
        <w:t>btn</w:t>
      </w:r>
      <w:proofErr w:type="spellEnd"/>
      <w:r w:rsidRPr="00733A31">
        <w:rPr>
          <w:color w:val="000000" w:themeColor="text1"/>
          <w:lang w:val="es-CO"/>
        </w:rPr>
        <w:t>-cerrar"&gt;Cerrar caja&lt;/</w:t>
      </w:r>
      <w:proofErr w:type="spellStart"/>
      <w:r w:rsidRPr="00733A31">
        <w:rPr>
          <w:color w:val="000000" w:themeColor="text1"/>
          <w:lang w:val="es-CO"/>
        </w:rPr>
        <w:t>button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&lt;/</w:t>
      </w:r>
      <w:proofErr w:type="spellStart"/>
      <w:r w:rsidRPr="00733A31">
        <w:rPr>
          <w:color w:val="000000" w:themeColor="text1"/>
          <w:lang w:val="es-CO"/>
        </w:rPr>
        <w:t>form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@endif</w:t>
      </w:r>
      <w:r w:rsidRPr="00733A31">
        <w:rPr>
          <w:color w:val="000000" w:themeColor="text1"/>
          <w:lang w:val="es-CO"/>
        </w:rPr>
        <w:br/>
        <w:t xml:space="preserve">    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 xml:space="preserve">    &lt;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>="panel"&gt;</w:t>
      </w:r>
      <w:r w:rsidRPr="00733A31">
        <w:rPr>
          <w:color w:val="000000" w:themeColor="text1"/>
          <w:lang w:val="es-CO"/>
        </w:rPr>
        <w:br/>
        <w:t xml:space="preserve">        &lt;h2&gt;Resumen por método de pago&lt;/h2&gt;</w:t>
      </w:r>
      <w:r w:rsidRPr="00733A31">
        <w:rPr>
          <w:color w:val="000000" w:themeColor="text1"/>
          <w:lang w:val="es-CO"/>
        </w:rPr>
        <w:br/>
        <w:t xml:space="preserve">        &lt;table&gt;</w:t>
      </w:r>
      <w:r w:rsidRPr="00733A31">
        <w:rPr>
          <w:color w:val="000000" w:themeColor="text1"/>
          <w:lang w:val="es-CO"/>
        </w:rPr>
        <w:br/>
        <w:t xml:space="preserve">            &lt;</w:t>
      </w:r>
      <w:proofErr w:type="spellStart"/>
      <w:r w:rsidRPr="00733A31">
        <w:rPr>
          <w:color w:val="000000" w:themeColor="text1"/>
          <w:lang w:val="es-CO"/>
        </w:rPr>
        <w:t>thead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th</w:t>
      </w:r>
      <w:proofErr w:type="spellEnd"/>
      <w:r w:rsidRPr="00733A31">
        <w:rPr>
          <w:color w:val="000000" w:themeColor="text1"/>
          <w:lang w:val="es-CO"/>
        </w:rPr>
        <w:t>&gt;Método&lt;/</w:t>
      </w:r>
      <w:proofErr w:type="spellStart"/>
      <w:r w:rsidRPr="00733A31">
        <w:rPr>
          <w:color w:val="000000" w:themeColor="text1"/>
          <w:lang w:val="es-CO"/>
        </w:rPr>
        <w:t>th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th</w:t>
      </w:r>
      <w:proofErr w:type="spellEnd"/>
      <w:r w:rsidRPr="00733A31">
        <w:rPr>
          <w:color w:val="000000" w:themeColor="text1"/>
          <w:lang w:val="es-CO"/>
        </w:rPr>
        <w:t>&gt;Total&lt;/</w:t>
      </w:r>
      <w:proofErr w:type="spellStart"/>
      <w:r w:rsidRPr="00733A31">
        <w:rPr>
          <w:color w:val="000000" w:themeColor="text1"/>
          <w:lang w:val="es-CO"/>
        </w:rPr>
        <w:t>th</w:t>
      </w:r>
      <w:proofErr w:type="spellEnd"/>
      <w:r w:rsidRPr="00733A31">
        <w:rPr>
          <w:color w:val="000000" w:themeColor="text1"/>
          <w:lang w:val="es-CO"/>
        </w:rPr>
        <w:t>&gt;&lt;/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&gt;&lt;/</w:t>
      </w:r>
      <w:proofErr w:type="spellStart"/>
      <w:r w:rsidRPr="00733A31">
        <w:rPr>
          <w:color w:val="000000" w:themeColor="text1"/>
          <w:lang w:val="es-CO"/>
        </w:rPr>
        <w:t>thead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&lt;</w:t>
      </w:r>
      <w:proofErr w:type="spellStart"/>
      <w:r w:rsidRPr="00733A31">
        <w:rPr>
          <w:color w:val="000000" w:themeColor="text1"/>
          <w:lang w:val="es-CO"/>
        </w:rPr>
        <w:t>tbody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&gt;Efectivo&lt;/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 xml:space="preserve">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($resumen['</w:t>
      </w:r>
      <w:proofErr w:type="spellStart"/>
      <w:r w:rsidRPr="00733A31">
        <w:rPr>
          <w:color w:val="000000" w:themeColor="text1"/>
          <w:lang w:val="es-CO"/>
        </w:rPr>
        <w:t>ventas_efectivo</w:t>
      </w:r>
      <w:proofErr w:type="spellEnd"/>
      <w:r w:rsidRPr="00733A31">
        <w:rPr>
          <w:color w:val="000000" w:themeColor="text1"/>
          <w:lang w:val="es-CO"/>
        </w:rPr>
        <w:t>'], 0, ',', '.') }}&lt;/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&gt;&lt;/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&gt;Transferencia&lt;/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 xml:space="preserve">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($resumen['</w:t>
      </w:r>
      <w:proofErr w:type="spellStart"/>
      <w:r w:rsidRPr="00733A31">
        <w:rPr>
          <w:color w:val="000000" w:themeColor="text1"/>
          <w:lang w:val="es-CO"/>
        </w:rPr>
        <w:t>ventas_transferencia</w:t>
      </w:r>
      <w:proofErr w:type="spellEnd"/>
      <w:r w:rsidRPr="00733A31">
        <w:rPr>
          <w:color w:val="000000" w:themeColor="text1"/>
          <w:lang w:val="es-CO"/>
        </w:rPr>
        <w:t>'], 0, ',', '.') }}&lt;/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&gt;&lt;/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&lt;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&gt;Tarjeta&lt;/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 xml:space="preserve">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($resumen['</w:t>
      </w:r>
      <w:proofErr w:type="spellStart"/>
      <w:r w:rsidRPr="00733A31">
        <w:rPr>
          <w:color w:val="000000" w:themeColor="text1"/>
          <w:lang w:val="es-CO"/>
        </w:rPr>
        <w:t>ventas_tarjeta</w:t>
      </w:r>
      <w:proofErr w:type="spellEnd"/>
      <w:r w:rsidRPr="00733A31">
        <w:rPr>
          <w:color w:val="000000" w:themeColor="text1"/>
          <w:lang w:val="es-CO"/>
        </w:rPr>
        <w:t xml:space="preserve">'], 0, ',', '.') </w:t>
      </w:r>
      <w:r w:rsidRPr="00733A31">
        <w:rPr>
          <w:color w:val="000000" w:themeColor="text1"/>
        </w:rPr>
        <w:t>}}&lt;/td&gt;&lt;/tr&gt;</w:t>
      </w:r>
      <w:r w:rsidRPr="00733A31">
        <w:rPr>
          <w:color w:val="000000" w:themeColor="text1"/>
        </w:rPr>
        <w:br/>
        <w:t xml:space="preserve">                &lt;tr&gt;&lt;td&gt;</w:t>
      </w:r>
      <w:proofErr w:type="spellStart"/>
      <w:r w:rsidRPr="00733A31">
        <w:rPr>
          <w:color w:val="000000" w:themeColor="text1"/>
        </w:rPr>
        <w:t>Nequi</w:t>
      </w:r>
      <w:proofErr w:type="spellEnd"/>
      <w:r w:rsidRPr="00733A31">
        <w:rPr>
          <w:color w:val="000000" w:themeColor="text1"/>
        </w:rPr>
        <w:t xml:space="preserve">&lt;/td&gt;&lt;td&gt;${{ </w:t>
      </w:r>
      <w:proofErr w:type="spellStart"/>
      <w:r w:rsidRPr="00733A31">
        <w:rPr>
          <w:color w:val="000000" w:themeColor="text1"/>
        </w:rPr>
        <w:t>number_format</w:t>
      </w:r>
      <w:proofErr w:type="spellEnd"/>
      <w:r w:rsidRPr="00733A31">
        <w:rPr>
          <w:color w:val="000000" w:themeColor="text1"/>
        </w:rPr>
        <w:t>($</w:t>
      </w:r>
      <w:proofErr w:type="spellStart"/>
      <w:r w:rsidRPr="00733A31">
        <w:rPr>
          <w:color w:val="000000" w:themeColor="text1"/>
        </w:rPr>
        <w:t>resumen</w:t>
      </w:r>
      <w:proofErr w:type="spellEnd"/>
      <w:r w:rsidRPr="00733A31">
        <w:rPr>
          <w:color w:val="000000" w:themeColor="text1"/>
        </w:rPr>
        <w:t>['</w:t>
      </w:r>
      <w:proofErr w:type="spellStart"/>
      <w:r w:rsidRPr="00733A31">
        <w:rPr>
          <w:color w:val="000000" w:themeColor="text1"/>
        </w:rPr>
        <w:t>ventas_nequi</w:t>
      </w:r>
      <w:proofErr w:type="spellEnd"/>
      <w:r w:rsidRPr="00733A31">
        <w:rPr>
          <w:color w:val="000000" w:themeColor="text1"/>
        </w:rPr>
        <w:t>'], 0, ',', '.') }}&lt;/td&gt;&lt;/tr&gt;</w:t>
      </w:r>
      <w:r w:rsidRPr="00733A31">
        <w:rPr>
          <w:color w:val="000000" w:themeColor="text1"/>
        </w:rPr>
        <w:br/>
        <w:t xml:space="preserve">                &lt;tr&gt;&lt;td&gt;Daviplata&lt;/td&gt;&lt;td&gt;${{ number_format($resumen['ventas_daviplata'], 0, ',', '.') }}&lt;/td&gt;&lt;/tr&gt;</w:t>
      </w:r>
      <w:r w:rsidRPr="00733A31">
        <w:rPr>
          <w:color w:val="000000" w:themeColor="text1"/>
        </w:rPr>
        <w:br/>
        <w:t xml:space="preserve">            &lt;/tbody&gt;</w:t>
      </w:r>
      <w:r w:rsidRPr="00733A31">
        <w:rPr>
          <w:color w:val="000000" w:themeColor="text1"/>
        </w:rPr>
        <w:br/>
        <w:t xml:space="preserve">        &lt;/table&gt;</w:t>
      </w:r>
      <w:r w:rsidRPr="00733A31">
        <w:rPr>
          <w:color w:val="000000" w:themeColor="text1"/>
        </w:rPr>
        <w:br/>
      </w:r>
      <w:r w:rsidRPr="00733A31">
        <w:rPr>
          <w:color w:val="000000" w:themeColor="text1"/>
        </w:rPr>
        <w:br/>
        <w:t xml:space="preserve">        &lt;h2&gt;Historial de cajas&lt;/h2&gt;</w:t>
      </w:r>
      <w:r w:rsidRPr="00733A31">
        <w:rPr>
          <w:color w:val="000000" w:themeColor="text1"/>
        </w:rPr>
        <w:br/>
        <w:t xml:space="preserve">        &lt;table&gt;</w:t>
      </w:r>
      <w:r w:rsidRPr="00733A31">
        <w:rPr>
          <w:color w:val="000000" w:themeColor="text1"/>
        </w:rPr>
        <w:br/>
        <w:t xml:space="preserve">            &lt;thead&gt;&lt;tr&gt;&lt;th&gt;Fecha&lt;/th&gt;&lt;th&gt;Estado&lt;/th&gt;&lt;th&gt;Saldo inicial&lt;/th&gt;&lt;th&gt;Esperado&lt;/th&gt;&lt;th&gt;Contado&lt;/th&gt;&lt;th&gt;Diferencia&lt;/th&gt;&lt;/tr&gt;&lt;/thead&gt;</w:t>
      </w:r>
      <w:r w:rsidRPr="00733A31">
        <w:rPr>
          <w:color w:val="000000" w:themeColor="text1"/>
        </w:rPr>
        <w:br/>
        <w:t xml:space="preserve">            &lt;tbody&gt;</w:t>
      </w:r>
      <w:r w:rsidRPr="00733A31">
        <w:rPr>
          <w:color w:val="000000" w:themeColor="text1"/>
        </w:rPr>
        <w:br/>
        <w:t xml:space="preserve">                @forelse($historialCajas as $caja)</w:t>
      </w:r>
      <w:r w:rsidRPr="00733A31">
        <w:rPr>
          <w:color w:val="000000" w:themeColor="text1"/>
        </w:rPr>
        <w:br/>
        <w:t xml:space="preserve">                    &lt;tr&gt;</w:t>
      </w:r>
      <w:r w:rsidRPr="00733A31">
        <w:rPr>
          <w:color w:val="000000" w:themeColor="text1"/>
        </w:rPr>
        <w:br/>
        <w:t xml:space="preserve">                        &lt;td&gt;{{ $caja-&gt;fecha-&gt;format('d/m/Y') }}&lt;/td&gt;</w:t>
      </w:r>
      <w:r w:rsidRPr="00733A31">
        <w:rPr>
          <w:color w:val="000000" w:themeColor="text1"/>
        </w:rPr>
        <w:br/>
        <w:t xml:space="preserve">                        &lt;td&gt;@if($caja-&gt;estado === 'abierta')&lt;span class="estado-abierta"&gt;Abierta&lt;/span&gt;@else&lt;span class="estado-cerrada"&gt;Cerrada&lt;/span&gt;@endif&lt;/td&gt;</w:t>
      </w:r>
      <w:r w:rsidRPr="00733A31">
        <w:rPr>
          <w:color w:val="000000" w:themeColor="text1"/>
        </w:rPr>
        <w:br/>
        <w:t xml:space="preserve">                        &lt;td&gt;${{ number_format($caja-&gt;saldo_inicial, 0, ',', '.') </w:t>
      </w:r>
      <w:r w:rsidRPr="00733A31">
        <w:rPr>
          <w:color w:val="000000" w:themeColor="text1"/>
          <w:lang w:val="es-CO"/>
        </w:rPr>
        <w:t>}}&lt;/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        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 xml:space="preserve">&gt;${{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($caja-&gt;</w:t>
      </w:r>
      <w:proofErr w:type="spellStart"/>
      <w:r w:rsidRPr="00733A31">
        <w:rPr>
          <w:color w:val="000000" w:themeColor="text1"/>
          <w:lang w:val="es-CO"/>
        </w:rPr>
        <w:t>saldo_esperado</w:t>
      </w:r>
      <w:proofErr w:type="spellEnd"/>
      <w:r w:rsidRPr="00733A31">
        <w:rPr>
          <w:color w:val="000000" w:themeColor="text1"/>
          <w:lang w:val="es-CO"/>
        </w:rPr>
        <w:t>, 0, ',', '.') }}&lt;/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        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 xml:space="preserve">&gt;@if($caja-&gt;dinero_contado !== </w:t>
      </w:r>
      <w:proofErr w:type="spellStart"/>
      <w:r w:rsidRPr="00733A31">
        <w:rPr>
          <w:color w:val="000000" w:themeColor="text1"/>
          <w:lang w:val="es-CO"/>
        </w:rPr>
        <w:t>null</w:t>
      </w:r>
      <w:proofErr w:type="spellEnd"/>
      <w:r w:rsidRPr="00733A31">
        <w:rPr>
          <w:color w:val="000000" w:themeColor="text1"/>
          <w:lang w:val="es-CO"/>
        </w:rPr>
        <w:t xml:space="preserve">)${{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($caja-&gt;</w:t>
      </w:r>
      <w:proofErr w:type="spellStart"/>
      <w:r w:rsidRPr="00733A31">
        <w:rPr>
          <w:color w:val="000000" w:themeColor="text1"/>
          <w:lang w:val="es-CO"/>
        </w:rPr>
        <w:t>dinero_contado</w:t>
      </w:r>
      <w:proofErr w:type="spellEnd"/>
      <w:r w:rsidRPr="00733A31">
        <w:rPr>
          <w:color w:val="000000" w:themeColor="text1"/>
          <w:lang w:val="es-CO"/>
        </w:rPr>
        <w:t>, 0, ',', '.') }}@else Pendiente @endif&lt;/td&gt;</w:t>
      </w:r>
      <w:r w:rsidRPr="00733A31">
        <w:rPr>
          <w:color w:val="000000" w:themeColor="text1"/>
          <w:lang w:val="es-CO"/>
        </w:rPr>
        <w:br/>
        <w:t xml:space="preserve">                        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            @if($caja-&gt;diferencia &gt; 0)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lastRenderedPageBreak/>
        <w:t xml:space="preserve">                                &lt;</w:t>
      </w:r>
      <w:proofErr w:type="spellStart"/>
      <w:r w:rsidRPr="00733A31">
        <w:rPr>
          <w:color w:val="000000" w:themeColor="text1"/>
          <w:lang w:val="es-CO"/>
        </w:rPr>
        <w:t>span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 xml:space="preserve">="positivo"&gt;+${{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($caja-&gt;diferencia, 0, ',', '.') }}&lt;/</w:t>
      </w:r>
      <w:proofErr w:type="spellStart"/>
      <w:r w:rsidRPr="00733A31">
        <w:rPr>
          <w:color w:val="000000" w:themeColor="text1"/>
          <w:lang w:val="es-CO"/>
        </w:rPr>
        <w:t>span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            @elseif($caja-&gt;diferencia &lt; 0)</w:t>
      </w:r>
      <w:r w:rsidRPr="00733A31">
        <w:rPr>
          <w:color w:val="000000" w:themeColor="text1"/>
          <w:lang w:val="es-CO"/>
        </w:rPr>
        <w:br/>
        <w:t xml:space="preserve">                                &lt;</w:t>
      </w:r>
      <w:proofErr w:type="spellStart"/>
      <w:r w:rsidRPr="00733A31">
        <w:rPr>
          <w:color w:val="000000" w:themeColor="text1"/>
          <w:lang w:val="es-CO"/>
        </w:rPr>
        <w:t>span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class</w:t>
      </w:r>
      <w:proofErr w:type="spellEnd"/>
      <w:r w:rsidRPr="00733A31">
        <w:rPr>
          <w:color w:val="000000" w:themeColor="text1"/>
          <w:lang w:val="es-CO"/>
        </w:rPr>
        <w:t xml:space="preserve">="negativo"&gt;-${{ </w:t>
      </w:r>
      <w:proofErr w:type="spellStart"/>
      <w:r w:rsidRPr="00733A31">
        <w:rPr>
          <w:color w:val="000000" w:themeColor="text1"/>
          <w:lang w:val="es-CO"/>
        </w:rPr>
        <w:t>number_format</w:t>
      </w:r>
      <w:proofErr w:type="spellEnd"/>
      <w:r w:rsidRPr="00733A31">
        <w:rPr>
          <w:color w:val="000000" w:themeColor="text1"/>
          <w:lang w:val="es-CO"/>
        </w:rPr>
        <w:t>(</w:t>
      </w:r>
      <w:proofErr w:type="spellStart"/>
      <w:r w:rsidRPr="00733A31">
        <w:rPr>
          <w:color w:val="000000" w:themeColor="text1"/>
          <w:lang w:val="es-CO"/>
        </w:rPr>
        <w:t>abs</w:t>
      </w:r>
      <w:proofErr w:type="spellEnd"/>
      <w:r w:rsidRPr="00733A31">
        <w:rPr>
          <w:color w:val="000000" w:themeColor="text1"/>
          <w:lang w:val="es-CO"/>
        </w:rPr>
        <w:t>($caja-&gt;diferencia), 0, ',', '.') }}&lt;/</w:t>
      </w:r>
      <w:proofErr w:type="spellStart"/>
      <w:r w:rsidRPr="00733A31">
        <w:rPr>
          <w:color w:val="000000" w:themeColor="text1"/>
          <w:lang w:val="es-CO"/>
        </w:rPr>
        <w:t>span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            @else</w:t>
      </w:r>
      <w:r w:rsidRPr="00733A31">
        <w:rPr>
          <w:color w:val="000000" w:themeColor="text1"/>
          <w:lang w:val="es-CO"/>
        </w:rPr>
        <w:br/>
        <w:t xml:space="preserve">                                $0</w:t>
      </w:r>
      <w:r w:rsidRPr="00733A31">
        <w:rPr>
          <w:color w:val="000000" w:themeColor="text1"/>
          <w:lang w:val="es-CO"/>
        </w:rPr>
        <w:br/>
        <w:t xml:space="preserve">                            @endif</w:t>
      </w:r>
      <w:r w:rsidRPr="00733A31">
        <w:rPr>
          <w:color w:val="000000" w:themeColor="text1"/>
          <w:lang w:val="es-CO"/>
        </w:rPr>
        <w:br/>
        <w:t xml:space="preserve">                        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    &lt;/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@empty</w:t>
      </w:r>
      <w:r w:rsidRPr="00733A31">
        <w:rPr>
          <w:color w:val="000000" w:themeColor="text1"/>
          <w:lang w:val="es-CO"/>
        </w:rPr>
        <w:br/>
        <w:t xml:space="preserve">                    &lt;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&gt;&lt;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colspan</w:t>
      </w:r>
      <w:proofErr w:type="spellEnd"/>
      <w:r w:rsidRPr="00733A31">
        <w:rPr>
          <w:color w:val="000000" w:themeColor="text1"/>
          <w:lang w:val="es-CO"/>
        </w:rPr>
        <w:t>="6"&gt;No hay cajas registradas.&lt;/</w:t>
      </w:r>
      <w:proofErr w:type="spellStart"/>
      <w:r w:rsidRPr="00733A31">
        <w:rPr>
          <w:color w:val="000000" w:themeColor="text1"/>
          <w:lang w:val="es-CO"/>
        </w:rPr>
        <w:t>td</w:t>
      </w:r>
      <w:proofErr w:type="spellEnd"/>
      <w:r w:rsidRPr="00733A31">
        <w:rPr>
          <w:color w:val="000000" w:themeColor="text1"/>
          <w:lang w:val="es-CO"/>
        </w:rPr>
        <w:t>&gt;&lt;/</w:t>
      </w:r>
      <w:proofErr w:type="spellStart"/>
      <w:r w:rsidRPr="00733A31">
        <w:rPr>
          <w:color w:val="000000" w:themeColor="text1"/>
          <w:lang w:val="es-CO"/>
        </w:rPr>
        <w:t>tr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        @endforelse</w:t>
      </w:r>
      <w:r w:rsidRPr="00733A31">
        <w:rPr>
          <w:color w:val="000000" w:themeColor="text1"/>
          <w:lang w:val="es-CO"/>
        </w:rPr>
        <w:br/>
        <w:t xml:space="preserve">            &lt;/</w:t>
      </w:r>
      <w:proofErr w:type="spellStart"/>
      <w:r w:rsidRPr="00733A31">
        <w:rPr>
          <w:color w:val="000000" w:themeColor="text1"/>
          <w:lang w:val="es-CO"/>
        </w:rPr>
        <w:t>tbody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 xml:space="preserve">        &lt;/table&gt;</w:t>
      </w:r>
      <w:r w:rsidRPr="00733A31">
        <w:rPr>
          <w:color w:val="000000" w:themeColor="text1"/>
          <w:lang w:val="es-CO"/>
        </w:rPr>
        <w:br/>
        <w:t xml:space="preserve">    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&lt;/</w:t>
      </w:r>
      <w:proofErr w:type="spellStart"/>
      <w:r w:rsidRPr="00733A31">
        <w:rPr>
          <w:color w:val="000000" w:themeColor="text1"/>
          <w:lang w:val="es-CO"/>
        </w:rPr>
        <w:t>div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&lt;/</w:t>
      </w:r>
      <w:proofErr w:type="spellStart"/>
      <w:r w:rsidRPr="00733A31">
        <w:rPr>
          <w:color w:val="000000" w:themeColor="text1"/>
          <w:lang w:val="es-CO"/>
        </w:rPr>
        <w:t>body</w:t>
      </w:r>
      <w:proofErr w:type="spellEnd"/>
      <w:r w:rsidRPr="00733A31">
        <w:rPr>
          <w:color w:val="000000" w:themeColor="text1"/>
          <w:lang w:val="es-CO"/>
        </w:rPr>
        <w:t>&gt;</w:t>
      </w:r>
      <w:r w:rsidRPr="00733A31">
        <w:rPr>
          <w:color w:val="000000" w:themeColor="text1"/>
          <w:lang w:val="es-CO"/>
        </w:rPr>
        <w:br/>
        <w:t>&lt;/</w:t>
      </w:r>
      <w:proofErr w:type="spellStart"/>
      <w:r w:rsidRPr="00733A31">
        <w:rPr>
          <w:color w:val="000000" w:themeColor="text1"/>
          <w:lang w:val="es-CO"/>
        </w:rPr>
        <w:t>html</w:t>
      </w:r>
      <w:proofErr w:type="spellEnd"/>
      <w:r w:rsidRPr="00733A31">
        <w:rPr>
          <w:color w:val="000000" w:themeColor="text1"/>
          <w:lang w:val="es-CO"/>
        </w:rPr>
        <w:t>&gt;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9. Bloquear ventas si no hay caja abierta</w:t>
      </w:r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En app/Http/</w:t>
      </w:r>
      <w:proofErr w:type="spellStart"/>
      <w:r w:rsidRPr="00733A31">
        <w:rPr>
          <w:color w:val="000000" w:themeColor="text1"/>
          <w:lang w:val="es-CO"/>
        </w:rPr>
        <w:t>Controllers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CajaProductoController.php</w:t>
      </w:r>
      <w:proofErr w:type="spellEnd"/>
      <w:r w:rsidRPr="00733A31">
        <w:rPr>
          <w:color w:val="000000" w:themeColor="text1"/>
          <w:lang w:val="es-CO"/>
        </w:rPr>
        <w:t xml:space="preserve"> agrega el </w:t>
      </w:r>
      <w:proofErr w:type="spellStart"/>
      <w:r w:rsidRPr="00733A31">
        <w:rPr>
          <w:color w:val="000000" w:themeColor="text1"/>
          <w:lang w:val="es-CO"/>
        </w:rPr>
        <w:t>import</w:t>
      </w:r>
      <w:proofErr w:type="spellEnd"/>
      <w:r w:rsidRPr="00733A31">
        <w:rPr>
          <w:color w:val="000000" w:themeColor="text1"/>
          <w:lang w:val="es-CO"/>
        </w:rPr>
        <w:t>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use App\</w:t>
      </w:r>
      <w:proofErr w:type="spellStart"/>
      <w:r w:rsidRPr="00733A31">
        <w:rPr>
          <w:color w:val="000000" w:themeColor="text1"/>
          <w:lang w:val="es-CO"/>
        </w:rPr>
        <w:t>Models</w:t>
      </w:r>
      <w:proofErr w:type="spellEnd"/>
      <w:r w:rsidRPr="00733A31">
        <w:rPr>
          <w:color w:val="000000" w:themeColor="text1"/>
          <w:lang w:val="es-CO"/>
        </w:rPr>
        <w:t>\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>;</w:t>
      </w:r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Luego, al inicio del método store(), antes de validar la venta, agrega: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$</w:t>
      </w:r>
      <w:proofErr w:type="spellStart"/>
      <w:r w:rsidRPr="00733A31">
        <w:rPr>
          <w:color w:val="000000" w:themeColor="text1"/>
          <w:lang w:val="es-CO"/>
        </w:rPr>
        <w:t>cajaAbierta</w:t>
      </w:r>
      <w:proofErr w:type="spellEnd"/>
      <w:r w:rsidRPr="00733A31">
        <w:rPr>
          <w:color w:val="000000" w:themeColor="text1"/>
          <w:lang w:val="es-CO"/>
        </w:rPr>
        <w:t xml:space="preserve"> = </w:t>
      </w:r>
      <w:proofErr w:type="spellStart"/>
      <w:r w:rsidRPr="00733A31">
        <w:rPr>
          <w:color w:val="000000" w:themeColor="text1"/>
          <w:lang w:val="es-CO"/>
        </w:rPr>
        <w:t>CajaAperturaCierre</w:t>
      </w:r>
      <w:proofErr w:type="spellEnd"/>
      <w:r w:rsidRPr="00733A31">
        <w:rPr>
          <w:color w:val="000000" w:themeColor="text1"/>
          <w:lang w:val="es-CO"/>
        </w:rPr>
        <w:t>::</w:t>
      </w:r>
      <w:proofErr w:type="spellStart"/>
      <w:r w:rsidRPr="00733A31">
        <w:rPr>
          <w:color w:val="000000" w:themeColor="text1"/>
          <w:lang w:val="es-CO"/>
        </w:rPr>
        <w:t>where</w:t>
      </w:r>
      <w:proofErr w:type="spellEnd"/>
      <w:r w:rsidRPr="00733A31">
        <w:rPr>
          <w:color w:val="000000" w:themeColor="text1"/>
          <w:lang w:val="es-CO"/>
        </w:rPr>
        <w:t>('estado', 'abierta')-&gt;</w:t>
      </w:r>
      <w:proofErr w:type="spellStart"/>
      <w:r w:rsidRPr="00733A31">
        <w:rPr>
          <w:color w:val="000000" w:themeColor="text1"/>
          <w:lang w:val="es-CO"/>
        </w:rPr>
        <w:t>exists</w:t>
      </w:r>
      <w:proofErr w:type="spellEnd"/>
      <w:r w:rsidRPr="00733A31">
        <w:rPr>
          <w:color w:val="000000" w:themeColor="text1"/>
          <w:lang w:val="es-CO"/>
        </w:rPr>
        <w:t>();</w:t>
      </w:r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if</w:t>
      </w:r>
      <w:proofErr w:type="spellEnd"/>
      <w:r w:rsidRPr="00733A31">
        <w:rPr>
          <w:color w:val="000000" w:themeColor="text1"/>
          <w:lang w:val="es-CO"/>
        </w:rPr>
        <w:t xml:space="preserve"> (!$</w:t>
      </w:r>
      <w:proofErr w:type="spellStart"/>
      <w:r w:rsidRPr="00733A31">
        <w:rPr>
          <w:color w:val="000000" w:themeColor="text1"/>
          <w:lang w:val="es-CO"/>
        </w:rPr>
        <w:t>cajaAbierta</w:t>
      </w:r>
      <w:proofErr w:type="spellEnd"/>
      <w:r w:rsidRPr="00733A31">
        <w:rPr>
          <w:color w:val="000000" w:themeColor="text1"/>
          <w:lang w:val="es-CO"/>
        </w:rPr>
        <w:t>) {</w:t>
      </w:r>
      <w:r w:rsidRPr="00733A31">
        <w:rPr>
          <w:color w:val="000000" w:themeColor="text1"/>
          <w:lang w:val="es-CO"/>
        </w:rPr>
        <w:br/>
        <w:t xml:space="preserve">    </w:t>
      </w:r>
      <w:proofErr w:type="spellStart"/>
      <w:r w:rsidRPr="00733A31">
        <w:rPr>
          <w:color w:val="000000" w:themeColor="text1"/>
          <w:lang w:val="es-CO"/>
        </w:rPr>
        <w:t>return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redirect</w:t>
      </w:r>
      <w:proofErr w:type="spellEnd"/>
      <w:r w:rsidRPr="00733A31">
        <w:rPr>
          <w:color w:val="000000" w:themeColor="text1"/>
          <w:lang w:val="es-CO"/>
        </w:rPr>
        <w:t>()</w:t>
      </w:r>
      <w:r w:rsidRPr="00733A31">
        <w:rPr>
          <w:color w:val="000000" w:themeColor="text1"/>
          <w:lang w:val="es-CO"/>
        </w:rPr>
        <w:br/>
        <w:t xml:space="preserve">        -&gt;</w:t>
      </w:r>
      <w:proofErr w:type="spellStart"/>
      <w:r w:rsidRPr="00733A31">
        <w:rPr>
          <w:color w:val="000000" w:themeColor="text1"/>
          <w:lang w:val="es-CO"/>
        </w:rPr>
        <w:t>route</w:t>
      </w:r>
      <w:proofErr w:type="spellEnd"/>
      <w:r w:rsidRPr="00733A31">
        <w:rPr>
          <w:color w:val="000000" w:themeColor="text1"/>
          <w:lang w:val="es-CO"/>
        </w:rPr>
        <w:t>('</w:t>
      </w:r>
      <w:proofErr w:type="spellStart"/>
      <w:r w:rsidRPr="00733A31">
        <w:rPr>
          <w:color w:val="000000" w:themeColor="text1"/>
          <w:lang w:val="es-CO"/>
        </w:rPr>
        <w:t>caja.productos.index</w:t>
      </w:r>
      <w:proofErr w:type="spellEnd"/>
      <w:r w:rsidRPr="00733A31">
        <w:rPr>
          <w:color w:val="000000" w:themeColor="text1"/>
          <w:lang w:val="es-CO"/>
        </w:rPr>
        <w:t>')</w:t>
      </w:r>
      <w:r w:rsidRPr="00733A31">
        <w:rPr>
          <w:color w:val="000000" w:themeColor="text1"/>
          <w:lang w:val="es-CO"/>
        </w:rPr>
        <w:br/>
        <w:t xml:space="preserve">        -&gt;</w:t>
      </w:r>
      <w:proofErr w:type="spellStart"/>
      <w:r w:rsidRPr="00733A31">
        <w:rPr>
          <w:color w:val="000000" w:themeColor="text1"/>
          <w:lang w:val="es-CO"/>
        </w:rPr>
        <w:t>withErrors</w:t>
      </w:r>
      <w:proofErr w:type="spellEnd"/>
      <w:r w:rsidRPr="00733A31">
        <w:rPr>
          <w:color w:val="000000" w:themeColor="text1"/>
          <w:lang w:val="es-CO"/>
        </w:rPr>
        <w:t>([</w:t>
      </w:r>
      <w:r w:rsidRPr="00733A31">
        <w:rPr>
          <w:color w:val="000000" w:themeColor="text1"/>
          <w:lang w:val="es-CO"/>
        </w:rPr>
        <w:br/>
        <w:t xml:space="preserve">            'caja' =&gt; 'No puedes registrar ventas porque no hay una caja abierta.',</w:t>
      </w:r>
      <w:r w:rsidRPr="00733A31">
        <w:rPr>
          <w:color w:val="000000" w:themeColor="text1"/>
          <w:lang w:val="es-CO"/>
        </w:rPr>
        <w:br/>
        <w:t xml:space="preserve">        ]);</w:t>
      </w:r>
      <w:r w:rsidRPr="00733A31">
        <w:rPr>
          <w:color w:val="000000" w:themeColor="text1"/>
          <w:lang w:val="es-CO"/>
        </w:rPr>
        <w:br/>
        <w:t>}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10. Botón desde caja-productos</w:t>
      </w:r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 xml:space="preserve">En </w:t>
      </w:r>
      <w:proofErr w:type="spellStart"/>
      <w:r w:rsidRPr="00733A31">
        <w:rPr>
          <w:color w:val="000000" w:themeColor="text1"/>
          <w:lang w:val="es-CO"/>
        </w:rPr>
        <w:t>resources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views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caja_productos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index.blade.php</w:t>
      </w:r>
      <w:proofErr w:type="spellEnd"/>
      <w:r w:rsidRPr="00733A31">
        <w:rPr>
          <w:color w:val="000000" w:themeColor="text1"/>
          <w:lang w:val="es-CO"/>
        </w:rPr>
        <w:t>, debajo del título &lt;h1&gt;Caja con Productos&lt;/h1&gt;, agrega:</w:t>
      </w:r>
    </w:p>
    <w:p w:rsidR="00E956BE" w:rsidRPr="00733A31" w:rsidRDefault="00000000">
      <w:pPr>
        <w:pStyle w:val="CodeBlock"/>
        <w:rPr>
          <w:color w:val="000000" w:themeColor="text1"/>
        </w:rPr>
      </w:pPr>
      <w:r w:rsidRPr="00733A31">
        <w:rPr>
          <w:color w:val="000000" w:themeColor="text1"/>
        </w:rPr>
        <w:t xml:space="preserve">&lt;a </w:t>
      </w:r>
      <w:r w:rsidRPr="00733A31">
        <w:rPr>
          <w:color w:val="000000" w:themeColor="text1"/>
        </w:rPr>
        <w:br/>
        <w:t xml:space="preserve">    </w:t>
      </w:r>
      <w:proofErr w:type="spellStart"/>
      <w:r w:rsidRPr="00733A31">
        <w:rPr>
          <w:color w:val="000000" w:themeColor="text1"/>
        </w:rPr>
        <w:t>href</w:t>
      </w:r>
      <w:proofErr w:type="spellEnd"/>
      <w:r w:rsidRPr="00733A31">
        <w:rPr>
          <w:color w:val="000000" w:themeColor="text1"/>
        </w:rPr>
        <w:t>="{{ route('</w:t>
      </w:r>
      <w:proofErr w:type="spellStart"/>
      <w:r w:rsidRPr="00733A31">
        <w:rPr>
          <w:color w:val="000000" w:themeColor="text1"/>
        </w:rPr>
        <w:t>apertura-cierre-caja.index</w:t>
      </w:r>
      <w:proofErr w:type="spellEnd"/>
      <w:r w:rsidRPr="00733A31">
        <w:rPr>
          <w:color w:val="000000" w:themeColor="text1"/>
        </w:rPr>
        <w:t>') }}"</w:t>
      </w:r>
      <w:r w:rsidRPr="00733A31">
        <w:rPr>
          <w:color w:val="000000" w:themeColor="text1"/>
        </w:rPr>
        <w:br/>
        <w:t xml:space="preserve">    style="display:inline-block; background:#2563eb; color:white; padding:10px 14px; border-radius:8px; text-decoration:none; margin-bottom:15px;"</w:t>
      </w:r>
      <w:r w:rsidRPr="00733A31">
        <w:rPr>
          <w:color w:val="000000" w:themeColor="text1"/>
        </w:rPr>
        <w:br/>
        <w:t>&gt;</w:t>
      </w:r>
      <w:r w:rsidRPr="00733A31">
        <w:rPr>
          <w:color w:val="000000" w:themeColor="text1"/>
        </w:rPr>
        <w:br/>
        <w:t xml:space="preserve">    Apertura / Cierre de Caja</w:t>
      </w:r>
      <w:r w:rsidRPr="00733A31">
        <w:rPr>
          <w:color w:val="000000" w:themeColor="text1"/>
        </w:rPr>
        <w:br/>
        <w:t>&lt;/a&gt;</w:t>
      </w:r>
    </w:p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11. Pruebas del módulo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artisan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optimize:clear</w:t>
      </w:r>
      <w:proofErr w:type="spellEnd"/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php</w:t>
      </w:r>
      <w:proofErr w:type="spellEnd"/>
      <w:r w:rsidRPr="00733A31">
        <w:rPr>
          <w:color w:val="000000" w:themeColor="text1"/>
          <w:lang w:val="es-CO"/>
        </w:rPr>
        <w:t xml:space="preserve"> </w:t>
      </w:r>
      <w:proofErr w:type="spellStart"/>
      <w:r w:rsidRPr="00733A31">
        <w:rPr>
          <w:color w:val="000000" w:themeColor="text1"/>
          <w:lang w:val="es-CO"/>
        </w:rPr>
        <w:t>artisan</w:t>
      </w:r>
      <w:proofErr w:type="spellEnd"/>
      <w:r w:rsidRPr="00733A31">
        <w:rPr>
          <w:color w:val="000000" w:themeColor="text1"/>
          <w:lang w:val="es-CO"/>
        </w:rPr>
        <w:t xml:space="preserve"> serve</w:t>
      </w:r>
    </w:p>
    <w:p w:rsidR="00E956BE" w:rsidRPr="00733A31" w:rsidRDefault="00000000">
      <w:pPr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Abre la siguiente URL: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http://127.0.0.1:8000/apertura-cierre-caja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733A31" w:rsidRPr="00733A31">
        <w:trPr>
          <w:jc w:val="center"/>
        </w:trPr>
        <w:tc>
          <w:tcPr>
            <w:tcW w:w="5184" w:type="dxa"/>
            <w:shd w:val="clear" w:color="auto" w:fill="DBEAFE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lastRenderedPageBreak/>
              <w:t>Paso</w:t>
            </w:r>
          </w:p>
        </w:tc>
        <w:tc>
          <w:tcPr>
            <w:tcW w:w="5184" w:type="dxa"/>
            <w:shd w:val="clear" w:color="auto" w:fill="DBEAFE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Validación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1</w:t>
            </w:r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Abrir caja con saldo inicial.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2</w:t>
            </w:r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Entrar a caja-productos y registrar ventas.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3</w:t>
            </w:r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 xml:space="preserve">Registrar entradas y gastos en </w:t>
            </w:r>
            <w:proofErr w:type="spellStart"/>
            <w:r w:rsidRPr="00733A31">
              <w:rPr>
                <w:color w:val="000000" w:themeColor="text1"/>
                <w:sz w:val="18"/>
                <w:lang w:val="es-CO"/>
              </w:rPr>
              <w:t>movimiento_cajas</w:t>
            </w:r>
            <w:proofErr w:type="spellEnd"/>
            <w:r w:rsidRPr="00733A31">
              <w:rPr>
                <w:color w:val="000000" w:themeColor="text1"/>
                <w:sz w:val="18"/>
                <w:lang w:val="es-CO"/>
              </w:rPr>
              <w:t>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4</w:t>
            </w:r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Volver a apertura-cierre-caja y revisar saldo esperado.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5</w:t>
            </w:r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Ingresar dinero contado y cerrar caja.</w:t>
            </w:r>
          </w:p>
        </w:tc>
      </w:tr>
      <w:tr w:rsidR="00733A31" w:rsidRPr="00733A31">
        <w:trPr>
          <w:jc w:val="center"/>
        </w:trPr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</w:rPr>
            </w:pPr>
            <w:r w:rsidRPr="00733A31">
              <w:rPr>
                <w:b/>
                <w:color w:val="000000" w:themeColor="text1"/>
                <w:sz w:val="18"/>
              </w:rPr>
              <w:t>6</w:t>
            </w:r>
          </w:p>
        </w:tc>
        <w:tc>
          <w:tcPr>
            <w:tcW w:w="5184" w:type="dxa"/>
            <w:vAlign w:val="center"/>
          </w:tcPr>
          <w:p w:rsidR="00E956BE" w:rsidRPr="00733A31" w:rsidRDefault="00000000">
            <w:pPr>
              <w:rPr>
                <w:color w:val="000000" w:themeColor="text1"/>
                <w:lang w:val="es-CO"/>
              </w:rPr>
            </w:pPr>
            <w:r w:rsidRPr="00733A31">
              <w:rPr>
                <w:color w:val="000000" w:themeColor="text1"/>
                <w:sz w:val="18"/>
                <w:lang w:val="es-CO"/>
              </w:rPr>
              <w:t>Revisar diferencia positiva, negativa o cero.</w:t>
            </w:r>
          </w:p>
        </w:tc>
      </w:tr>
    </w:tbl>
    <w:p w:rsidR="00E956BE" w:rsidRPr="00733A31" w:rsidRDefault="00000000">
      <w:pPr>
        <w:pStyle w:val="Ttulo1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12. Archivos creados y modificados</w:t>
      </w:r>
    </w:p>
    <w:p w:rsidR="00E956BE" w:rsidRPr="00733A31" w:rsidRDefault="00000000">
      <w:pPr>
        <w:pStyle w:val="CodeBlock"/>
        <w:rPr>
          <w:color w:val="000000" w:themeColor="text1"/>
          <w:lang w:val="es-CO"/>
        </w:rPr>
      </w:pPr>
      <w:r w:rsidRPr="00733A31">
        <w:rPr>
          <w:color w:val="000000" w:themeColor="text1"/>
          <w:lang w:val="es-CO"/>
        </w:rPr>
        <w:t>Creados:</w:t>
      </w:r>
      <w:r w:rsidRPr="00733A31">
        <w:rPr>
          <w:color w:val="000000" w:themeColor="text1"/>
          <w:lang w:val="es-CO"/>
        </w:rPr>
        <w:br/>
        <w:t>app/</w:t>
      </w:r>
      <w:proofErr w:type="spellStart"/>
      <w:r w:rsidRPr="00733A31">
        <w:rPr>
          <w:color w:val="000000" w:themeColor="text1"/>
          <w:lang w:val="es-CO"/>
        </w:rPr>
        <w:t>Models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CajaAperturaCierre.php</w:t>
      </w:r>
      <w:proofErr w:type="spellEnd"/>
      <w:r w:rsidRPr="00733A31">
        <w:rPr>
          <w:color w:val="000000" w:themeColor="text1"/>
          <w:lang w:val="es-CO"/>
        </w:rPr>
        <w:br/>
        <w:t>app/Http/</w:t>
      </w:r>
      <w:proofErr w:type="spellStart"/>
      <w:r w:rsidRPr="00733A31">
        <w:rPr>
          <w:color w:val="000000" w:themeColor="text1"/>
          <w:lang w:val="es-CO"/>
        </w:rPr>
        <w:t>Controllers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CajaAperturaCierreController.php</w:t>
      </w:r>
      <w:proofErr w:type="spellEnd"/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database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migrations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create_caja_apertura_cierres_table.php</w:t>
      </w:r>
      <w:proofErr w:type="spellEnd"/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resources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views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apertura_cierre_caja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index.blade.php</w:t>
      </w:r>
      <w:proofErr w:type="spellEnd"/>
      <w:r w:rsidRPr="00733A31">
        <w:rPr>
          <w:color w:val="000000" w:themeColor="text1"/>
          <w:lang w:val="es-CO"/>
        </w:rPr>
        <w:br/>
      </w:r>
      <w:r w:rsidRPr="00733A31">
        <w:rPr>
          <w:color w:val="000000" w:themeColor="text1"/>
          <w:lang w:val="es-CO"/>
        </w:rPr>
        <w:br/>
        <w:t>Modificados:</w:t>
      </w:r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routes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web.php</w:t>
      </w:r>
      <w:proofErr w:type="spellEnd"/>
      <w:r w:rsidRPr="00733A31">
        <w:rPr>
          <w:color w:val="000000" w:themeColor="text1"/>
          <w:lang w:val="es-CO"/>
        </w:rPr>
        <w:br/>
        <w:t>app/Http/</w:t>
      </w:r>
      <w:proofErr w:type="spellStart"/>
      <w:r w:rsidRPr="00733A31">
        <w:rPr>
          <w:color w:val="000000" w:themeColor="text1"/>
          <w:lang w:val="es-CO"/>
        </w:rPr>
        <w:t>Controllers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CajaProductoController.php</w:t>
      </w:r>
      <w:proofErr w:type="spellEnd"/>
      <w:r w:rsidRPr="00733A31">
        <w:rPr>
          <w:color w:val="000000" w:themeColor="text1"/>
          <w:lang w:val="es-CO"/>
        </w:rPr>
        <w:br/>
      </w:r>
      <w:proofErr w:type="spellStart"/>
      <w:r w:rsidRPr="00733A31">
        <w:rPr>
          <w:color w:val="000000" w:themeColor="text1"/>
          <w:lang w:val="es-CO"/>
        </w:rPr>
        <w:t>resources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views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caja_productos</w:t>
      </w:r>
      <w:proofErr w:type="spellEnd"/>
      <w:r w:rsidRPr="00733A31">
        <w:rPr>
          <w:color w:val="000000" w:themeColor="text1"/>
          <w:lang w:val="es-CO"/>
        </w:rPr>
        <w:t>/</w:t>
      </w:r>
      <w:proofErr w:type="spellStart"/>
      <w:r w:rsidRPr="00733A31">
        <w:rPr>
          <w:color w:val="000000" w:themeColor="text1"/>
          <w:lang w:val="es-CO"/>
        </w:rPr>
        <w:t>index.blade.php</w:t>
      </w:r>
      <w:proofErr w:type="spellEnd"/>
    </w:p>
    <w:p w:rsidR="00E956BE" w:rsidRPr="00733A31" w:rsidRDefault="00E956BE">
      <w:pPr>
        <w:rPr>
          <w:color w:val="000000" w:themeColor="text1"/>
          <w:lang w:val="es-CO"/>
        </w:rPr>
      </w:pPr>
    </w:p>
    <w:sectPr w:rsidR="00E956BE" w:rsidRPr="00733A31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45E6D" w:rsidRDefault="00F45E6D">
      <w:pPr>
        <w:spacing w:after="0" w:line="240" w:lineRule="auto"/>
      </w:pPr>
      <w:r>
        <w:separator/>
      </w:r>
    </w:p>
  </w:endnote>
  <w:endnote w:type="continuationSeparator" w:id="0">
    <w:p w:rsidR="00F45E6D" w:rsidRDefault="00F4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6BE" w:rsidRPr="00733A31" w:rsidRDefault="00000000">
    <w:pPr>
      <w:pStyle w:val="Piedepgina"/>
      <w:jc w:val="center"/>
      <w:rPr>
        <w:lang w:val="es-CO"/>
      </w:rPr>
    </w:pPr>
    <w:r w:rsidRPr="00733A31">
      <w:rPr>
        <w:color w:val="6B7280"/>
        <w:sz w:val="16"/>
        <w:lang w:val="es-CO"/>
      </w:rPr>
      <w:t>Módulo de Apertura y Cierre de Caja - Laravel 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45E6D" w:rsidRDefault="00F45E6D">
      <w:pPr>
        <w:spacing w:after="0" w:line="240" w:lineRule="auto"/>
      </w:pPr>
      <w:r>
        <w:separator/>
      </w:r>
    </w:p>
  </w:footnote>
  <w:footnote w:type="continuationSeparator" w:id="0">
    <w:p w:rsidR="00F45E6D" w:rsidRDefault="00F45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615079">
    <w:abstractNumId w:val="8"/>
  </w:num>
  <w:num w:numId="2" w16cid:durableId="552431296">
    <w:abstractNumId w:val="6"/>
  </w:num>
  <w:num w:numId="3" w16cid:durableId="926573898">
    <w:abstractNumId w:val="5"/>
  </w:num>
  <w:num w:numId="4" w16cid:durableId="1036278300">
    <w:abstractNumId w:val="4"/>
  </w:num>
  <w:num w:numId="5" w16cid:durableId="1238322376">
    <w:abstractNumId w:val="7"/>
  </w:num>
  <w:num w:numId="6" w16cid:durableId="1973902388">
    <w:abstractNumId w:val="3"/>
  </w:num>
  <w:num w:numId="7" w16cid:durableId="1459883652">
    <w:abstractNumId w:val="2"/>
  </w:num>
  <w:num w:numId="8" w16cid:durableId="1106658290">
    <w:abstractNumId w:val="1"/>
  </w:num>
  <w:num w:numId="9" w16cid:durableId="84706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3A31"/>
    <w:rsid w:val="00AA1D8D"/>
    <w:rsid w:val="00B47730"/>
    <w:rsid w:val="00CB0664"/>
    <w:rsid w:val="00E956BE"/>
    <w:rsid w:val="00F45E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856CF1"/>
  <w14:defaultImageDpi w14:val="300"/>
  <w15:docId w15:val="{8FD40C4E-2C64-C845-8713-3F2B9E04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3F4F6"/>
      <w:spacing w:before="80" w:after="80"/>
      <w:ind w:left="216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3186</Words>
  <Characters>17524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Londoño Guarin</cp:lastModifiedBy>
  <cp:revision>2</cp:revision>
  <dcterms:created xsi:type="dcterms:W3CDTF">2026-06-26T20:00:00Z</dcterms:created>
  <dcterms:modified xsi:type="dcterms:W3CDTF">2026-06-26T20:00:00Z</dcterms:modified>
  <cp:category/>
</cp:coreProperties>
</file>