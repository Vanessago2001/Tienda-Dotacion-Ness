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Login, permisos y roles en Laravel 12 con Breeze</w:t>
      </w:r>
    </w:p>
    <w:p/>
    <w:p>
      <w:pPr>
        <w:jc w:val="center"/>
      </w:pPr>
      <w:r>
        <w:rPr>
          <w:color w:val="505050"/>
          <w:sz w:val="26"/>
        </w:rPr>
        <w:t>Guía práctica para implementar autenticación, control de acceso por roles, middleware, rutas protegidas y permisos con Gates.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Laravel 12 + Breeze</w:t>
            </w:r>
          </w:p>
        </w:tc>
      </w:tr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</w:rPr>
              <w:t>Frontend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Blade + Tailwind CSS</w:t>
            </w:r>
          </w:p>
        </w:tc>
      </w:tr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</w:rPr>
              <w:t>Base de datos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MySQL / phpMyAdmin</w:t>
            </w:r>
          </w:p>
        </w:tc>
      </w:tr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</w:rPr>
              <w:t>Roles de ejemplo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admin, docente, estudiante</w:t>
            </w:r>
          </w:p>
        </w:tc>
      </w:tr>
    </w:tbl>
    <w:p>
      <w:r>
        <w:br w:type="page"/>
      </w:r>
    </w:p>
    <w:p>
      <w:pPr>
        <w:pStyle w:val="Heading1"/>
      </w:pPr>
      <w:r>
        <w:t>Contenido de la guía</w:t>
      </w:r>
    </w:p>
    <w:p>
      <w:pPr>
        <w:pStyle w:val="ListBullet"/>
      </w:pPr>
      <w:r>
        <w:t>Crear proyecto Laravel 12</w:t>
      </w:r>
    </w:p>
    <w:p>
      <w:pPr>
        <w:pStyle w:val="ListBullet"/>
      </w:pPr>
      <w:r>
        <w:t>Configurar base de datos</w:t>
      </w:r>
    </w:p>
    <w:p>
      <w:pPr>
        <w:pStyle w:val="ListBullet"/>
      </w:pPr>
      <w:r>
        <w:t>Instalar Laravel Breeze</w:t>
      </w:r>
    </w:p>
    <w:p>
      <w:pPr>
        <w:pStyle w:val="ListBullet"/>
      </w:pPr>
      <w:r>
        <w:t>Agregar campo role al usuario</w:t>
      </w:r>
    </w:p>
    <w:p>
      <w:pPr>
        <w:pStyle w:val="ListBullet"/>
      </w:pPr>
      <w:r>
        <w:t>Crear usuarios de prueba</w:t>
      </w:r>
    </w:p>
    <w:p>
      <w:pPr>
        <w:pStyle w:val="ListBullet"/>
      </w:pPr>
      <w:r>
        <w:t>Crear middleware de roles</w:t>
      </w:r>
    </w:p>
    <w:p>
      <w:pPr>
        <w:pStyle w:val="ListBullet"/>
      </w:pPr>
      <w:r>
        <w:t>Registrar middleware en bootstrap/app.php</w:t>
      </w:r>
    </w:p>
    <w:p>
      <w:pPr>
        <w:pStyle w:val="ListBullet"/>
      </w:pPr>
      <w:r>
        <w:t>Crear controladores y vistas por rol</w:t>
      </w:r>
    </w:p>
    <w:p>
      <w:pPr>
        <w:pStyle w:val="ListBullet"/>
      </w:pPr>
      <w:r>
        <w:t>Configurar rutas protegidas</w:t>
      </w:r>
    </w:p>
    <w:p>
      <w:pPr>
        <w:pStyle w:val="ListBullet"/>
      </w:pPr>
      <w:r>
        <w:t>Mostrar opciones de menú por rol</w:t>
      </w:r>
    </w:p>
    <w:p>
      <w:pPr>
        <w:pStyle w:val="ListBullet"/>
      </w:pPr>
      <w:r>
        <w:t>Crear permisos con Gates</w:t>
      </w:r>
    </w:p>
    <w:p>
      <w:pPr>
        <w:pStyle w:val="ListBullet"/>
      </w:pPr>
      <w:r>
        <w:t>Probar el flujo completo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pPr>
              <w:spacing w:after="40"/>
            </w:pPr>
            <w:r>
              <w:rPr>
                <w:b/>
                <w:color w:val="1F4E79"/>
              </w:rPr>
              <w:t xml:space="preserve">Objetivo: </w:t>
            </w:r>
            <w:r>
              <w:t>Al finalizar, el sistema tendrá login funcional con Breeze, redirección automática por rol y protección de rutas usando middleware y Gates.</w:t>
            </w:r>
          </w:p>
        </w:tc>
      </w:tr>
    </w:tbl>
    <w:p/>
    <w:p>
      <w:pPr>
        <w:pStyle w:val="Heading1"/>
      </w:pPr>
      <w:r>
        <w:t>1. Crear proyecto Laravel 12</w:t>
      </w:r>
    </w:p>
    <w:p>
      <w:r>
        <w:t>Crear el proyecto desde Composer:</w:t>
      </w:r>
    </w:p>
    <w:p>
      <w:pPr>
        <w:pStyle w:val="CodeBlock"/>
      </w:pPr>
      <w:r>
        <w:rPr>
          <w:rFonts w:ascii="Consolas" w:hAnsi="Consolas" w:eastAsia="Consolas"/>
          <w:sz w:val="17"/>
        </w:rPr>
        <w:t>composer create-project laravel/laravel login-roles</w:t>
      </w:r>
    </w:p>
    <w:p>
      <w:r>
        <w:t>Entrar al proyecto:</w:t>
      </w:r>
    </w:p>
    <w:p>
      <w:pPr>
        <w:pStyle w:val="CodeBlock"/>
      </w:pPr>
      <w:r>
        <w:rPr>
          <w:rFonts w:ascii="Consolas" w:hAnsi="Consolas" w:eastAsia="Consolas"/>
          <w:sz w:val="17"/>
        </w:rPr>
        <w:t>cd login-roles</w:t>
      </w:r>
    </w:p>
    <w:p>
      <w:r>
        <w:t>Levantar el servidor de desarrollo:</w:t>
      </w:r>
    </w:p>
    <w:p>
      <w:pPr>
        <w:pStyle w:val="CodeBlock"/>
      </w:pPr>
      <w:r>
        <w:rPr>
          <w:rFonts w:ascii="Consolas" w:hAnsi="Consolas" w:eastAsia="Consolas"/>
          <w:sz w:val="17"/>
        </w:rPr>
        <w:t>php artisan serve</w:t>
      </w:r>
    </w:p>
    <w:p>
      <w:pPr>
        <w:pStyle w:val="Heading1"/>
      </w:pPr>
      <w:r>
        <w:t>2. Configurar base de datos</w:t>
      </w:r>
    </w:p>
    <w:p>
      <w:r>
        <w:t>Crear una base de datos en MySQL o phpMyAdmin. Ejemplo:</w:t>
      </w:r>
    </w:p>
    <w:p>
      <w:pPr>
        <w:pStyle w:val="CodeBlock"/>
      </w:pPr>
      <w:r>
        <w:rPr>
          <w:rFonts w:ascii="Consolas" w:hAnsi="Consolas" w:eastAsia="Consolas"/>
          <w:sz w:val="17"/>
        </w:rPr>
        <w:t>CREATE DATABASE login_roles;</w:t>
      </w:r>
    </w:p>
    <w:p>
      <w:r>
        <w:t>Configurar el archivo .env:</w:t>
      </w:r>
    </w:p>
    <w:p>
      <w:pPr>
        <w:pStyle w:val="CodeBlock"/>
      </w:pPr>
      <w:r>
        <w:rPr>
          <w:rFonts w:ascii="Consolas" w:hAnsi="Consolas" w:eastAsia="Consolas"/>
          <w:sz w:val="17"/>
        </w:rPr>
        <w:t>DB_CONNECTION=mysql</w:t>
        <w:br/>
        <w:t>DB_HOST=127.0.0.1</w:t>
        <w:br/>
        <w:t>DB_PORT=3306</w:t>
        <w:br/>
        <w:t>DB_DATABASE=login_roles</w:t>
        <w:br/>
        <w:t>DB_USERNAME=root</w:t>
        <w:br/>
        <w:t>DB_PASSWORD=</w:t>
      </w:r>
    </w:p>
    <w:p>
      <w:r>
        <w:t>Ejecutar migraciones iniciales:</w:t>
      </w:r>
    </w:p>
    <w:p>
      <w:pPr>
        <w:pStyle w:val="CodeBlock"/>
      </w:pPr>
      <w:r>
        <w:rPr>
          <w:rFonts w:ascii="Consolas" w:hAnsi="Consolas" w:eastAsia="Consolas"/>
          <w:sz w:val="17"/>
        </w:rPr>
        <w:t>php artisan migrate</w:t>
      </w:r>
    </w:p>
    <w:p>
      <w:pPr>
        <w:pStyle w:val="Heading1"/>
      </w:pPr>
      <w:r>
        <w:t>3. Instalar Laravel Breeze</w:t>
      </w:r>
    </w:p>
    <w:p>
      <w:r>
        <w:t>Instalar Breeze como dependencia de desarrollo:</w:t>
      </w:r>
    </w:p>
    <w:p>
      <w:pPr>
        <w:pStyle w:val="CodeBlock"/>
      </w:pPr>
      <w:r>
        <w:rPr>
          <w:rFonts w:ascii="Consolas" w:hAnsi="Consolas" w:eastAsia="Consolas"/>
          <w:sz w:val="17"/>
        </w:rPr>
        <w:t>composer require laravel/breeze --dev</w:t>
      </w:r>
    </w:p>
    <w:p>
      <w:r>
        <w:t>Ejecutar el instalador:</w:t>
      </w:r>
    </w:p>
    <w:p>
      <w:pPr>
        <w:pStyle w:val="CodeBlock"/>
      </w:pPr>
      <w:r>
        <w:rPr>
          <w:rFonts w:ascii="Consolas" w:hAnsi="Consolas" w:eastAsia="Consolas"/>
          <w:sz w:val="17"/>
        </w:rPr>
        <w:t>php artisan breeze:install</w:t>
      </w:r>
    </w:p>
    <w:p>
      <w:r>
        <w:t>Seleccionar la opción Blade cuando el asistente lo solicite. Luego instalar dependencias del frontend:</w:t>
      </w:r>
    </w:p>
    <w:p>
      <w:pPr>
        <w:pStyle w:val="CodeBlock"/>
      </w:pPr>
      <w:r>
        <w:rPr>
          <w:rFonts w:ascii="Consolas" w:hAnsi="Consolas" w:eastAsia="Consolas"/>
          <w:sz w:val="17"/>
        </w:rPr>
        <w:t>npm install</w:t>
      </w:r>
    </w:p>
    <w:p>
      <w:r>
        <w:t>Compilar assets:</w:t>
      </w:r>
    </w:p>
    <w:p>
      <w:pPr>
        <w:pStyle w:val="CodeBlock"/>
      </w:pPr>
      <w:r>
        <w:rPr>
          <w:rFonts w:ascii="Consolas" w:hAnsi="Consolas" w:eastAsia="Consolas"/>
          <w:sz w:val="17"/>
        </w:rPr>
        <w:t>npm run dev</w:t>
      </w:r>
    </w:p>
    <w:p>
      <w:r>
        <w:t>En otra terminal, mantener activo Laravel:</w:t>
      </w:r>
    </w:p>
    <w:p>
      <w:pPr>
        <w:pStyle w:val="CodeBlock"/>
      </w:pPr>
      <w:r>
        <w:rPr>
          <w:rFonts w:ascii="Consolas" w:hAnsi="Consolas" w:eastAsia="Consolas"/>
          <w:sz w:val="17"/>
        </w:rPr>
        <w:t>php artisan serve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pPr>
              <w:spacing w:after="40"/>
            </w:pPr>
            <w:r>
              <w:rPr>
                <w:b/>
                <w:color w:val="1F4E79"/>
              </w:rPr>
              <w:t xml:space="preserve">Prueba inicial: </w:t>
            </w:r>
            <w:r>
              <w:t>Abrir http://127.0.0.1:8000 y verificar que aparezcan las opciones Login y Register.</w:t>
            </w:r>
          </w:p>
        </w:tc>
      </w:tr>
    </w:tbl>
    <w:p/>
    <w:p>
      <w:pPr>
        <w:pStyle w:val="Heading1"/>
      </w:pPr>
      <w:r>
        <w:t>4. Agregar campo role a la tabla users</w:t>
      </w:r>
    </w:p>
    <w:p>
      <w:r>
        <w:t>Se manejarán tres roles básicos: admin, docente y estudiante.</w:t>
      </w:r>
    </w:p>
    <w:p>
      <w:r>
        <w:t>Crear una migración para agregar el campo role:</w:t>
      </w:r>
    </w:p>
    <w:p>
      <w:pPr>
        <w:pStyle w:val="CodeBlock"/>
      </w:pPr>
      <w:r>
        <w:rPr>
          <w:rFonts w:ascii="Consolas" w:hAnsi="Consolas" w:eastAsia="Consolas"/>
          <w:sz w:val="17"/>
        </w:rPr>
        <w:t>php artisan make:migration add_role_to_users_table --table=users</w:t>
      </w:r>
    </w:p>
    <w:p>
      <w:r>
        <w:t>Abrir la migración generada en database/migrations y agregar:</w:t>
      </w:r>
    </w:p>
    <w:p>
      <w:pPr>
        <w:pStyle w:val="CodeBlock"/>
      </w:pPr>
      <w:r>
        <w:rPr>
          <w:rFonts w:ascii="Consolas" w:hAnsi="Consolas" w:eastAsia="Consolas"/>
          <w:sz w:val="17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public function up(): void</w:t>
        <w:br/>
        <w:t xml:space="preserve">    {</w:t>
        <w:br/>
        <w:t xml:space="preserve">        Schema::table('users', function (Blueprint $table) {</w:t>
        <w:br/>
        <w:t xml:space="preserve">            $table-&gt;string('role')-&gt;default('estudiante')-&gt;after('password');</w:t>
        <w:br/>
        <w:t xml:space="preserve">        });</w:t>
        <w:br/>
        <w:t xml:space="preserve">    }</w:t>
        <w:br/>
        <w:br/>
        <w:t xml:space="preserve">    public function down(): void</w:t>
        <w:br/>
        <w:t xml:space="preserve">    {</w:t>
        <w:br/>
        <w:t xml:space="preserve">        Schema::table('users', function (Blueprint $table) {</w:t>
        <w:br/>
        <w:t xml:space="preserve">            $table-&gt;dropColumn('role');</w:t>
        <w:br/>
        <w:t xml:space="preserve">        });</w:t>
        <w:br/>
        <w:t xml:space="preserve">    }</w:t>
        <w:br/>
        <w:t>};</w:t>
      </w:r>
    </w:p>
    <w:p>
      <w:r>
        <w:t>Ejecutar la migración:</w:t>
      </w:r>
    </w:p>
    <w:p>
      <w:pPr>
        <w:pStyle w:val="CodeBlock"/>
      </w:pPr>
      <w:r>
        <w:rPr>
          <w:rFonts w:ascii="Consolas" w:hAnsi="Consolas" w:eastAsia="Consolas"/>
          <w:sz w:val="17"/>
        </w:rPr>
        <w:t>php artisan migrate</w:t>
      </w:r>
    </w:p>
    <w:p>
      <w:pPr>
        <w:pStyle w:val="Heading1"/>
      </w:pPr>
      <w:r>
        <w:t>5. Permitir role en el modelo User</w:t>
      </w:r>
    </w:p>
    <w:p>
      <w:r>
        <w:t>Abrir app/Models/User.php y agregar role dentro de $fillable:</w:t>
      </w:r>
    </w:p>
    <w:p>
      <w:pPr>
        <w:pStyle w:val="CodeBlock"/>
      </w:pPr>
      <w:r>
        <w:rPr>
          <w:rFonts w:ascii="Consolas" w:hAnsi="Consolas" w:eastAsia="Consolas"/>
          <w:sz w:val="17"/>
        </w:rPr>
        <w:t>protected $fillable = [</w:t>
        <w:br/>
        <w:t xml:space="preserve">    'name',</w:t>
        <w:br/>
        <w:t xml:space="preserve">    'email',</w:t>
        <w:br/>
        <w:t xml:space="preserve">    'password',</w:t>
        <w:br/>
        <w:t xml:space="preserve">    'role',</w:t>
        <w:br/>
        <w:t>];</w:t>
      </w:r>
    </w:p>
    <w:p>
      <w:r>
        <w:t>Modelo recomendado:</w:t>
      </w:r>
    </w:p>
    <w:p>
      <w:pPr>
        <w:pStyle w:val="CodeBlock"/>
      </w:pPr>
      <w:r>
        <w:rPr>
          <w:rFonts w:ascii="Consolas" w:hAnsi="Consolas" w:eastAsia="Consolas"/>
          <w:sz w:val="17"/>
        </w:rPr>
        <w:t>&lt;?php</w:t>
        <w:br/>
        <w:br/>
        <w:t>namespace App\Models;</w:t>
        <w:br/>
        <w:br/>
        <w:t>use Illuminate\Foundation\Auth\User as Authenticatable;</w:t>
        <w:br/>
        <w:t>use Illuminate\Notifications\Notifiable;</w:t>
        <w:br/>
        <w:br/>
        <w:t>class User extends Authenticatable</w:t>
        <w:br/>
        <w:t>{</w:t>
        <w:br/>
        <w:t xml:space="preserve">    use Notifiable;</w:t>
        <w:br/>
        <w:br/>
        <w:t xml:space="preserve">    public const ROLE_ADMIN = 'admin';</w:t>
        <w:br/>
        <w:t xml:space="preserve">    public const ROLE_DOCENTE = 'docente';</w:t>
        <w:br/>
        <w:t xml:space="preserve">    public const ROLE_ESTUDIANTE = 'estudiante';</w:t>
        <w:br/>
        <w:br/>
        <w:t xml:space="preserve">    protected $fillable = [</w:t>
        <w:br/>
        <w:t xml:space="preserve">        'name',</w:t>
        <w:br/>
        <w:t xml:space="preserve">        'email',</w:t>
        <w:br/>
        <w:t xml:space="preserve">        'password',</w:t>
        <w:br/>
        <w:t xml:space="preserve">        'role',</w:t>
        <w:br/>
        <w:t xml:space="preserve">    ];</w:t>
        <w:br/>
        <w:br/>
        <w:t xml:space="preserve">    protected $hidden = [</w:t>
        <w:br/>
        <w:t xml:space="preserve">        'password',</w:t>
        <w:br/>
        <w:t xml:space="preserve">        'remember_token',</w:t>
        <w:br/>
        <w:t xml:space="preserve">    ];</w:t>
        <w:br/>
        <w:br/>
        <w:t xml:space="preserve">    protected function casts(): array</w:t>
        <w:br/>
        <w:t xml:space="preserve">    {</w:t>
        <w:br/>
        <w:t xml:space="preserve">        return [</w:t>
        <w:br/>
        <w:t xml:space="preserve">            'email_verified_at' =&gt; 'datetime',</w:t>
        <w:br/>
        <w:t xml:space="preserve">            'password' =&gt; 'hashed',</w:t>
        <w:br/>
        <w:t xml:space="preserve">        ];</w:t>
        <w:br/>
        <w:t xml:space="preserve">    }</w:t>
        <w:br/>
        <w:br/>
        <w:t xml:space="preserve">    public function isAdmin(): bool</w:t>
        <w:br/>
        <w:t xml:space="preserve">    {</w:t>
        <w:br/>
        <w:t xml:space="preserve">        return $this-&gt;role === self::ROLE_ADMIN;</w:t>
        <w:br/>
        <w:t xml:space="preserve">    }</w:t>
        <w:br/>
        <w:br/>
        <w:t xml:space="preserve">    public function isDocente(): bool</w:t>
        <w:br/>
        <w:t xml:space="preserve">    {</w:t>
        <w:br/>
        <w:t xml:space="preserve">        return $this-&gt;role === self::ROLE_DOCENTE;</w:t>
        <w:br/>
        <w:t xml:space="preserve">    }</w:t>
        <w:br/>
        <w:br/>
        <w:t xml:space="preserve">    public function isEstudiante(): bool</w:t>
        <w:br/>
        <w:t xml:space="preserve">    {</w:t>
        <w:br/>
        <w:t xml:space="preserve">        return $this-&gt;role === self::ROLE_ESTUDIANTE;</w:t>
        <w:br/>
        <w:t xml:space="preserve">    }</w:t>
        <w:br/>
        <w:t>}</w:t>
      </w:r>
    </w:p>
    <w:p>
      <w:pPr>
        <w:pStyle w:val="Heading1"/>
      </w:pPr>
      <w:r>
        <w:t>6. Crear usuarios de prueba con roles</w:t>
      </w:r>
    </w:p>
    <w:p>
      <w:r>
        <w:t>Entrar a Tinker:</w:t>
      </w:r>
    </w:p>
    <w:p>
      <w:pPr>
        <w:pStyle w:val="CodeBlock"/>
      </w:pPr>
      <w:r>
        <w:rPr>
          <w:rFonts w:ascii="Consolas" w:hAnsi="Consolas" w:eastAsia="Consolas"/>
          <w:sz w:val="17"/>
        </w:rPr>
        <w:t>php artisan tinker</w:t>
      </w:r>
    </w:p>
    <w:p>
      <w:r>
        <w:t>Crear usuario administrador:</w:t>
      </w:r>
    </w:p>
    <w:p>
      <w:pPr>
        <w:pStyle w:val="CodeBlock"/>
      </w:pPr>
      <w:r>
        <w:rPr>
          <w:rFonts w:ascii="Consolas" w:hAnsi="Consolas" w:eastAsia="Consolas"/>
          <w:sz w:val="17"/>
        </w:rPr>
        <w:t>\App\Models\User::create([</w:t>
        <w:br/>
        <w:t xml:space="preserve">    'name' =&gt; 'Administrador',</w:t>
        <w:br/>
        <w:t xml:space="preserve">    'email' =&gt; 'admin@test.com',</w:t>
        <w:br/>
        <w:t xml:space="preserve">    'password' =&gt; bcrypt('12345678'),</w:t>
        <w:br/>
        <w:t xml:space="preserve">    'role' =&gt; 'admin',</w:t>
        <w:br/>
        <w:t>]);</w:t>
      </w:r>
    </w:p>
    <w:p>
      <w:r>
        <w:t>Crear usuario docente:</w:t>
      </w:r>
    </w:p>
    <w:p>
      <w:pPr>
        <w:pStyle w:val="CodeBlock"/>
      </w:pPr>
      <w:r>
        <w:rPr>
          <w:rFonts w:ascii="Consolas" w:hAnsi="Consolas" w:eastAsia="Consolas"/>
          <w:sz w:val="17"/>
        </w:rPr>
        <w:t>\App\Models\User::create([</w:t>
        <w:br/>
        <w:t xml:space="preserve">    'name' =&gt; 'Docente',</w:t>
        <w:br/>
        <w:t xml:space="preserve">    'email' =&gt; 'docente@test.com',</w:t>
        <w:br/>
        <w:t xml:space="preserve">    'password' =&gt; bcrypt('12345678'),</w:t>
        <w:br/>
        <w:t xml:space="preserve">    'role' =&gt; 'docente',</w:t>
        <w:br/>
        <w:t>]);</w:t>
      </w:r>
    </w:p>
    <w:p>
      <w:r>
        <w:t>Crear usuario estudiante:</w:t>
      </w:r>
    </w:p>
    <w:p>
      <w:pPr>
        <w:pStyle w:val="CodeBlock"/>
      </w:pPr>
      <w:r>
        <w:rPr>
          <w:rFonts w:ascii="Consolas" w:hAnsi="Consolas" w:eastAsia="Consolas"/>
          <w:sz w:val="17"/>
        </w:rPr>
        <w:t>\App\Models\User::create([</w:t>
        <w:br/>
        <w:t xml:space="preserve">    'name' =&gt; 'Estudiante',</w:t>
        <w:br/>
        <w:t xml:space="preserve">    'email' =&gt; 'estudiante@test.com',</w:t>
        <w:br/>
        <w:t xml:space="preserve">    'password' =&gt; bcrypt('12345678'),</w:t>
        <w:br/>
        <w:t xml:space="preserve">    'role' =&gt; 'estudiante',</w:t>
        <w:br/>
        <w:t>]);</w:t>
      </w:r>
    </w:p>
    <w:p>
      <w:r>
        <w:t>Salir de Tinker:</w:t>
      </w:r>
    </w:p>
    <w:p>
      <w:pPr>
        <w:pStyle w:val="CodeBlock"/>
      </w:pPr>
      <w:r>
        <w:rPr>
          <w:rFonts w:ascii="Consolas" w:hAnsi="Consolas" w:eastAsia="Consolas"/>
          <w:sz w:val="17"/>
        </w:rPr>
        <w:t>exit</w:t>
      </w:r>
    </w:p>
    <w:p>
      <w:pPr>
        <w:pStyle w:val="Heading1"/>
      </w:pPr>
      <w:r>
        <w:t>7. Crear middleware para validar roles</w:t>
      </w:r>
    </w:p>
    <w:p>
      <w:r>
        <w:t>Crear el middleware:</w:t>
      </w:r>
    </w:p>
    <w:p>
      <w:pPr>
        <w:pStyle w:val="CodeBlock"/>
      </w:pPr>
      <w:r>
        <w:rPr>
          <w:rFonts w:ascii="Consolas" w:hAnsi="Consolas" w:eastAsia="Consolas"/>
          <w:sz w:val="17"/>
        </w:rPr>
        <w:t>php artisan make:middleware RoleMiddleware</w:t>
      </w:r>
    </w:p>
    <w:p>
      <w:r>
        <w:t>Abrir app/Http/Middleware/RoleMiddleware.php y reemplazar el contenido por:</w:t>
      </w:r>
    </w:p>
    <w:p>
      <w:pPr>
        <w:pStyle w:val="CodeBlock"/>
      </w:pPr>
      <w:r>
        <w:rPr>
          <w:rFonts w:ascii="Consolas" w:hAnsi="Consolas" w:eastAsia="Consolas"/>
          <w:sz w:val="17"/>
        </w:rPr>
        <w:t>&lt;?php</w:t>
        <w:br/>
        <w:br/>
        <w:t>namespace App\Http\Middleware;</w:t>
        <w:br/>
        <w:br/>
        <w:t>use Closure;</w:t>
        <w:br/>
        <w:t>use Illuminate\Http\Request;</w:t>
        <w:br/>
        <w:t>use Symfony\Component\HttpFoundation\Response;</w:t>
        <w:br/>
        <w:br/>
        <w:t>class RoleMiddleware</w:t>
        <w:br/>
        <w:t>{</w:t>
        <w:br/>
        <w:t xml:space="preserve">    public function handle(Request $request, Closure $next, string $role): Response</w:t>
        <w:br/>
        <w:t xml:space="preserve">    {</w:t>
        <w:br/>
        <w:t xml:space="preserve">        if (!auth()-&gt;check()) {</w:t>
        <w:br/>
        <w:t xml:space="preserve">            return redirect()-&gt;route('login');</w:t>
        <w:br/>
        <w:t xml:space="preserve">        }</w:t>
        <w:br/>
        <w:br/>
        <w:t xml:space="preserve">        if (auth()-&gt;user()-&gt;role !== $role) {</w:t>
        <w:br/>
        <w:t xml:space="preserve">            abort(403, 'No tienes permiso para acceder a esta sección.');</w:t>
        <w:br/>
        <w:t xml:space="preserve">        }</w:t>
        <w:br/>
        <w:br/>
        <w:t xml:space="preserve">        return $next($request);</w:t>
        <w:br/>
        <w:t xml:space="preserve">    }</w:t>
        <w:br/>
        <w:t>}</w:t>
      </w:r>
    </w:p>
    <w:p>
      <w:pPr>
        <w:pStyle w:val="Heading1"/>
      </w:pPr>
      <w:r>
        <w:t>8. Registrar middleware en Laravel 12</w:t>
      </w:r>
    </w:p>
    <w:p>
      <w:r>
        <w:t>En Laravel 12 los alias de middleware se pueden registrar en bootstrap/app.php. Agregar el alias role:</w:t>
      </w:r>
    </w:p>
    <w:p>
      <w:pPr>
        <w:pStyle w:val="CodeBlock"/>
      </w:pPr>
      <w:r>
        <w:rPr>
          <w:rFonts w:ascii="Consolas" w:hAnsi="Consolas" w:eastAsia="Consolas"/>
          <w:sz w:val="17"/>
        </w:rPr>
        <w:t>use App\Http\Middleware\RoleMiddleware;</w:t>
        <w:br/>
        <w:t>use Illuminate\Foundation\Application;</w:t>
        <w:br/>
        <w:t>use Illuminate\Foundation\Configuration\Exceptions;</w:t>
        <w:br/>
        <w:t>use Illuminate\Foundation\Configuration\Middleware;</w:t>
        <w:br/>
        <w:br/>
        <w:t>return Application::configure(basePath: dirname(__DIR__))</w:t>
        <w:br/>
        <w:t xml:space="preserve">    -&gt;withRouting(</w:t>
        <w:br/>
        <w:t xml:space="preserve">        web: __DIR__.'/../routes/web.php',</w:t>
        <w:br/>
        <w:t xml:space="preserve">        commands: __DIR__.'/../routes/console.php',</w:t>
        <w:br/>
        <w:t xml:space="preserve">        health: '/up',</w:t>
        <w:br/>
        <w:t xml:space="preserve">    )</w:t>
        <w:br/>
        <w:t xml:space="preserve">    -&gt;withMiddleware(function (Middleware $middleware) {</w:t>
        <w:br/>
        <w:t xml:space="preserve">        $middleware-&gt;alias([</w:t>
        <w:br/>
        <w:t xml:space="preserve">            'role' =&gt; RoleMiddleware::class,</w:t>
        <w:br/>
        <w:t xml:space="preserve">        ]);</w:t>
        <w:br/>
        <w:t xml:space="preserve">    })</w:t>
        <w:br/>
        <w:t xml:space="preserve">    -&gt;withExceptions(function (Exceptions $exceptions) {</w:t>
        <w:br/>
        <w:t xml:space="preserve">        //</w:t>
        <w:br/>
        <w:t xml:space="preserve">    })-&gt;create();</w:t>
      </w:r>
    </w:p>
    <w:p>
      <w:pPr>
        <w:pStyle w:val="Heading1"/>
      </w:pPr>
      <w:r>
        <w:t>9. Crear controladores por rol</w:t>
      </w:r>
    </w:p>
    <w:p>
      <w:r>
        <w:t>Crear los controladores:</w:t>
      </w:r>
    </w:p>
    <w:p>
      <w:pPr>
        <w:pStyle w:val="CodeBlock"/>
      </w:pPr>
      <w:r>
        <w:rPr>
          <w:rFonts w:ascii="Consolas" w:hAnsi="Consolas" w:eastAsia="Consolas"/>
          <w:sz w:val="17"/>
        </w:rPr>
        <w:t>php artisan make:controller AdminController</w:t>
        <w:br/>
        <w:t>php artisan make:controller DocenteController</w:t>
        <w:br/>
        <w:t>php artisan make:controller EstudianteController</w:t>
      </w:r>
    </w:p>
    <w:p>
      <w:pPr>
        <w:pStyle w:val="Heading2"/>
      </w:pPr>
      <w:r>
        <w:t>AdminController</w:t>
      </w:r>
    </w:p>
    <w:p>
      <w:pPr>
        <w:pStyle w:val="CodeBlock"/>
      </w:pPr>
      <w:r>
        <w:rPr>
          <w:rFonts w:ascii="Consolas" w:hAnsi="Consolas" w:eastAsia="Consolas"/>
          <w:sz w:val="17"/>
        </w:rPr>
        <w:t>&lt;?php</w:t>
        <w:br/>
        <w:br/>
        <w:t>namespace App\Http\Controllers;</w:t>
        <w:br/>
        <w:br/>
        <w:t>class AdminController extends Controller</w:t>
        <w:br/>
        <w:t>{</w:t>
        <w:br/>
        <w:t xml:space="preserve">    public function index()</w:t>
        <w:br/>
        <w:t xml:space="preserve">    {</w:t>
        <w:br/>
        <w:t xml:space="preserve">        return view('admin.dashboard');</w:t>
        <w:br/>
        <w:t xml:space="preserve">    }</w:t>
        <w:br/>
        <w:t>}</w:t>
      </w:r>
    </w:p>
    <w:p>
      <w:pPr>
        <w:pStyle w:val="Heading2"/>
      </w:pPr>
      <w:r>
        <w:t>DocenteController</w:t>
      </w:r>
    </w:p>
    <w:p>
      <w:pPr>
        <w:pStyle w:val="CodeBlock"/>
      </w:pPr>
      <w:r>
        <w:rPr>
          <w:rFonts w:ascii="Consolas" w:hAnsi="Consolas" w:eastAsia="Consolas"/>
          <w:sz w:val="17"/>
        </w:rPr>
        <w:t>&lt;?php</w:t>
        <w:br/>
        <w:br/>
        <w:t>namespace App\Http\Controllers;</w:t>
        <w:br/>
        <w:br/>
        <w:t>class DocenteController extends Controller</w:t>
        <w:br/>
        <w:t>{</w:t>
        <w:br/>
        <w:t xml:space="preserve">    public function index()</w:t>
        <w:br/>
        <w:t xml:space="preserve">    {</w:t>
        <w:br/>
        <w:t xml:space="preserve">        return view('docente.dashboard');</w:t>
        <w:br/>
        <w:t xml:space="preserve">    }</w:t>
        <w:br/>
        <w:t>}</w:t>
      </w:r>
    </w:p>
    <w:p>
      <w:pPr>
        <w:pStyle w:val="Heading2"/>
      </w:pPr>
      <w:r>
        <w:t>EstudianteController</w:t>
      </w:r>
    </w:p>
    <w:p>
      <w:pPr>
        <w:pStyle w:val="CodeBlock"/>
      </w:pPr>
      <w:r>
        <w:rPr>
          <w:rFonts w:ascii="Consolas" w:hAnsi="Consolas" w:eastAsia="Consolas"/>
          <w:sz w:val="17"/>
        </w:rPr>
        <w:t>&lt;?php</w:t>
        <w:br/>
        <w:br/>
        <w:t>namespace App\Http\Controllers;</w:t>
        <w:br/>
        <w:br/>
        <w:t>class EstudianteController extends Controller</w:t>
        <w:br/>
        <w:t>{</w:t>
        <w:br/>
        <w:t xml:space="preserve">    public function index()</w:t>
        <w:br/>
        <w:t xml:space="preserve">    {</w:t>
        <w:br/>
        <w:t xml:space="preserve">        return view('estudiante.dashboard');</w:t>
        <w:br/>
        <w:t xml:space="preserve">    }</w:t>
        <w:br/>
        <w:t>}</w:t>
      </w:r>
    </w:p>
    <w:p>
      <w:pPr>
        <w:pStyle w:val="Heading1"/>
      </w:pPr>
      <w:r>
        <w:t>10. Crear vistas por rol</w:t>
      </w:r>
    </w:p>
    <w:p>
      <w:r>
        <w:t>Crear las carpetas:</w:t>
      </w:r>
    </w:p>
    <w:p>
      <w:pPr>
        <w:pStyle w:val="CodeBlock"/>
      </w:pPr>
      <w:r>
        <w:rPr>
          <w:rFonts w:ascii="Consolas" w:hAnsi="Consolas" w:eastAsia="Consolas"/>
          <w:sz w:val="17"/>
        </w:rPr>
        <w:t>resources/views/admin</w:t>
        <w:br/>
        <w:t>resources/views/docente</w:t>
        <w:br/>
        <w:t>resources/views/estudiante</w:t>
      </w:r>
    </w:p>
    <w:p>
      <w:pPr>
        <w:pStyle w:val="Heading2"/>
      </w:pPr>
      <w:r>
        <w:t>Vista admin: resources/views/admin/dashboard.blade.php</w:t>
      </w:r>
    </w:p>
    <w:p>
      <w:pPr>
        <w:pStyle w:val="CodeBlock"/>
      </w:pPr>
      <w:r>
        <w:rPr>
          <w:rFonts w:ascii="Consolas" w:hAnsi="Consolas" w:eastAsia="Consolas"/>
          <w:sz w:val="17"/>
        </w:rPr>
        <w:t>&lt;x-app-layout&gt;</w:t>
        <w:br/>
        <w:t xml:space="preserve">    &lt;x-slot name="header"&gt;</w:t>
        <w:br/>
        <w:t xml:space="preserve">        &lt;h2 class="font-semibold text-xl text-gray-800 leading-tight"&gt;</w:t>
        <w:br/>
        <w:t xml:space="preserve">            Panel Administrador</w:t>
        <w:br/>
        <w:t xml:space="preserve">        &lt;/h2&gt;</w:t>
        <w:br/>
        <w:t xml:space="preserve">    &lt;/x-slot&gt;</w:t>
        <w:br/>
        <w:br/>
        <w:t xml:space="preserve">    &lt;div class="py-12"&gt;</w:t>
        <w:br/>
        <w:t xml:space="preserve">        &lt;div class="max-w-7xl mx-auto sm:px-6 lg:px-8"&gt;</w:t>
        <w:br/>
        <w:t xml:space="preserve">            &lt;div class="bg-white overflow-hidden shadow-sm sm:rounded-lg p-6"&gt;</w:t>
        <w:br/>
        <w:t xml:space="preserve">                &lt;h3 class="text-lg font-bold"&gt;Bienvenido Administrador&lt;/h3&gt;</w:t>
        <w:br/>
        <w:t xml:space="preserve">                &lt;p&gt;Desde aquí puedes gestionar usuarios, roles, permisos y configuración general.&lt;/p&gt;</w:t>
        <w:br/>
        <w:t xml:space="preserve">            &lt;/div&gt;</w:t>
        <w:br/>
        <w:t xml:space="preserve">        &lt;/div&gt;</w:t>
        <w:br/>
        <w:t xml:space="preserve">    &lt;/div&gt;</w:t>
        <w:br/>
        <w:t>&lt;/x-app-layout&gt;</w:t>
      </w:r>
    </w:p>
    <w:p>
      <w:pPr>
        <w:pStyle w:val="Heading2"/>
      </w:pPr>
      <w:r>
        <w:t>Vista docente: resources/views/docente/dashboard.blade.php</w:t>
      </w:r>
    </w:p>
    <w:p>
      <w:pPr>
        <w:pStyle w:val="CodeBlock"/>
      </w:pPr>
      <w:r>
        <w:rPr>
          <w:rFonts w:ascii="Consolas" w:hAnsi="Consolas" w:eastAsia="Consolas"/>
          <w:sz w:val="17"/>
        </w:rPr>
        <w:t>&lt;x-app-layout&gt;</w:t>
        <w:br/>
        <w:t xml:space="preserve">    &lt;x-slot name="header"&gt;</w:t>
        <w:br/>
        <w:t xml:space="preserve">        &lt;h2 class="font-semibold text-xl text-gray-800 leading-tight"&gt;</w:t>
        <w:br/>
        <w:t xml:space="preserve">            Panel Docente</w:t>
        <w:br/>
        <w:t xml:space="preserve">        &lt;/h2&gt;</w:t>
        <w:br/>
        <w:t xml:space="preserve">    &lt;/x-slot&gt;</w:t>
        <w:br/>
        <w:br/>
        <w:t xml:space="preserve">    &lt;div class="py-12"&gt;</w:t>
        <w:br/>
        <w:t xml:space="preserve">        &lt;div class="max-w-7xl mx-auto sm:px-6 lg:px-8"&gt;</w:t>
        <w:br/>
        <w:t xml:space="preserve">            &lt;div class="bg-white overflow-hidden shadow-sm sm:rounded-lg p-6"&gt;</w:t>
        <w:br/>
        <w:t xml:space="preserve">                &lt;h3 class="text-lg font-bold"&gt;Bienvenido Docente&lt;/h3&gt;</w:t>
        <w:br/>
        <w:t xml:space="preserve">                &lt;p&gt;Desde aquí puedes gestionar clases, estudiantes, notas y actividades.&lt;/p&gt;</w:t>
        <w:br/>
        <w:t xml:space="preserve">            &lt;/div&gt;</w:t>
        <w:br/>
        <w:t xml:space="preserve">        &lt;/div&gt;</w:t>
        <w:br/>
        <w:t xml:space="preserve">    &lt;/div&gt;</w:t>
        <w:br/>
        <w:t>&lt;/x-app-layout&gt;</w:t>
      </w:r>
    </w:p>
    <w:p>
      <w:pPr>
        <w:pStyle w:val="Heading2"/>
      </w:pPr>
      <w:r>
        <w:t>Vista estudiante: resources/views/estudiante/dashboard.blade.php</w:t>
      </w:r>
    </w:p>
    <w:p>
      <w:pPr>
        <w:pStyle w:val="CodeBlock"/>
      </w:pPr>
      <w:r>
        <w:rPr>
          <w:rFonts w:ascii="Consolas" w:hAnsi="Consolas" w:eastAsia="Consolas"/>
          <w:sz w:val="17"/>
        </w:rPr>
        <w:t>&lt;x-app-layout&gt;</w:t>
        <w:br/>
        <w:t xml:space="preserve">    &lt;x-slot name="header"&gt;</w:t>
        <w:br/>
        <w:t xml:space="preserve">        &lt;h2 class="font-semibold text-xl text-gray-800 leading-tight"&gt;</w:t>
        <w:br/>
        <w:t xml:space="preserve">            Panel Estudiante</w:t>
        <w:br/>
        <w:t xml:space="preserve">        &lt;/h2&gt;</w:t>
        <w:br/>
        <w:t xml:space="preserve">    &lt;/x-slot&gt;</w:t>
        <w:br/>
        <w:br/>
        <w:t xml:space="preserve">    &lt;div class="py-12"&gt;</w:t>
        <w:br/>
        <w:t xml:space="preserve">        &lt;div class="max-w-7xl mx-auto sm:px-6 lg:px-8"&gt;</w:t>
        <w:br/>
        <w:t xml:space="preserve">            &lt;div class="bg-white overflow-hidden shadow-sm sm:rounded-lg p-6"&gt;</w:t>
        <w:br/>
        <w:t xml:space="preserve">                &lt;h3 class="text-lg font-bold"&gt;Bienvenido Estudiante&lt;/h3&gt;</w:t>
        <w:br/>
        <w:t xml:space="preserve">                &lt;p&gt;Desde aquí puedes consultar tus cursos, actividades y notas.&lt;/p&gt;</w:t>
        <w:br/>
        <w:t xml:space="preserve">            &lt;/div&gt;</w:t>
        <w:br/>
        <w:t xml:space="preserve">        &lt;/div&gt;</w:t>
        <w:br/>
        <w:t xml:space="preserve">    &lt;/div&gt;</w:t>
        <w:br/>
        <w:t>&lt;/x-app-layout&gt;</w:t>
      </w:r>
    </w:p>
    <w:p>
      <w:pPr>
        <w:pStyle w:val="Heading1"/>
      </w:pPr>
      <w:r>
        <w:t>11. Configurar rutas protegidas por rol</w:t>
      </w:r>
    </w:p>
    <w:p>
      <w:r>
        <w:t>Abrir routes/web.php y configurar las rutas:</w:t>
      </w:r>
    </w:p>
    <w:p>
      <w:pPr>
        <w:pStyle w:val="CodeBlock"/>
      </w:pPr>
      <w:r>
        <w:rPr>
          <w:rFonts w:ascii="Consolas" w:hAnsi="Consolas" w:eastAsia="Consolas"/>
          <w:sz w:val="17"/>
        </w:rPr>
        <w:t>&lt;?php</w:t>
        <w:br/>
        <w:br/>
        <w:t>use App\Http\Controllers\AdminController;</w:t>
        <w:br/>
        <w:t>use App\Http\Controllers\DocenteController;</w:t>
        <w:br/>
        <w:t>use App\Http\Controllers\EstudianteController;</w:t>
        <w:br/>
        <w:t>use App\Http\Controllers\ProfileController;</w:t>
        <w:br/>
        <w:t>use Illuminate\Support\Facades\Route;</w:t>
        <w:br/>
        <w:br/>
        <w:t>Route::get('/', function () {</w:t>
        <w:br/>
        <w:t xml:space="preserve">    return view('welcome');</w:t>
        <w:br/>
        <w:t>});</w:t>
        <w:br/>
        <w:br/>
        <w:t>Route::get('/dashboard', function () {</w:t>
        <w:br/>
        <w:t xml:space="preserve">    $role = auth()-&gt;user()-&gt;role;</w:t>
        <w:br/>
        <w:br/>
        <w:t xml:space="preserve">    return match ($role) {</w:t>
        <w:br/>
        <w:t xml:space="preserve">        'admin' =&gt; redirect()-&gt;route('admin.dashboard'),</w:t>
        <w:br/>
        <w:t xml:space="preserve">        'docente' =&gt; redirect()-&gt;route('docente.dashboard'),</w:t>
        <w:br/>
        <w:t xml:space="preserve">        'estudiante' =&gt; redirect()-&gt;route('estudiante.dashboard'),</w:t>
        <w:br/>
        <w:t xml:space="preserve">        default =&gt; abort(403),</w:t>
        <w:br/>
        <w:t xml:space="preserve">    };</w:t>
        <w:br/>
        <w:t>})-&gt;middleware(['auth', 'verified'])-&gt;name('dashboard');</w:t>
        <w:br/>
        <w:br/>
        <w:t>Route::middleware(['auth', 'role:admin'])-&gt;group(function () {</w:t>
        <w:br/>
        <w:t xml:space="preserve">    Route::get('/admin/dashboard', [AdminController::class, 'index'])</w:t>
        <w:br/>
        <w:t xml:space="preserve">        -&gt;name('admin.dashboard');</w:t>
        <w:br/>
        <w:t>});</w:t>
        <w:br/>
        <w:br/>
        <w:t>Route::middleware(['auth', 'role:docente'])-&gt;group(function () {</w:t>
        <w:br/>
        <w:t xml:space="preserve">    Route::get('/docente/dashboard', [DocenteController::class, 'index'])</w:t>
        <w:br/>
        <w:t xml:space="preserve">        -&gt;name('docente.dashboard');</w:t>
        <w:br/>
        <w:t>});</w:t>
        <w:br/>
        <w:br/>
        <w:t>Route::middleware(['auth', 'role:estudiante'])-&gt;group(function () {</w:t>
        <w:br/>
        <w:t xml:space="preserve">    Route::get('/estudiante/dashboard', [EstudianteController::class, 'index'])</w:t>
        <w:br/>
        <w:t xml:space="preserve">        -&gt;name('estudiante.dashboard');</w:t>
        <w:br/>
        <w:t>});</w:t>
        <w:br/>
        <w:br/>
        <w:t>Route::middleware('auth')-&gt;group(function () {</w:t>
        <w:br/>
        <w:t xml:space="preserve">    Route::get('/profile', [ProfileController::class, 'edit'])</w:t>
        <w:br/>
        <w:t xml:space="preserve">        -&gt;name('profile.edit');</w:t>
        <w:br/>
        <w:br/>
        <w:t xml:space="preserve">    Route::patch('/profile', [ProfileController::class, 'update'])</w:t>
        <w:br/>
        <w:t xml:space="preserve">        -&gt;name('profile.update');</w:t>
        <w:br/>
        <w:br/>
        <w:t xml:space="preserve">    Route::delete('/profile', [ProfileController::class, 'destroy'])</w:t>
        <w:br/>
        <w:t xml:space="preserve">        -&gt;name('profile.destroy');</w:t>
        <w:br/>
        <w:t>});</w:t>
        <w:br/>
        <w:br/>
        <w:t>require __DIR__.'/auth.php';</w:t>
      </w:r>
    </w:p>
    <w:p>
      <w:pPr>
        <w:pStyle w:val="Heading1"/>
      </w:pPr>
      <w:r>
        <w:t>12. Mostrar opciones del menú según el rol</w:t>
      </w:r>
    </w:p>
    <w:p>
      <w:r>
        <w:t>Abrir resources/views/layouts/navigation.blade.php y agregar enlaces condicionales:</w:t>
      </w:r>
    </w:p>
    <w:p>
      <w:pPr>
        <w:pStyle w:val="CodeBlock"/>
      </w:pPr>
      <w:r>
        <w:rPr>
          <w:rFonts w:ascii="Consolas" w:hAnsi="Consolas" w:eastAsia="Consolas"/>
          <w:sz w:val="17"/>
        </w:rPr>
        <w:t>@if(auth()-&gt;user()-&gt;role === 'admin')</w:t>
        <w:br/>
        <w:t xml:space="preserve">    &lt;x-nav-link :href="route('admin.dashboard')" :active="request()-&gt;routeIs('admin.dashboard')"&gt;</w:t>
        <w:br/>
        <w:t xml:space="preserve">        Administrador</w:t>
        <w:br/>
        <w:t xml:space="preserve">    &lt;/x-nav-link&gt;</w:t>
        <w:br/>
        <w:t>@endif</w:t>
        <w:br/>
        <w:br/>
        <w:t>@if(auth()-&gt;user()-&gt;role === 'docente')</w:t>
        <w:br/>
        <w:t xml:space="preserve">    &lt;x-nav-link :href="route('docente.dashboard')" :active="request()-&gt;routeIs('docente.dashboard')"&gt;</w:t>
        <w:br/>
        <w:t xml:space="preserve">        Docente</w:t>
        <w:br/>
        <w:t xml:space="preserve">    &lt;/x-nav-link&gt;</w:t>
        <w:br/>
        <w:t>@endif</w:t>
        <w:br/>
        <w:br/>
        <w:t>@if(auth()-&gt;user()-&gt;role === 'estudiante')</w:t>
        <w:br/>
        <w:t xml:space="preserve">    &lt;x-nav-link :href="route('estudiante.dashboard')" :active="request()-&gt;routeIs('estudiante.dashboard')"&gt;</w:t>
        <w:br/>
        <w:t xml:space="preserve">        Estudiante</w:t>
        <w:br/>
        <w:t xml:space="preserve">    &lt;/x-nav-link&gt;</w:t>
        <w:br/>
        <w:t>@endif</w:t>
      </w:r>
    </w:p>
    <w:p>
      <w:pPr>
        <w:pStyle w:val="Heading1"/>
      </w:pPr>
      <w:r>
        <w:t>13. Crear permisos con Gates</w:t>
      </w:r>
    </w:p>
    <w:p>
      <w:r>
        <w:t>Además del middleware por rol, se pueden crear permisos más específicos con Gates.</w:t>
      </w:r>
    </w:p>
    <w:p>
      <w:r>
        <w:t>Ejemplo de permisos: gestionar-usuarios, crear-cursos y ver-notas.</w:t>
      </w:r>
    </w:p>
    <w:p>
      <w:r>
        <w:t>Abrir app/Providers/AppServiceProvider.php y agregar:</w:t>
      </w:r>
    </w:p>
    <w:p>
      <w:pPr>
        <w:pStyle w:val="CodeBlock"/>
      </w:pPr>
      <w:r>
        <w:rPr>
          <w:rFonts w:ascii="Consolas" w:hAnsi="Consolas" w:eastAsia="Consolas"/>
          <w:sz w:val="17"/>
        </w:rPr>
        <w:t>&lt;?php</w:t>
        <w:br/>
        <w:br/>
        <w:t>namespace App\Providers;</w:t>
        <w:br/>
        <w:br/>
        <w:t>use Illuminate\Support\Facades\Gate;</w:t>
        <w:br/>
        <w:t>use Illuminate\Support\ServiceProvider;</w:t>
        <w:br/>
        <w:br/>
        <w:t>class AppServiceProvider extends ServiceProvider</w:t>
        <w:br/>
        <w:t>{</w:t>
        <w:br/>
        <w:t xml:space="preserve">    public function register(): void</w:t>
        <w:br/>
        <w:t xml:space="preserve">    {</w:t>
        <w:br/>
        <w:t xml:space="preserve">        //</w:t>
        <w:br/>
        <w:t xml:space="preserve">    }</w:t>
        <w:br/>
        <w:br/>
        <w:t xml:space="preserve">    public function boot(): void</w:t>
        <w:br/>
        <w:t xml:space="preserve">    {</w:t>
        <w:br/>
        <w:t xml:space="preserve">        Gate::define('gestionar-usuarios', function ($user) {</w:t>
        <w:br/>
        <w:t xml:space="preserve">            return $user-&gt;role === 'admin';</w:t>
        <w:br/>
        <w:t xml:space="preserve">        });</w:t>
        <w:br/>
        <w:br/>
        <w:t xml:space="preserve">        Gate::define('crear-cursos', function ($user) {</w:t>
        <w:br/>
        <w:t xml:space="preserve">            return in_array($user-&gt;role, ['admin', 'docente']);</w:t>
        <w:br/>
        <w:t xml:space="preserve">        });</w:t>
        <w:br/>
        <w:br/>
        <w:t xml:space="preserve">        Gate::define('ver-notas', function ($user) {</w:t>
        <w:br/>
        <w:t xml:space="preserve">            return in_array($user-&gt;role, ['admin', 'docente', 'estudiante']);</w:t>
        <w:br/>
        <w:t xml:space="preserve">        });</w:t>
        <w:br/>
        <w:t xml:space="preserve">    }</w:t>
        <w:br/>
        <w:t>}</w:t>
      </w:r>
    </w:p>
    <w:p>
      <w:pPr>
        <w:pStyle w:val="Heading1"/>
      </w:pPr>
      <w:r>
        <w:t>14. Usar permisos en rutas y vistas</w:t>
      </w:r>
    </w:p>
    <w:p>
      <w:pPr>
        <w:pStyle w:val="Heading2"/>
      </w:pPr>
      <w:r>
        <w:t>Permisos en rutas</w:t>
      </w:r>
    </w:p>
    <w:p>
      <w:pPr>
        <w:pStyle w:val="CodeBlock"/>
      </w:pPr>
      <w:r>
        <w:rPr>
          <w:rFonts w:ascii="Consolas" w:hAnsi="Consolas" w:eastAsia="Consolas"/>
          <w:sz w:val="17"/>
        </w:rPr>
        <w:t>Route::get('/usuarios', function () {</w:t>
        <w:br/>
        <w:t xml:space="preserve">    return 'Gestión de usuarios';</w:t>
        <w:br/>
        <w:t>})-&gt;middleware(['auth', 'can:gestionar-usuarios']);</w:t>
        <w:br/>
        <w:br/>
        <w:t>Route::get('/cursos/crear', function () {</w:t>
        <w:br/>
        <w:t xml:space="preserve">    return 'Crear curso';</w:t>
        <w:br/>
        <w:t>})-&gt;middleware(['auth', 'can:crear-cursos']);</w:t>
      </w:r>
    </w:p>
    <w:p>
      <w:pPr>
        <w:pStyle w:val="Heading2"/>
      </w:pPr>
      <w:r>
        <w:t>Permisos en Blade</w:t>
      </w:r>
    </w:p>
    <w:p>
      <w:pPr>
        <w:pStyle w:val="CodeBlock"/>
      </w:pPr>
      <w:r>
        <w:rPr>
          <w:rFonts w:ascii="Consolas" w:hAnsi="Consolas" w:eastAsia="Consolas"/>
          <w:sz w:val="17"/>
        </w:rPr>
        <w:t>@can('gestionar-usuarios')</w:t>
        <w:br/>
        <w:t xml:space="preserve">    &lt;a href="/usuarios" class="text-blue-600"&gt;</w:t>
        <w:br/>
        <w:t xml:space="preserve">        Gestionar usuarios</w:t>
        <w:br/>
        <w:t xml:space="preserve">    &lt;/a&gt;</w:t>
        <w:br/>
        <w:t>@endcan</w:t>
        <w:br/>
        <w:br/>
        <w:t>@can('crear-cursos')</w:t>
        <w:br/>
        <w:t xml:space="preserve">    &lt;a href="/cursos/crear" class="text-green-600"&gt;</w:t>
        <w:br/>
        <w:t xml:space="preserve">        Crear curso</w:t>
        <w:br/>
        <w:t xml:space="preserve">    &lt;/a&gt;</w:t>
        <w:br/>
        <w:t>@endcan</w:t>
      </w:r>
    </w:p>
    <w:p>
      <w:pPr>
        <w:pStyle w:val="Heading1"/>
      </w:pPr>
      <w:r>
        <w:t>15. Probar acceso por rol</w:t>
      </w:r>
    </w:p>
    <w:p>
      <w:r>
        <w:t>Credenciales de prueba: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/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3360"/>
            <w:shd w:fill="1F4E79"/>
          </w:tcPr>
          <w:p>
            <w:r/>
            <w:r>
              <w:rPr>
                <w:b/>
                <w:color w:val="FFFFFF"/>
              </w:rPr>
              <w:t>Correo</w:t>
            </w:r>
          </w:p>
        </w:tc>
        <w:tc>
          <w:tcPr>
            <w:tcW w:type="dxa" w:w="3360"/>
            <w:shd w:fill="1F4E79"/>
          </w:tcPr>
          <w:p>
            <w:r/>
            <w:r>
              <w:rPr>
                <w:b/>
                <w:color w:val="FFFFFF"/>
              </w:rPr>
              <w:t>Contraseña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Administrador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admin@test.com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12345678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Docente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docente@test.com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12345678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Estudiante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estudiante@test.com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12345678</w:t>
            </w:r>
          </w:p>
        </w:tc>
      </w:tr>
    </w:tbl>
    <w:p>
      <w:r>
        <w:t>Validación esperada:</w:t>
      </w:r>
    </w:p>
    <w:p>
      <w:pPr>
        <w:pStyle w:val="ListBullet"/>
      </w:pPr>
      <w:r>
        <w:t>admin@test.com debe entrar a /admin/dashboard</w:t>
      </w:r>
    </w:p>
    <w:p>
      <w:pPr>
        <w:pStyle w:val="ListBullet"/>
      </w:pPr>
      <w:r>
        <w:t>docente@test.com debe entrar a /docente/dashboard</w:t>
      </w:r>
    </w:p>
    <w:p>
      <w:pPr>
        <w:pStyle w:val="ListBullet"/>
      </w:pPr>
      <w:r>
        <w:t>estudiante@test.com debe entrar a /estudiante/dashboard</w:t>
      </w:r>
    </w:p>
    <w:p>
      <w:pPr>
        <w:pStyle w:val="ListBullet"/>
      </w:pPr>
      <w:r>
        <w:t>Si un estudiante intenta entrar a /admin/dashboard, Laravel debe responder 403.</w:t>
      </w:r>
    </w:p>
    <w:p>
      <w:pPr>
        <w:pStyle w:val="Heading1"/>
      </w:pPr>
      <w:r>
        <w:t>16. Estructura final del proyecto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app/</w:t>
        <w:br/>
        <w:t xml:space="preserve"> ├── Http/</w:t>
        <w:br/>
        <w:t xml:space="preserve"> │   ├── Controllers/</w:t>
        <w:br/>
        <w:t xml:space="preserve"> │   │   ├── AdminController.php</w:t>
        <w:br/>
        <w:t xml:space="preserve"> │   │   ├── DocenteController.php</w:t>
        <w:br/>
        <w:t xml:space="preserve"> │   │   └── EstudianteController.php</w:t>
        <w:br/>
        <w:t xml:space="preserve"> │   └── Middleware/</w:t>
        <w:br/>
        <w:t xml:space="preserve"> │       └── RoleMiddleware.php</w:t>
        <w:br/>
        <w:t xml:space="preserve"> ├── Models/</w:t>
        <w:br/>
        <w:t xml:space="preserve"> │   └── User.php</w:t>
        <w:br/>
        <w:t xml:space="preserve"> └── Providers/</w:t>
        <w:br/>
        <w:t xml:space="preserve">     └── AppServiceProvider.php</w:t>
        <w:br/>
        <w:br/>
        <w:t>resources/</w:t>
        <w:br/>
        <w:t xml:space="preserve"> └── views/</w:t>
        <w:br/>
        <w:t xml:space="preserve">     ├── admin/dashboard.blade.php</w:t>
        <w:br/>
        <w:t xml:space="preserve">     ├── docente/dashboard.blade.php</w:t>
        <w:br/>
        <w:t xml:space="preserve">     ├── estudiante/dashboard.blade.php</w:t>
        <w:br/>
        <w:t xml:space="preserve">     └── layouts/navigation.blade.php</w:t>
        <w:br/>
        <w:br/>
        <w:t>routes/</w:t>
        <w:br/>
        <w:t xml:space="preserve"> └── web.php</w:t>
        <w:br/>
        <w:br/>
        <w:t>bootstrap/</w:t>
        <w:br/>
        <w:t xml:space="preserve"> └── app.php</w:t>
      </w:r>
    </w:p>
    <w:p>
      <w:pPr>
        <w:pStyle w:val="Heading1"/>
      </w:pPr>
      <w:r>
        <w:t>17. Resumen del flujo</w:t>
      </w:r>
    </w:p>
    <w:p>
      <w:pPr>
        <w:pStyle w:val="ListNumber"/>
      </w:pPr>
      <w:r>
        <w:t>Breeze valida email y contraseña.</w:t>
      </w:r>
    </w:p>
    <w:p>
      <w:pPr>
        <w:pStyle w:val="ListNumber"/>
      </w:pPr>
      <w:r>
        <w:t>Laravel autentica al usuario.</w:t>
      </w:r>
    </w:p>
    <w:p>
      <w:pPr>
        <w:pStyle w:val="ListNumber"/>
      </w:pPr>
      <w:r>
        <w:t>La ruta /dashboard revisa el campo role.</w:t>
      </w:r>
    </w:p>
    <w:p>
      <w:pPr>
        <w:pStyle w:val="ListNumber"/>
      </w:pPr>
      <w:r>
        <w:t>Según el rol, se redirecciona al panel correspondiente.</w:t>
      </w:r>
    </w:p>
    <w:p>
      <w:pPr>
        <w:pStyle w:val="ListNumber"/>
      </w:pPr>
      <w:r>
        <w:t>El middleware role protege cada zona.</w:t>
      </w:r>
    </w:p>
    <w:p>
      <w:pPr>
        <w:pStyle w:val="ListNumber"/>
      </w:pPr>
      <w:r>
        <w:t>Los Gates permiten permisos más específicos.</w:t>
      </w:r>
    </w:p>
    <w:p>
      <w:pPr>
        <w:pStyle w:val="ListNumber"/>
      </w:pPr>
      <w:r>
        <w:t>Blade muestra u oculta menús según rol o permiso.</w:t>
      </w:r>
    </w:p>
    <w:p>
      <w:pPr>
        <w:pStyle w:val="Heading1"/>
      </w:pPr>
      <w:r>
        <w:t>18. Recomendación final</w:t>
      </w:r>
    </w:p>
    <w:p>
      <w:r>
        <w:t>Para un proyecto pequeño o académico, este sistema con un campo role en users funciona correctamente y es fácil de explicar en clase.</w:t>
      </w:r>
    </w:p>
    <w:p>
      <w:r>
        <w:t>Para un proyecto más grande, con muchos permisos dinámicos, es mejor crear tablas separadas de roles y permisos, o usar un paquete especializado como spatie/laravel-permission.</w:t>
      </w:r>
    </w:p>
    <w:p>
      <w:pPr>
        <w:pStyle w:val="Heading1"/>
      </w:pPr>
      <w:r>
        <w:t>Referencias</w:t>
      </w:r>
    </w:p>
    <w:p>
      <w:pPr>
        <w:pStyle w:val="ListBullet"/>
      </w:pPr>
      <w:r>
        <w:t>Laravel Documentation - Starter Kits / Breeze: https://laravel.com/docs/12.x/starter-kits</w:t>
      </w:r>
    </w:p>
    <w:p>
      <w:pPr>
        <w:pStyle w:val="ListBullet"/>
      </w:pPr>
      <w:r>
        <w:t>Laravel Documentation - Authorization / Gates: https://laravel.com/docs/12.x/authorization</w:t>
      </w:r>
    </w:p>
    <w:p>
      <w:pPr>
        <w:pStyle w:val="ListBullet"/>
      </w:pPr>
      <w:r>
        <w:t>Laravel API - Middleware configuration: https://api.laravel.com/docs/12.x/Illuminate/Foundation/Configuration/Middleware.html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Guía práctica paso a paso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8"/>
      </w:rPr>
      <w:t>Laravel 12 + Breeze | Login, roles y permisos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16" w:right="216"/>
      <w:shd w:fill="F2F2F2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