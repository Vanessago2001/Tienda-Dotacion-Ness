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6406" w:rsidRPr="00575066" w:rsidRDefault="00000000">
      <w:pPr>
        <w:jc w:val="center"/>
        <w:rPr>
          <w:color w:val="000000" w:themeColor="text1"/>
          <w:lang w:val="es-CO"/>
        </w:rPr>
      </w:pPr>
      <w:r w:rsidRPr="00575066">
        <w:rPr>
          <w:b/>
          <w:color w:val="000000" w:themeColor="text1"/>
          <w:sz w:val="40"/>
          <w:lang w:val="es-CO"/>
        </w:rPr>
        <w:t>Cargue de Foto en el Usuario</w:t>
      </w:r>
    </w:p>
    <w:p w:rsidR="00DE6406" w:rsidRPr="00575066" w:rsidRDefault="00000000">
      <w:pPr>
        <w:jc w:val="center"/>
        <w:rPr>
          <w:color w:val="000000" w:themeColor="text1"/>
          <w:lang w:val="es-CO"/>
        </w:rPr>
      </w:pPr>
      <w:r w:rsidRPr="00575066">
        <w:rPr>
          <w:i/>
          <w:color w:val="000000" w:themeColor="text1"/>
          <w:sz w:val="22"/>
          <w:lang w:val="es-CO"/>
        </w:rPr>
        <w:t>Laravel 12 - Integración con módulo de usuarios y permisos</w:t>
      </w:r>
    </w:p>
    <w:p w:rsidR="00DE6406" w:rsidRPr="00575066" w:rsidRDefault="00000000">
      <w:pPr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Objetivo: agregar una foto de perfil al usuario, permitir cargarla desde un formulario, almacenarla en </w:t>
      </w:r>
      <w:proofErr w:type="spellStart"/>
      <w:r w:rsidRPr="00575066">
        <w:rPr>
          <w:color w:val="000000" w:themeColor="text1"/>
          <w:lang w:val="es-CO"/>
        </w:rPr>
        <w:t>storage</w:t>
      </w:r>
      <w:proofErr w:type="spellEnd"/>
      <w:r w:rsidRPr="00575066">
        <w:rPr>
          <w:color w:val="000000" w:themeColor="text1"/>
          <w:lang w:val="es-CO"/>
        </w:rPr>
        <w:t xml:space="preserve"> público y mostrarla en el listado o perfil del usuario.</w:t>
      </w:r>
    </w:p>
    <w:p w:rsidR="00DE6406" w:rsidRPr="00575066" w:rsidRDefault="00000000">
      <w:pPr>
        <w:pStyle w:val="Ttulo1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Contexto del proceso</w:t>
      </w:r>
    </w:p>
    <w:p w:rsidR="00DE6406" w:rsidRPr="00575066" w:rsidRDefault="00000000">
      <w:pPr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Este proceso se aplica después de tener funcionando el CRUD y el módulo de usuarios con roles. Se agregará el campo </w:t>
      </w:r>
      <w:proofErr w:type="spellStart"/>
      <w:r w:rsidRPr="00575066">
        <w:rPr>
          <w:color w:val="000000" w:themeColor="text1"/>
          <w:lang w:val="es-CO"/>
        </w:rPr>
        <w:t>photo</w:t>
      </w:r>
      <w:proofErr w:type="spellEnd"/>
      <w:r w:rsidRPr="00575066">
        <w:rPr>
          <w:color w:val="000000" w:themeColor="text1"/>
          <w:lang w:val="es-CO"/>
        </w:rPr>
        <w:t xml:space="preserve"> a la tabla </w:t>
      </w:r>
      <w:proofErr w:type="spellStart"/>
      <w:r w:rsidRPr="00575066">
        <w:rPr>
          <w:color w:val="000000" w:themeColor="text1"/>
          <w:lang w:val="es-CO"/>
        </w:rPr>
        <w:t>users</w:t>
      </w:r>
      <w:proofErr w:type="spellEnd"/>
      <w:r w:rsidRPr="00575066">
        <w:rPr>
          <w:color w:val="000000" w:themeColor="text1"/>
          <w:lang w:val="es-CO"/>
        </w:rPr>
        <w:t xml:space="preserve"> y se modificará el controlador para recibir archivos de imagen.</w:t>
      </w:r>
    </w:p>
    <w:p w:rsidR="00DE6406" w:rsidRPr="00575066" w:rsidRDefault="00000000">
      <w:pPr>
        <w:pStyle w:val="Listaconvietas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La imagen se guardará en </w:t>
      </w:r>
      <w:proofErr w:type="spellStart"/>
      <w:r w:rsidRPr="00575066">
        <w:rPr>
          <w:color w:val="000000" w:themeColor="text1"/>
          <w:lang w:val="es-CO"/>
        </w:rPr>
        <w:t>storage</w:t>
      </w:r>
      <w:proofErr w:type="spellEnd"/>
      <w:r w:rsidRPr="00575066">
        <w:rPr>
          <w:color w:val="000000" w:themeColor="text1"/>
          <w:lang w:val="es-CO"/>
        </w:rPr>
        <w:t>/app/</w:t>
      </w:r>
      <w:proofErr w:type="spellStart"/>
      <w:r w:rsidRPr="00575066">
        <w:rPr>
          <w:color w:val="000000" w:themeColor="text1"/>
          <w:lang w:val="es-CO"/>
        </w:rPr>
        <w:t>public</w:t>
      </w:r>
      <w:proofErr w:type="spellEnd"/>
      <w:r w:rsidRPr="00575066">
        <w:rPr>
          <w:color w:val="000000" w:themeColor="text1"/>
          <w:lang w:val="es-CO"/>
        </w:rPr>
        <w:t>/</w:t>
      </w:r>
      <w:proofErr w:type="spellStart"/>
      <w:r w:rsidRPr="00575066">
        <w:rPr>
          <w:color w:val="000000" w:themeColor="text1"/>
          <w:lang w:val="es-CO"/>
        </w:rPr>
        <w:t>users</w:t>
      </w:r>
      <w:proofErr w:type="spellEnd"/>
      <w:r w:rsidRPr="00575066">
        <w:rPr>
          <w:color w:val="000000" w:themeColor="text1"/>
          <w:lang w:val="es-CO"/>
        </w:rPr>
        <w:t>.</w:t>
      </w:r>
    </w:p>
    <w:p w:rsidR="00DE6406" w:rsidRPr="00575066" w:rsidRDefault="00000000">
      <w:pPr>
        <w:pStyle w:val="Listaconvietas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La ruta pública se leerá desde </w:t>
      </w:r>
      <w:proofErr w:type="spellStart"/>
      <w:r w:rsidRPr="00575066">
        <w:rPr>
          <w:color w:val="000000" w:themeColor="text1"/>
          <w:lang w:val="es-CO"/>
        </w:rPr>
        <w:t>public</w:t>
      </w:r>
      <w:proofErr w:type="spellEnd"/>
      <w:r w:rsidRPr="00575066">
        <w:rPr>
          <w:color w:val="000000" w:themeColor="text1"/>
          <w:lang w:val="es-CO"/>
        </w:rPr>
        <w:t>/</w:t>
      </w:r>
      <w:proofErr w:type="spellStart"/>
      <w:r w:rsidRPr="00575066">
        <w:rPr>
          <w:color w:val="000000" w:themeColor="text1"/>
          <w:lang w:val="es-CO"/>
        </w:rPr>
        <w:t>storage</w:t>
      </w:r>
      <w:proofErr w:type="spellEnd"/>
      <w:r w:rsidRPr="00575066">
        <w:rPr>
          <w:color w:val="000000" w:themeColor="text1"/>
          <w:lang w:val="es-CO"/>
        </w:rPr>
        <w:t xml:space="preserve">, usando </w:t>
      </w:r>
      <w:proofErr w:type="spellStart"/>
      <w:r w:rsidRPr="00575066">
        <w:rPr>
          <w:color w:val="000000" w:themeColor="text1"/>
          <w:lang w:val="es-CO"/>
        </w:rPr>
        <w:t>php</w:t>
      </w:r>
      <w:proofErr w:type="spellEnd"/>
      <w:r w:rsidRPr="00575066">
        <w:rPr>
          <w:color w:val="000000" w:themeColor="text1"/>
          <w:lang w:val="es-CO"/>
        </w:rPr>
        <w:t xml:space="preserve"> </w:t>
      </w:r>
      <w:proofErr w:type="spellStart"/>
      <w:r w:rsidRPr="00575066">
        <w:rPr>
          <w:color w:val="000000" w:themeColor="text1"/>
          <w:lang w:val="es-CO"/>
        </w:rPr>
        <w:t>artisan</w:t>
      </w:r>
      <w:proofErr w:type="spellEnd"/>
      <w:r w:rsidRPr="00575066">
        <w:rPr>
          <w:color w:val="000000" w:themeColor="text1"/>
          <w:lang w:val="es-CO"/>
        </w:rPr>
        <w:t xml:space="preserve"> </w:t>
      </w:r>
      <w:proofErr w:type="spellStart"/>
      <w:r w:rsidRPr="00575066">
        <w:rPr>
          <w:color w:val="000000" w:themeColor="text1"/>
          <w:lang w:val="es-CO"/>
        </w:rPr>
        <w:t>storage:link</w:t>
      </w:r>
      <w:proofErr w:type="spellEnd"/>
      <w:r w:rsidRPr="00575066">
        <w:rPr>
          <w:color w:val="000000" w:themeColor="text1"/>
          <w:lang w:val="es-CO"/>
        </w:rPr>
        <w:t>.</w:t>
      </w:r>
    </w:p>
    <w:p w:rsidR="00DE6406" w:rsidRPr="00575066" w:rsidRDefault="00000000">
      <w:pPr>
        <w:pStyle w:val="Listaconvietas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El campo </w:t>
      </w:r>
      <w:proofErr w:type="spellStart"/>
      <w:r w:rsidRPr="00575066">
        <w:rPr>
          <w:color w:val="000000" w:themeColor="text1"/>
          <w:lang w:val="es-CO"/>
        </w:rPr>
        <w:t>photo</w:t>
      </w:r>
      <w:proofErr w:type="spellEnd"/>
      <w:r w:rsidRPr="00575066">
        <w:rPr>
          <w:color w:val="000000" w:themeColor="text1"/>
          <w:lang w:val="es-CO"/>
        </w:rPr>
        <w:t xml:space="preserve"> guardará la ruta relativa de la imagen, por ejemplo: </w:t>
      </w:r>
      <w:proofErr w:type="spellStart"/>
      <w:r w:rsidRPr="00575066">
        <w:rPr>
          <w:color w:val="000000" w:themeColor="text1"/>
          <w:lang w:val="es-CO"/>
        </w:rPr>
        <w:t>users</w:t>
      </w:r>
      <w:proofErr w:type="spellEnd"/>
      <w:r w:rsidRPr="00575066">
        <w:rPr>
          <w:color w:val="000000" w:themeColor="text1"/>
          <w:lang w:val="es-CO"/>
        </w:rPr>
        <w:t>/foto123.png.</w:t>
      </w:r>
    </w:p>
    <w:p w:rsidR="00DE6406" w:rsidRPr="00575066" w:rsidRDefault="00000000">
      <w:pPr>
        <w:pStyle w:val="Ttulo1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1. Crear la migración para agregar la foto al usuario</w:t>
      </w:r>
    </w:p>
    <w:p w:rsidR="00DE6406" w:rsidRPr="00575066" w:rsidRDefault="00000000">
      <w:pPr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Primero se debe crear una migración que agregue el campo </w:t>
      </w:r>
      <w:proofErr w:type="spellStart"/>
      <w:r w:rsidRPr="00575066">
        <w:rPr>
          <w:color w:val="000000" w:themeColor="text1"/>
          <w:lang w:val="es-CO"/>
        </w:rPr>
        <w:t>photo</w:t>
      </w:r>
      <w:proofErr w:type="spellEnd"/>
      <w:r w:rsidRPr="00575066">
        <w:rPr>
          <w:color w:val="000000" w:themeColor="text1"/>
          <w:lang w:val="es-CO"/>
        </w:rPr>
        <w:t xml:space="preserve"> a la tabla </w:t>
      </w:r>
      <w:proofErr w:type="spellStart"/>
      <w:r w:rsidRPr="00575066">
        <w:rPr>
          <w:color w:val="000000" w:themeColor="text1"/>
          <w:lang w:val="es-CO"/>
        </w:rPr>
        <w:t>users</w:t>
      </w:r>
      <w:proofErr w:type="spellEnd"/>
      <w:r w:rsidRPr="00575066">
        <w:rPr>
          <w:color w:val="000000" w:themeColor="text1"/>
          <w:lang w:val="es-CO"/>
        </w:rPr>
        <w:t>.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proofErr w:type="spellStart"/>
      <w:r w:rsidRPr="00575066">
        <w:rPr>
          <w:color w:val="000000" w:themeColor="text1"/>
        </w:rPr>
        <w:t>php</w:t>
      </w:r>
      <w:proofErr w:type="spellEnd"/>
      <w:r w:rsidRPr="00575066">
        <w:rPr>
          <w:color w:val="000000" w:themeColor="text1"/>
        </w:rPr>
        <w:t xml:space="preserve"> artisan </w:t>
      </w:r>
      <w:proofErr w:type="spellStart"/>
      <w:proofErr w:type="gramStart"/>
      <w:r w:rsidRPr="00575066">
        <w:rPr>
          <w:color w:val="000000" w:themeColor="text1"/>
        </w:rPr>
        <w:t>make:migration</w:t>
      </w:r>
      <w:proofErr w:type="spellEnd"/>
      <w:proofErr w:type="gramEnd"/>
      <w:r w:rsidRPr="00575066">
        <w:rPr>
          <w:color w:val="000000" w:themeColor="text1"/>
        </w:rPr>
        <w:t xml:space="preserve"> </w:t>
      </w:r>
      <w:proofErr w:type="spellStart"/>
      <w:r w:rsidRPr="00575066">
        <w:rPr>
          <w:color w:val="000000" w:themeColor="text1"/>
        </w:rPr>
        <w:t>add_photo_to_users_table</w:t>
      </w:r>
      <w:proofErr w:type="spellEnd"/>
      <w:r w:rsidRPr="00575066">
        <w:rPr>
          <w:color w:val="000000" w:themeColor="text1"/>
        </w:rPr>
        <w:t xml:space="preserve"> --table=users</w:t>
      </w:r>
    </w:p>
    <w:p w:rsidR="00DE6406" w:rsidRPr="00575066" w:rsidRDefault="00000000">
      <w:pPr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Luego abrir el archivo generado en </w:t>
      </w:r>
      <w:proofErr w:type="spellStart"/>
      <w:r w:rsidRPr="00575066">
        <w:rPr>
          <w:color w:val="000000" w:themeColor="text1"/>
          <w:lang w:val="es-CO"/>
        </w:rPr>
        <w:t>database</w:t>
      </w:r>
      <w:proofErr w:type="spellEnd"/>
      <w:r w:rsidRPr="00575066">
        <w:rPr>
          <w:color w:val="000000" w:themeColor="text1"/>
          <w:lang w:val="es-CO"/>
        </w:rPr>
        <w:t>/</w:t>
      </w:r>
      <w:proofErr w:type="spellStart"/>
      <w:r w:rsidRPr="00575066">
        <w:rPr>
          <w:color w:val="000000" w:themeColor="text1"/>
          <w:lang w:val="es-CO"/>
        </w:rPr>
        <w:t>migrations</w:t>
      </w:r>
      <w:proofErr w:type="spellEnd"/>
      <w:r w:rsidRPr="00575066">
        <w:rPr>
          <w:color w:val="000000" w:themeColor="text1"/>
          <w:lang w:val="es-CO"/>
        </w:rPr>
        <w:t xml:space="preserve"> y agregar el siguiente código: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&lt;?</w:t>
      </w:r>
      <w:proofErr w:type="spellStart"/>
      <w:r w:rsidRPr="00575066">
        <w:rPr>
          <w:color w:val="000000" w:themeColor="text1"/>
        </w:rPr>
        <w:t>php</w:t>
      </w:r>
      <w:proofErr w:type="spellEnd"/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use Illuminate\Database\Migrations\Migration;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use Illuminate\Database\Schema\Blueprint;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use Illuminate\Support\Facades\Schema;</w:t>
      </w:r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return new class extends Migration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{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public function up(): void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{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Schema::table('users', function (Blueprint $table) {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    $table-&gt;string('photo')-&gt;nullable()-&gt;after('role');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});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}</w:t>
      </w:r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public function down(): void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{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Schema::table('users', function (Blueprint $table) {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</w:rPr>
        <w:t xml:space="preserve">            </w:t>
      </w:r>
      <w:r w:rsidRPr="00575066">
        <w:rPr>
          <w:color w:val="000000" w:themeColor="text1"/>
          <w:lang w:val="es-CO"/>
        </w:rPr>
        <w:t>$table-&gt;</w:t>
      </w:r>
      <w:proofErr w:type="spellStart"/>
      <w:r w:rsidRPr="00575066">
        <w:rPr>
          <w:color w:val="000000" w:themeColor="text1"/>
          <w:lang w:val="es-CO"/>
        </w:rPr>
        <w:t>dropColumn</w:t>
      </w:r>
      <w:proofErr w:type="spellEnd"/>
      <w:r w:rsidRPr="00575066">
        <w:rPr>
          <w:color w:val="000000" w:themeColor="text1"/>
          <w:lang w:val="es-CO"/>
        </w:rPr>
        <w:t>('</w:t>
      </w:r>
      <w:proofErr w:type="spellStart"/>
      <w:r w:rsidRPr="00575066">
        <w:rPr>
          <w:color w:val="000000" w:themeColor="text1"/>
          <w:lang w:val="es-CO"/>
        </w:rPr>
        <w:t>photo</w:t>
      </w:r>
      <w:proofErr w:type="spellEnd"/>
      <w:r w:rsidRPr="00575066">
        <w:rPr>
          <w:color w:val="000000" w:themeColor="text1"/>
          <w:lang w:val="es-CO"/>
        </w:rPr>
        <w:t>');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        });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    }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lastRenderedPageBreak/>
        <w:t>};</w:t>
      </w:r>
    </w:p>
    <w:p w:rsidR="00DE6406" w:rsidRPr="00575066" w:rsidRDefault="00000000">
      <w:pPr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Ejecutar la migración: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proofErr w:type="spellStart"/>
      <w:r w:rsidRPr="00575066">
        <w:rPr>
          <w:color w:val="000000" w:themeColor="text1"/>
          <w:lang w:val="es-CO"/>
        </w:rPr>
        <w:t>php</w:t>
      </w:r>
      <w:proofErr w:type="spellEnd"/>
      <w:r w:rsidRPr="00575066">
        <w:rPr>
          <w:color w:val="000000" w:themeColor="text1"/>
          <w:lang w:val="es-CO"/>
        </w:rPr>
        <w:t xml:space="preserve"> </w:t>
      </w:r>
      <w:proofErr w:type="spellStart"/>
      <w:r w:rsidRPr="00575066">
        <w:rPr>
          <w:color w:val="000000" w:themeColor="text1"/>
          <w:lang w:val="es-CO"/>
        </w:rPr>
        <w:t>artisan</w:t>
      </w:r>
      <w:proofErr w:type="spellEnd"/>
      <w:r w:rsidRPr="00575066">
        <w:rPr>
          <w:color w:val="000000" w:themeColor="text1"/>
          <w:lang w:val="es-CO"/>
        </w:rPr>
        <w:t xml:space="preserve"> </w:t>
      </w:r>
      <w:proofErr w:type="spellStart"/>
      <w:r w:rsidRPr="00575066">
        <w:rPr>
          <w:color w:val="000000" w:themeColor="text1"/>
          <w:lang w:val="es-CO"/>
        </w:rPr>
        <w:t>migrate</w:t>
      </w:r>
      <w:proofErr w:type="spellEnd"/>
    </w:p>
    <w:p w:rsidR="00DE6406" w:rsidRPr="00575066" w:rsidRDefault="00000000">
      <w:pPr>
        <w:pStyle w:val="Ttulo1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2. Agregar el campo </w:t>
      </w:r>
      <w:proofErr w:type="spellStart"/>
      <w:r w:rsidRPr="00575066">
        <w:rPr>
          <w:color w:val="000000" w:themeColor="text1"/>
          <w:lang w:val="es-CO"/>
        </w:rPr>
        <w:t>photo</w:t>
      </w:r>
      <w:proofErr w:type="spellEnd"/>
      <w:r w:rsidRPr="00575066">
        <w:rPr>
          <w:color w:val="000000" w:themeColor="text1"/>
          <w:lang w:val="es-CO"/>
        </w:rPr>
        <w:t xml:space="preserve"> en el modelo User</w:t>
      </w:r>
    </w:p>
    <w:p w:rsidR="00DE6406" w:rsidRPr="00575066" w:rsidRDefault="00000000">
      <w:pPr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Abrir el archivo app/</w:t>
      </w:r>
      <w:proofErr w:type="spellStart"/>
      <w:r w:rsidRPr="00575066">
        <w:rPr>
          <w:color w:val="000000" w:themeColor="text1"/>
          <w:lang w:val="es-CO"/>
        </w:rPr>
        <w:t>Models</w:t>
      </w:r>
      <w:proofErr w:type="spellEnd"/>
      <w:r w:rsidRPr="00575066">
        <w:rPr>
          <w:color w:val="000000" w:themeColor="text1"/>
          <w:lang w:val="es-CO"/>
        </w:rPr>
        <w:t>/</w:t>
      </w:r>
      <w:proofErr w:type="spellStart"/>
      <w:r w:rsidRPr="00575066">
        <w:rPr>
          <w:color w:val="000000" w:themeColor="text1"/>
          <w:lang w:val="es-CO"/>
        </w:rPr>
        <w:t>User.php</w:t>
      </w:r>
      <w:proofErr w:type="spellEnd"/>
      <w:r w:rsidRPr="00575066">
        <w:rPr>
          <w:color w:val="000000" w:themeColor="text1"/>
          <w:lang w:val="es-CO"/>
        </w:rPr>
        <w:t xml:space="preserve"> y agregar </w:t>
      </w:r>
      <w:proofErr w:type="spellStart"/>
      <w:r w:rsidRPr="00575066">
        <w:rPr>
          <w:color w:val="000000" w:themeColor="text1"/>
          <w:lang w:val="es-CO"/>
        </w:rPr>
        <w:t>photo</w:t>
      </w:r>
      <w:proofErr w:type="spellEnd"/>
      <w:r w:rsidRPr="00575066">
        <w:rPr>
          <w:color w:val="000000" w:themeColor="text1"/>
          <w:lang w:val="es-CO"/>
        </w:rPr>
        <w:t xml:space="preserve"> dentro del arreglo $</w:t>
      </w:r>
      <w:proofErr w:type="spellStart"/>
      <w:r w:rsidRPr="00575066">
        <w:rPr>
          <w:color w:val="000000" w:themeColor="text1"/>
          <w:lang w:val="es-CO"/>
        </w:rPr>
        <w:t>fillable</w:t>
      </w:r>
      <w:proofErr w:type="spellEnd"/>
      <w:r w:rsidRPr="00575066">
        <w:rPr>
          <w:color w:val="000000" w:themeColor="text1"/>
          <w:lang w:val="es-CO"/>
        </w:rPr>
        <w:t xml:space="preserve"> para permitir asignación masiva.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protected $fillable = [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'name',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'email',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'password',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</w:rPr>
        <w:t xml:space="preserve">    </w:t>
      </w:r>
      <w:r w:rsidRPr="00575066">
        <w:rPr>
          <w:color w:val="000000" w:themeColor="text1"/>
          <w:lang w:val="es-CO"/>
        </w:rPr>
        <w:t>'role',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    '</w:t>
      </w:r>
      <w:proofErr w:type="spellStart"/>
      <w:r w:rsidRPr="00575066">
        <w:rPr>
          <w:color w:val="000000" w:themeColor="text1"/>
          <w:lang w:val="es-CO"/>
        </w:rPr>
        <w:t>photo</w:t>
      </w:r>
      <w:proofErr w:type="spellEnd"/>
      <w:r w:rsidRPr="00575066">
        <w:rPr>
          <w:color w:val="000000" w:themeColor="text1"/>
          <w:lang w:val="es-CO"/>
        </w:rPr>
        <w:t>',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];</w:t>
      </w:r>
    </w:p>
    <w:p w:rsidR="00DE6406" w:rsidRPr="00575066" w:rsidRDefault="00000000">
      <w:pPr>
        <w:pStyle w:val="Ttulo1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3. Crear el enlace simbólico de </w:t>
      </w:r>
      <w:proofErr w:type="spellStart"/>
      <w:r w:rsidRPr="00575066">
        <w:rPr>
          <w:color w:val="000000" w:themeColor="text1"/>
          <w:lang w:val="es-CO"/>
        </w:rPr>
        <w:t>storage</w:t>
      </w:r>
      <w:proofErr w:type="spellEnd"/>
    </w:p>
    <w:p w:rsidR="00DE6406" w:rsidRPr="00575066" w:rsidRDefault="00000000">
      <w:pPr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Laravel guarda los archivos públicos dentro de </w:t>
      </w:r>
      <w:proofErr w:type="spellStart"/>
      <w:r w:rsidRPr="00575066">
        <w:rPr>
          <w:color w:val="000000" w:themeColor="text1"/>
          <w:lang w:val="es-CO"/>
        </w:rPr>
        <w:t>storage</w:t>
      </w:r>
      <w:proofErr w:type="spellEnd"/>
      <w:r w:rsidRPr="00575066">
        <w:rPr>
          <w:color w:val="000000" w:themeColor="text1"/>
          <w:lang w:val="es-CO"/>
        </w:rPr>
        <w:t>/app/</w:t>
      </w:r>
      <w:proofErr w:type="spellStart"/>
      <w:r w:rsidRPr="00575066">
        <w:rPr>
          <w:color w:val="000000" w:themeColor="text1"/>
          <w:lang w:val="es-CO"/>
        </w:rPr>
        <w:t>public</w:t>
      </w:r>
      <w:proofErr w:type="spellEnd"/>
      <w:r w:rsidRPr="00575066">
        <w:rPr>
          <w:color w:val="000000" w:themeColor="text1"/>
          <w:lang w:val="es-CO"/>
        </w:rPr>
        <w:t xml:space="preserve">. Para poder mostrarlos desde el navegador se debe crear el enlace simbólico hacia </w:t>
      </w:r>
      <w:proofErr w:type="spellStart"/>
      <w:r w:rsidRPr="00575066">
        <w:rPr>
          <w:color w:val="000000" w:themeColor="text1"/>
          <w:lang w:val="es-CO"/>
        </w:rPr>
        <w:t>public</w:t>
      </w:r>
      <w:proofErr w:type="spellEnd"/>
      <w:r w:rsidRPr="00575066">
        <w:rPr>
          <w:color w:val="000000" w:themeColor="text1"/>
          <w:lang w:val="es-CO"/>
        </w:rPr>
        <w:t>/</w:t>
      </w:r>
      <w:proofErr w:type="spellStart"/>
      <w:r w:rsidRPr="00575066">
        <w:rPr>
          <w:color w:val="000000" w:themeColor="text1"/>
          <w:lang w:val="es-CO"/>
        </w:rPr>
        <w:t>storage</w:t>
      </w:r>
      <w:proofErr w:type="spellEnd"/>
      <w:r w:rsidRPr="00575066">
        <w:rPr>
          <w:color w:val="000000" w:themeColor="text1"/>
          <w:lang w:val="es-CO"/>
        </w:rPr>
        <w:t>.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proofErr w:type="spellStart"/>
      <w:r w:rsidRPr="00575066">
        <w:rPr>
          <w:color w:val="000000" w:themeColor="text1"/>
          <w:lang w:val="es-CO"/>
        </w:rPr>
        <w:t>php</w:t>
      </w:r>
      <w:proofErr w:type="spellEnd"/>
      <w:r w:rsidRPr="00575066">
        <w:rPr>
          <w:color w:val="000000" w:themeColor="text1"/>
          <w:lang w:val="es-CO"/>
        </w:rPr>
        <w:t xml:space="preserve"> </w:t>
      </w:r>
      <w:proofErr w:type="spellStart"/>
      <w:r w:rsidRPr="00575066">
        <w:rPr>
          <w:color w:val="000000" w:themeColor="text1"/>
          <w:lang w:val="es-CO"/>
        </w:rPr>
        <w:t>artisan</w:t>
      </w:r>
      <w:proofErr w:type="spellEnd"/>
      <w:r w:rsidRPr="00575066">
        <w:rPr>
          <w:color w:val="000000" w:themeColor="text1"/>
          <w:lang w:val="es-CO"/>
        </w:rPr>
        <w:t xml:space="preserve"> </w:t>
      </w:r>
      <w:proofErr w:type="spellStart"/>
      <w:r w:rsidRPr="00575066">
        <w:rPr>
          <w:color w:val="000000" w:themeColor="text1"/>
          <w:lang w:val="es-CO"/>
        </w:rPr>
        <w:t>storage:link</w:t>
      </w:r>
      <w:proofErr w:type="spellEnd"/>
    </w:p>
    <w:p w:rsidR="00DE6406" w:rsidRPr="00575066" w:rsidRDefault="00000000">
      <w:pPr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Con esto, una imagen guardada en </w:t>
      </w:r>
      <w:proofErr w:type="spellStart"/>
      <w:r w:rsidRPr="00575066">
        <w:rPr>
          <w:color w:val="000000" w:themeColor="text1"/>
          <w:lang w:val="es-CO"/>
        </w:rPr>
        <w:t>storage</w:t>
      </w:r>
      <w:proofErr w:type="spellEnd"/>
      <w:r w:rsidRPr="00575066">
        <w:rPr>
          <w:color w:val="000000" w:themeColor="text1"/>
          <w:lang w:val="es-CO"/>
        </w:rPr>
        <w:t>/app/</w:t>
      </w:r>
      <w:proofErr w:type="spellStart"/>
      <w:r w:rsidRPr="00575066">
        <w:rPr>
          <w:color w:val="000000" w:themeColor="text1"/>
          <w:lang w:val="es-CO"/>
        </w:rPr>
        <w:t>public</w:t>
      </w:r>
      <w:proofErr w:type="spellEnd"/>
      <w:r w:rsidRPr="00575066">
        <w:rPr>
          <w:color w:val="000000" w:themeColor="text1"/>
          <w:lang w:val="es-CO"/>
        </w:rPr>
        <w:t>/</w:t>
      </w:r>
      <w:proofErr w:type="spellStart"/>
      <w:r w:rsidRPr="00575066">
        <w:rPr>
          <w:color w:val="000000" w:themeColor="text1"/>
          <w:lang w:val="es-CO"/>
        </w:rPr>
        <w:t>users</w:t>
      </w:r>
      <w:proofErr w:type="spellEnd"/>
      <w:r w:rsidRPr="00575066">
        <w:rPr>
          <w:color w:val="000000" w:themeColor="text1"/>
          <w:lang w:val="es-CO"/>
        </w:rPr>
        <w:t xml:space="preserve"> podrá visualizarse usando </w:t>
      </w:r>
      <w:proofErr w:type="spellStart"/>
      <w:r w:rsidRPr="00575066">
        <w:rPr>
          <w:color w:val="000000" w:themeColor="text1"/>
          <w:lang w:val="es-CO"/>
        </w:rPr>
        <w:t>asset</w:t>
      </w:r>
      <w:proofErr w:type="spellEnd"/>
      <w:r w:rsidRPr="00575066">
        <w:rPr>
          <w:color w:val="000000" w:themeColor="text1"/>
          <w:lang w:val="es-CO"/>
        </w:rPr>
        <w:t>("</w:t>
      </w:r>
      <w:proofErr w:type="spellStart"/>
      <w:r w:rsidRPr="00575066">
        <w:rPr>
          <w:color w:val="000000" w:themeColor="text1"/>
          <w:lang w:val="es-CO"/>
        </w:rPr>
        <w:t>storage</w:t>
      </w:r>
      <w:proofErr w:type="spellEnd"/>
      <w:r w:rsidRPr="00575066">
        <w:rPr>
          <w:color w:val="000000" w:themeColor="text1"/>
          <w:lang w:val="es-CO"/>
        </w:rPr>
        <w:t>/</w:t>
      </w:r>
      <w:proofErr w:type="spellStart"/>
      <w:r w:rsidRPr="00575066">
        <w:rPr>
          <w:color w:val="000000" w:themeColor="text1"/>
          <w:lang w:val="es-CO"/>
        </w:rPr>
        <w:t>users</w:t>
      </w:r>
      <w:proofErr w:type="spellEnd"/>
      <w:r w:rsidRPr="00575066">
        <w:rPr>
          <w:color w:val="000000" w:themeColor="text1"/>
          <w:lang w:val="es-CO"/>
        </w:rPr>
        <w:t>/nombre_imagen.png").</w:t>
      </w:r>
    </w:p>
    <w:p w:rsidR="00DE6406" w:rsidRPr="00575066" w:rsidRDefault="00000000">
      <w:pPr>
        <w:pStyle w:val="Ttulo1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4. Modificar el formulario de usuario</w:t>
      </w:r>
    </w:p>
    <w:p w:rsidR="00DE6406" w:rsidRPr="00575066" w:rsidRDefault="00000000">
      <w:pPr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En el formulario de creación o edición del usuario se debe agregar </w:t>
      </w:r>
      <w:proofErr w:type="spellStart"/>
      <w:r w:rsidRPr="00575066">
        <w:rPr>
          <w:color w:val="000000" w:themeColor="text1"/>
          <w:lang w:val="es-CO"/>
        </w:rPr>
        <w:t>enctype</w:t>
      </w:r>
      <w:proofErr w:type="spellEnd"/>
      <w:r w:rsidRPr="00575066">
        <w:rPr>
          <w:color w:val="000000" w:themeColor="text1"/>
          <w:lang w:val="es-CO"/>
        </w:rPr>
        <w:t>="</w:t>
      </w:r>
      <w:proofErr w:type="spellStart"/>
      <w:r w:rsidRPr="00575066">
        <w:rPr>
          <w:color w:val="000000" w:themeColor="text1"/>
          <w:lang w:val="es-CO"/>
        </w:rPr>
        <w:t>multipart</w:t>
      </w:r>
      <w:proofErr w:type="spellEnd"/>
      <w:r w:rsidRPr="00575066">
        <w:rPr>
          <w:color w:val="000000" w:themeColor="text1"/>
          <w:lang w:val="es-CO"/>
        </w:rPr>
        <w:t>/</w:t>
      </w:r>
      <w:proofErr w:type="spellStart"/>
      <w:r w:rsidRPr="00575066">
        <w:rPr>
          <w:color w:val="000000" w:themeColor="text1"/>
          <w:lang w:val="es-CO"/>
        </w:rPr>
        <w:t>form</w:t>
      </w:r>
      <w:proofErr w:type="spellEnd"/>
      <w:r w:rsidRPr="00575066">
        <w:rPr>
          <w:color w:val="000000" w:themeColor="text1"/>
          <w:lang w:val="es-CO"/>
        </w:rPr>
        <w:t>-data". Sin este atributo, Laravel no recibirá correctamente la imagen.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&lt;</w:t>
      </w:r>
      <w:proofErr w:type="spellStart"/>
      <w:r w:rsidRPr="00575066">
        <w:rPr>
          <w:color w:val="000000" w:themeColor="text1"/>
          <w:lang w:val="es-CO"/>
        </w:rPr>
        <w:t>form</w:t>
      </w:r>
      <w:proofErr w:type="spellEnd"/>
      <w:r w:rsidRPr="00575066">
        <w:rPr>
          <w:color w:val="000000" w:themeColor="text1"/>
          <w:lang w:val="es-CO"/>
        </w:rPr>
        <w:t xml:space="preserve"> </w:t>
      </w:r>
      <w:proofErr w:type="spellStart"/>
      <w:r w:rsidRPr="00575066">
        <w:rPr>
          <w:color w:val="000000" w:themeColor="text1"/>
          <w:lang w:val="es-CO"/>
        </w:rPr>
        <w:t>action</w:t>
      </w:r>
      <w:proofErr w:type="spellEnd"/>
      <w:r w:rsidRPr="00575066">
        <w:rPr>
          <w:color w:val="000000" w:themeColor="text1"/>
          <w:lang w:val="es-CO"/>
        </w:rPr>
        <w:t xml:space="preserve">="{{ </w:t>
      </w:r>
      <w:proofErr w:type="spellStart"/>
      <w:r w:rsidRPr="00575066">
        <w:rPr>
          <w:color w:val="000000" w:themeColor="text1"/>
          <w:lang w:val="es-CO"/>
        </w:rPr>
        <w:t>route</w:t>
      </w:r>
      <w:proofErr w:type="spellEnd"/>
      <w:r w:rsidRPr="00575066">
        <w:rPr>
          <w:color w:val="000000" w:themeColor="text1"/>
          <w:lang w:val="es-CO"/>
        </w:rPr>
        <w:t>('</w:t>
      </w:r>
      <w:proofErr w:type="spellStart"/>
      <w:r w:rsidRPr="00575066">
        <w:rPr>
          <w:color w:val="000000" w:themeColor="text1"/>
          <w:lang w:val="es-CO"/>
        </w:rPr>
        <w:t>users.update</w:t>
      </w:r>
      <w:proofErr w:type="spellEnd"/>
      <w:r w:rsidRPr="00575066">
        <w:rPr>
          <w:color w:val="000000" w:themeColor="text1"/>
          <w:lang w:val="es-CO"/>
        </w:rPr>
        <w:t>', $</w:t>
      </w:r>
      <w:proofErr w:type="spellStart"/>
      <w:r w:rsidRPr="00575066">
        <w:rPr>
          <w:color w:val="000000" w:themeColor="text1"/>
          <w:lang w:val="es-CO"/>
        </w:rPr>
        <w:t>user</w:t>
      </w:r>
      <w:proofErr w:type="spellEnd"/>
      <w:r w:rsidRPr="00575066">
        <w:rPr>
          <w:color w:val="000000" w:themeColor="text1"/>
          <w:lang w:val="es-CO"/>
        </w:rPr>
        <w:t xml:space="preserve">) }}" </w:t>
      </w:r>
      <w:proofErr w:type="spellStart"/>
      <w:r w:rsidRPr="00575066">
        <w:rPr>
          <w:color w:val="000000" w:themeColor="text1"/>
          <w:lang w:val="es-CO"/>
        </w:rPr>
        <w:t>method</w:t>
      </w:r>
      <w:proofErr w:type="spellEnd"/>
      <w:r w:rsidRPr="00575066">
        <w:rPr>
          <w:color w:val="000000" w:themeColor="text1"/>
          <w:lang w:val="es-CO"/>
        </w:rPr>
        <w:t xml:space="preserve">="POST" </w:t>
      </w:r>
      <w:proofErr w:type="spellStart"/>
      <w:r w:rsidRPr="00575066">
        <w:rPr>
          <w:color w:val="000000" w:themeColor="text1"/>
          <w:lang w:val="es-CO"/>
        </w:rPr>
        <w:t>enctype</w:t>
      </w:r>
      <w:proofErr w:type="spellEnd"/>
      <w:r w:rsidRPr="00575066">
        <w:rPr>
          <w:color w:val="000000" w:themeColor="text1"/>
          <w:lang w:val="es-CO"/>
        </w:rPr>
        <w:t>="</w:t>
      </w:r>
      <w:proofErr w:type="spellStart"/>
      <w:r w:rsidRPr="00575066">
        <w:rPr>
          <w:color w:val="000000" w:themeColor="text1"/>
          <w:lang w:val="es-CO"/>
        </w:rPr>
        <w:t>multipart</w:t>
      </w:r>
      <w:proofErr w:type="spellEnd"/>
      <w:r w:rsidRPr="00575066">
        <w:rPr>
          <w:color w:val="000000" w:themeColor="text1"/>
          <w:lang w:val="es-CO"/>
        </w:rPr>
        <w:t>/</w:t>
      </w:r>
      <w:proofErr w:type="spellStart"/>
      <w:r w:rsidRPr="00575066">
        <w:rPr>
          <w:color w:val="000000" w:themeColor="text1"/>
          <w:lang w:val="es-CO"/>
        </w:rPr>
        <w:t>form</w:t>
      </w:r>
      <w:proofErr w:type="spellEnd"/>
      <w:r w:rsidRPr="00575066">
        <w:rPr>
          <w:color w:val="000000" w:themeColor="text1"/>
          <w:lang w:val="es-CO"/>
        </w:rPr>
        <w:t>-data"&gt;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    @csrf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    @method('PUT')</w:t>
      </w:r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  <w:lang w:val="es-CO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    &lt;</w:t>
      </w:r>
      <w:proofErr w:type="spellStart"/>
      <w:r w:rsidRPr="00575066">
        <w:rPr>
          <w:color w:val="000000" w:themeColor="text1"/>
          <w:lang w:val="es-CO"/>
        </w:rPr>
        <w:t>label</w:t>
      </w:r>
      <w:proofErr w:type="spellEnd"/>
      <w:r w:rsidRPr="00575066">
        <w:rPr>
          <w:color w:val="000000" w:themeColor="text1"/>
          <w:lang w:val="es-CO"/>
        </w:rPr>
        <w:t>&gt;Nombre&lt;/</w:t>
      </w:r>
      <w:proofErr w:type="spellStart"/>
      <w:r w:rsidRPr="00575066">
        <w:rPr>
          <w:color w:val="000000" w:themeColor="text1"/>
          <w:lang w:val="es-CO"/>
        </w:rPr>
        <w:t>label</w:t>
      </w:r>
      <w:proofErr w:type="spellEnd"/>
      <w:r w:rsidRPr="00575066">
        <w:rPr>
          <w:color w:val="000000" w:themeColor="text1"/>
          <w:lang w:val="es-CO"/>
        </w:rPr>
        <w:t>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  <w:lang w:val="es-CO"/>
        </w:rPr>
        <w:t xml:space="preserve">    </w:t>
      </w:r>
      <w:r w:rsidRPr="00575066">
        <w:rPr>
          <w:color w:val="000000" w:themeColor="text1"/>
        </w:rPr>
        <w:t>&lt;input type="text" name="name" value="</w:t>
      </w:r>
      <w:proofErr w:type="gramStart"/>
      <w:r w:rsidRPr="00575066">
        <w:rPr>
          <w:color w:val="000000" w:themeColor="text1"/>
        </w:rPr>
        <w:t>{{ old</w:t>
      </w:r>
      <w:proofErr w:type="gramEnd"/>
      <w:r w:rsidRPr="00575066">
        <w:rPr>
          <w:color w:val="000000" w:themeColor="text1"/>
        </w:rPr>
        <w:t>('name', $user-&gt;name) }}"&gt;</w:t>
      </w:r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&lt;label&gt;Email&lt;/label&gt;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&lt;input type="email" name="email" value="{{ old('email', $user-&gt;email) }}"&gt;</w:t>
      </w:r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&lt;label&gt;Rol&lt;/label&gt;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&lt;select name="role"&gt;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&lt;option value="administrador" {{ $user-&gt;role == 'administrador' ? 'selected' : '' }}&gt;Administrador&lt;/option&gt;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lastRenderedPageBreak/>
        <w:t xml:space="preserve">        &lt;option value="editor" {{ $user-&gt;role == 'editor' ? 'selected' : '' }}&gt;Editor&lt;/option&gt;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&lt;option value="invitado" {{ $user-&gt;role == 'invitado' ? 'selected' : '' }}&gt;Invitado&lt;/option&gt;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&lt;/select&gt;</w:t>
      </w:r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</w:rPr>
        <w:t xml:space="preserve">    </w:t>
      </w:r>
      <w:r w:rsidRPr="00575066">
        <w:rPr>
          <w:color w:val="000000" w:themeColor="text1"/>
          <w:lang w:val="es-CO"/>
        </w:rPr>
        <w:t>&lt;</w:t>
      </w:r>
      <w:proofErr w:type="spellStart"/>
      <w:r w:rsidRPr="00575066">
        <w:rPr>
          <w:color w:val="000000" w:themeColor="text1"/>
          <w:lang w:val="es-CO"/>
        </w:rPr>
        <w:t>label</w:t>
      </w:r>
      <w:proofErr w:type="spellEnd"/>
      <w:r w:rsidRPr="00575066">
        <w:rPr>
          <w:color w:val="000000" w:themeColor="text1"/>
          <w:lang w:val="es-CO"/>
        </w:rPr>
        <w:t>&gt;Foto de perfil&lt;/</w:t>
      </w:r>
      <w:proofErr w:type="spellStart"/>
      <w:r w:rsidRPr="00575066">
        <w:rPr>
          <w:color w:val="000000" w:themeColor="text1"/>
          <w:lang w:val="es-CO"/>
        </w:rPr>
        <w:t>label</w:t>
      </w:r>
      <w:proofErr w:type="spellEnd"/>
      <w:r w:rsidRPr="00575066">
        <w:rPr>
          <w:color w:val="000000" w:themeColor="text1"/>
          <w:lang w:val="es-CO"/>
        </w:rPr>
        <w:t>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  <w:lang w:val="es-CO"/>
        </w:rPr>
        <w:t xml:space="preserve">    </w:t>
      </w:r>
      <w:r w:rsidRPr="00575066">
        <w:rPr>
          <w:color w:val="000000" w:themeColor="text1"/>
        </w:rPr>
        <w:t xml:space="preserve">&lt;input type="file" name="photo" </w:t>
      </w:r>
      <w:proofErr w:type="gramStart"/>
      <w:r w:rsidRPr="00575066">
        <w:rPr>
          <w:color w:val="000000" w:themeColor="text1"/>
        </w:rPr>
        <w:t>accept</w:t>
      </w:r>
      <w:proofErr w:type="gramEnd"/>
      <w:r w:rsidRPr="00575066">
        <w:rPr>
          <w:color w:val="000000" w:themeColor="text1"/>
        </w:rPr>
        <w:t>="image/*"&gt;</w:t>
      </w:r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@if($user-&gt;photo)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&lt;img src="{{ asset('storage/' . $user-&gt;photo) }}" width="100" style="border-radius: 50%;"&gt;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@endif</w:t>
      </w:r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&lt;button type="submit"&gt;Actualizar&lt;/button&gt;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&lt;/</w:t>
      </w:r>
      <w:proofErr w:type="spellStart"/>
      <w:r w:rsidRPr="00575066">
        <w:rPr>
          <w:color w:val="000000" w:themeColor="text1"/>
          <w:lang w:val="es-CO"/>
        </w:rPr>
        <w:t>form</w:t>
      </w:r>
      <w:proofErr w:type="spellEnd"/>
      <w:r w:rsidRPr="00575066">
        <w:rPr>
          <w:color w:val="000000" w:themeColor="text1"/>
          <w:lang w:val="es-CO"/>
        </w:rPr>
        <w:t>&gt;</w:t>
      </w:r>
    </w:p>
    <w:p w:rsidR="00DE6406" w:rsidRPr="00575066" w:rsidRDefault="00000000">
      <w:pPr>
        <w:pStyle w:val="Ttulo1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5. Guardar la foto desde el controlador</w:t>
      </w:r>
    </w:p>
    <w:p w:rsidR="00DE6406" w:rsidRPr="00575066" w:rsidRDefault="00000000">
      <w:pPr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En </w:t>
      </w:r>
      <w:proofErr w:type="spellStart"/>
      <w:r w:rsidRPr="00575066">
        <w:rPr>
          <w:color w:val="000000" w:themeColor="text1"/>
          <w:lang w:val="es-CO"/>
        </w:rPr>
        <w:t>UserController.php</w:t>
      </w:r>
      <w:proofErr w:type="spellEnd"/>
      <w:r w:rsidRPr="00575066">
        <w:rPr>
          <w:color w:val="000000" w:themeColor="text1"/>
          <w:lang w:val="es-CO"/>
        </w:rPr>
        <w:t xml:space="preserve">, dentro del método </w:t>
      </w:r>
      <w:proofErr w:type="spellStart"/>
      <w:r w:rsidRPr="00575066">
        <w:rPr>
          <w:color w:val="000000" w:themeColor="text1"/>
          <w:lang w:val="es-CO"/>
        </w:rPr>
        <w:t>update</w:t>
      </w:r>
      <w:proofErr w:type="spellEnd"/>
      <w:r w:rsidRPr="00575066">
        <w:rPr>
          <w:color w:val="000000" w:themeColor="text1"/>
          <w:lang w:val="es-CO"/>
        </w:rPr>
        <w:t xml:space="preserve">, se valida el archivo, se almacena en el disco </w:t>
      </w:r>
      <w:proofErr w:type="spellStart"/>
      <w:r w:rsidRPr="00575066">
        <w:rPr>
          <w:color w:val="000000" w:themeColor="text1"/>
          <w:lang w:val="es-CO"/>
        </w:rPr>
        <w:t>public</w:t>
      </w:r>
      <w:proofErr w:type="spellEnd"/>
      <w:r w:rsidRPr="00575066">
        <w:rPr>
          <w:color w:val="000000" w:themeColor="text1"/>
          <w:lang w:val="es-CO"/>
        </w:rPr>
        <w:t xml:space="preserve"> y se guarda la ruta en la columna </w:t>
      </w:r>
      <w:proofErr w:type="spellStart"/>
      <w:r w:rsidRPr="00575066">
        <w:rPr>
          <w:color w:val="000000" w:themeColor="text1"/>
          <w:lang w:val="es-CO"/>
        </w:rPr>
        <w:t>photo</w:t>
      </w:r>
      <w:proofErr w:type="spellEnd"/>
      <w:r w:rsidRPr="00575066">
        <w:rPr>
          <w:color w:val="000000" w:themeColor="text1"/>
          <w:lang w:val="es-CO"/>
        </w:rPr>
        <w:t>.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use App\Models\User;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use Illuminate\Http\Request;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use Illuminate\Support\Facades\Storage;</w:t>
      </w:r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public function update(Request $request, User $user)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{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$request-&gt;validate([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'name' =&gt; 'required|string|max:255',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'email' =&gt; 'required|email|unique:users,email,' . $user-&gt;id,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'role' =&gt; 'required|in:administrador,editor,invitado',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'photo' =&gt; 'nullable|image|mimes:jpg,jpeg,png,webp|max:2048',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]);</w:t>
      </w:r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$data = $request-&gt;only('name', 'email', 'role');</w:t>
      </w:r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if ($request-&gt;hasFile('photo')) {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if ($user-&gt;photo &amp;&amp; Storage::disk('public')-&gt;exists($user-&gt;photo)) {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    Storage::disk('public')-&gt;delete($user-&gt;photo);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}</w:t>
      </w:r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$path = $request-&gt;file('photo')-&gt;store('users', 'public');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$data['photo'] = $path;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lastRenderedPageBreak/>
        <w:t xml:space="preserve">    }</w:t>
      </w:r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$user-&gt;update($data);</w:t>
      </w:r>
    </w:p>
    <w:p w:rsidR="00DE6406" w:rsidRPr="00575066" w:rsidRDefault="00DE6406">
      <w:pPr>
        <w:pStyle w:val="CodeBlock"/>
        <w:shd w:val="clear" w:color="auto" w:fill="F3F6FA"/>
        <w:rPr>
          <w:color w:val="000000" w:themeColor="text1"/>
        </w:rPr>
      </w:pP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return redirect()-&gt;route('users.index')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</w:rPr>
        <w:t xml:space="preserve">        </w:t>
      </w:r>
      <w:r w:rsidRPr="00575066">
        <w:rPr>
          <w:color w:val="000000" w:themeColor="text1"/>
          <w:lang w:val="es-CO"/>
        </w:rPr>
        <w:t>-&gt;</w:t>
      </w:r>
      <w:proofErr w:type="spellStart"/>
      <w:r w:rsidRPr="00575066">
        <w:rPr>
          <w:color w:val="000000" w:themeColor="text1"/>
          <w:lang w:val="es-CO"/>
        </w:rPr>
        <w:t>with</w:t>
      </w:r>
      <w:proofErr w:type="spellEnd"/>
      <w:r w:rsidRPr="00575066">
        <w:rPr>
          <w:color w:val="000000" w:themeColor="text1"/>
          <w:lang w:val="es-CO"/>
        </w:rPr>
        <w:t>('</w:t>
      </w:r>
      <w:proofErr w:type="spellStart"/>
      <w:r w:rsidRPr="00575066">
        <w:rPr>
          <w:color w:val="000000" w:themeColor="text1"/>
          <w:lang w:val="es-CO"/>
        </w:rPr>
        <w:t>success</w:t>
      </w:r>
      <w:proofErr w:type="spellEnd"/>
      <w:r w:rsidRPr="00575066">
        <w:rPr>
          <w:color w:val="000000" w:themeColor="text1"/>
          <w:lang w:val="es-CO"/>
        </w:rPr>
        <w:t>', 'Usuario actualizado correctamente.');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}</w:t>
      </w:r>
    </w:p>
    <w:p w:rsidR="00DE6406" w:rsidRPr="00575066" w:rsidRDefault="00000000">
      <w:pPr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La línea que elimina la foto anterior evita que se acumulen imágenes antiguas en el servidor cada vez que el usuario actualiza su foto.</w:t>
      </w:r>
    </w:p>
    <w:p w:rsidR="00DE6406" w:rsidRPr="00575066" w:rsidRDefault="00000000">
      <w:pPr>
        <w:pStyle w:val="Ttulo1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6. Mostrar la foto en el listado de usuarios</w:t>
      </w:r>
    </w:p>
    <w:p w:rsidR="00DE6406" w:rsidRPr="00575066" w:rsidRDefault="00000000">
      <w:pPr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En </w:t>
      </w:r>
      <w:proofErr w:type="spellStart"/>
      <w:r w:rsidRPr="00575066">
        <w:rPr>
          <w:color w:val="000000" w:themeColor="text1"/>
          <w:lang w:val="es-CO"/>
        </w:rPr>
        <w:t>users</w:t>
      </w:r>
      <w:proofErr w:type="spellEnd"/>
      <w:r w:rsidRPr="00575066">
        <w:rPr>
          <w:color w:val="000000" w:themeColor="text1"/>
          <w:lang w:val="es-CO"/>
        </w:rPr>
        <w:t>/</w:t>
      </w:r>
      <w:proofErr w:type="spellStart"/>
      <w:r w:rsidRPr="00575066">
        <w:rPr>
          <w:color w:val="000000" w:themeColor="text1"/>
          <w:lang w:val="es-CO"/>
        </w:rPr>
        <w:t>index.blade.php</w:t>
      </w:r>
      <w:proofErr w:type="spellEnd"/>
      <w:r w:rsidRPr="00575066">
        <w:rPr>
          <w:color w:val="000000" w:themeColor="text1"/>
          <w:lang w:val="es-CO"/>
        </w:rPr>
        <w:t xml:space="preserve"> se puede agregar una columna para visualizar la foto de cada usuario.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&lt;td&gt;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@if($user-&gt;photo)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    &lt;img src="{{ asset('storage/' . $user-&gt;photo) }}" width="60" height="60" style="border-radius: 50%; object-fit: cover;"&gt;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</w:rPr>
        <w:t xml:space="preserve">    </w:t>
      </w:r>
      <w:r w:rsidRPr="00575066">
        <w:rPr>
          <w:color w:val="000000" w:themeColor="text1"/>
          <w:lang w:val="es-CO"/>
        </w:rPr>
        <w:t>@else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        Sin foto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    @endif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&lt;/</w:t>
      </w:r>
      <w:proofErr w:type="spellStart"/>
      <w:r w:rsidRPr="00575066">
        <w:rPr>
          <w:color w:val="000000" w:themeColor="text1"/>
          <w:lang w:val="es-CO"/>
        </w:rPr>
        <w:t>td</w:t>
      </w:r>
      <w:proofErr w:type="spellEnd"/>
      <w:r w:rsidRPr="00575066">
        <w:rPr>
          <w:color w:val="000000" w:themeColor="text1"/>
          <w:lang w:val="es-CO"/>
        </w:rPr>
        <w:t>&gt;</w:t>
      </w:r>
    </w:p>
    <w:p w:rsidR="00DE6406" w:rsidRPr="00575066" w:rsidRDefault="00000000">
      <w:pPr>
        <w:pStyle w:val="Ttulo1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7. Mostrar la foto en el perfil o menú superior</w:t>
      </w:r>
    </w:p>
    <w:p w:rsidR="00DE6406" w:rsidRPr="00575066" w:rsidRDefault="00000000">
      <w:pPr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Si se desea mostrar la foto del usuario autenticado, se puede usar </w:t>
      </w:r>
      <w:proofErr w:type="spellStart"/>
      <w:r w:rsidRPr="00575066">
        <w:rPr>
          <w:color w:val="000000" w:themeColor="text1"/>
          <w:lang w:val="es-CO"/>
        </w:rPr>
        <w:t>auth</w:t>
      </w:r>
      <w:proofErr w:type="spellEnd"/>
      <w:r w:rsidRPr="00575066">
        <w:rPr>
          <w:color w:val="000000" w:themeColor="text1"/>
          <w:lang w:val="es-CO"/>
        </w:rPr>
        <w:t>()-&gt;</w:t>
      </w:r>
      <w:proofErr w:type="spellStart"/>
      <w:r w:rsidRPr="00575066">
        <w:rPr>
          <w:color w:val="000000" w:themeColor="text1"/>
          <w:lang w:val="es-CO"/>
        </w:rPr>
        <w:t>user</w:t>
      </w:r>
      <w:proofErr w:type="spellEnd"/>
      <w:r w:rsidRPr="00575066">
        <w:rPr>
          <w:color w:val="000000" w:themeColor="text1"/>
          <w:lang w:val="es-CO"/>
        </w:rPr>
        <w:t>()-&gt;</w:t>
      </w:r>
      <w:proofErr w:type="spellStart"/>
      <w:r w:rsidRPr="00575066">
        <w:rPr>
          <w:color w:val="000000" w:themeColor="text1"/>
          <w:lang w:val="es-CO"/>
        </w:rPr>
        <w:t>photo</w:t>
      </w:r>
      <w:proofErr w:type="spellEnd"/>
      <w:r w:rsidRPr="00575066">
        <w:rPr>
          <w:color w:val="000000" w:themeColor="text1"/>
          <w:lang w:val="es-CO"/>
        </w:rPr>
        <w:t>.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@if(auth()-&gt;user()-&gt;photo)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&lt;img src="{{ asset('storage/' . auth()-&gt;user()-&gt;photo) }}" width="40" height="40" style="border-radius: 50%; object-fit: cover;"&gt;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@else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 xml:space="preserve">    &lt;span&gt;{{ auth()-&gt;user()-&gt;name }}&lt;/span&gt;</w:t>
      </w:r>
    </w:p>
    <w:p w:rsidR="00DE6406" w:rsidRPr="00575066" w:rsidRDefault="00000000">
      <w:pPr>
        <w:pStyle w:val="CodeBlock"/>
        <w:shd w:val="clear" w:color="auto" w:fill="F3F6FA"/>
        <w:rPr>
          <w:color w:val="000000" w:themeColor="text1"/>
        </w:rPr>
      </w:pPr>
      <w:r w:rsidRPr="00575066">
        <w:rPr>
          <w:color w:val="000000" w:themeColor="text1"/>
        </w:rPr>
        <w:t>@endif</w:t>
      </w:r>
    </w:p>
    <w:p w:rsidR="00DE6406" w:rsidRPr="00575066" w:rsidRDefault="00000000">
      <w:pPr>
        <w:pStyle w:val="Ttulo1"/>
        <w:rPr>
          <w:color w:val="000000" w:themeColor="text1"/>
        </w:rPr>
      </w:pPr>
      <w:r w:rsidRPr="00575066">
        <w:rPr>
          <w:color w:val="000000" w:themeColor="text1"/>
        </w:rPr>
        <w:t>8. Validaciones recomendadas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6"/>
        <w:gridCol w:w="5034"/>
      </w:tblGrid>
      <w:tr w:rsidR="00575066" w:rsidRPr="00575066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DE6406" w:rsidRPr="00575066" w:rsidRDefault="00000000">
            <w:pPr>
              <w:rPr>
                <w:color w:val="000000" w:themeColor="text1"/>
              </w:rPr>
            </w:pPr>
            <w:r w:rsidRPr="00575066">
              <w:rPr>
                <w:color w:val="000000" w:themeColor="text1"/>
              </w:rPr>
              <w:t>Validación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DE6406" w:rsidRPr="00575066" w:rsidRDefault="00000000">
            <w:pPr>
              <w:rPr>
                <w:color w:val="000000" w:themeColor="text1"/>
              </w:rPr>
            </w:pPr>
            <w:r w:rsidRPr="00575066">
              <w:rPr>
                <w:color w:val="000000" w:themeColor="text1"/>
              </w:rPr>
              <w:t>Descripción</w:t>
            </w:r>
          </w:p>
        </w:tc>
      </w:tr>
      <w:tr w:rsidR="00575066" w:rsidRPr="00575066">
        <w:trPr>
          <w:jc w:val="center"/>
        </w:trPr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</w:rPr>
            </w:pPr>
            <w:r w:rsidRPr="00575066">
              <w:rPr>
                <w:color w:val="000000" w:themeColor="text1"/>
              </w:rPr>
              <w:t>image</w:t>
            </w:r>
          </w:p>
        </w:tc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  <w:lang w:val="es-CO"/>
              </w:rPr>
            </w:pPr>
            <w:r w:rsidRPr="00575066">
              <w:rPr>
                <w:color w:val="000000" w:themeColor="text1"/>
                <w:lang w:val="es-CO"/>
              </w:rPr>
              <w:t>Garantiza que el archivo sea una imagen.</w:t>
            </w:r>
          </w:p>
        </w:tc>
      </w:tr>
      <w:tr w:rsidR="00575066" w:rsidRPr="00575066">
        <w:trPr>
          <w:jc w:val="center"/>
        </w:trPr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</w:rPr>
            </w:pPr>
            <w:proofErr w:type="spellStart"/>
            <w:r w:rsidRPr="00575066">
              <w:rPr>
                <w:color w:val="000000" w:themeColor="text1"/>
              </w:rPr>
              <w:t>mimes:</w:t>
            </w:r>
            <w:proofErr w:type="gramStart"/>
            <w:r w:rsidRPr="00575066">
              <w:rPr>
                <w:color w:val="000000" w:themeColor="text1"/>
              </w:rPr>
              <w:t>jpg,jpeg</w:t>
            </w:r>
            <w:proofErr w:type="gramEnd"/>
            <w:r w:rsidRPr="00575066">
              <w:rPr>
                <w:color w:val="000000" w:themeColor="text1"/>
              </w:rPr>
              <w:t>,png,webp</w:t>
            </w:r>
            <w:proofErr w:type="spellEnd"/>
          </w:p>
        </w:tc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  <w:lang w:val="es-CO"/>
              </w:rPr>
            </w:pPr>
            <w:r w:rsidRPr="00575066">
              <w:rPr>
                <w:color w:val="000000" w:themeColor="text1"/>
                <w:lang w:val="es-CO"/>
              </w:rPr>
              <w:t>Permite solo formatos comunes de imagen.</w:t>
            </w:r>
          </w:p>
        </w:tc>
      </w:tr>
      <w:tr w:rsidR="00575066" w:rsidRPr="00575066">
        <w:trPr>
          <w:jc w:val="center"/>
        </w:trPr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</w:rPr>
            </w:pPr>
            <w:r w:rsidRPr="00575066">
              <w:rPr>
                <w:color w:val="000000" w:themeColor="text1"/>
              </w:rPr>
              <w:t>max:2048</w:t>
            </w:r>
          </w:p>
        </w:tc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  <w:lang w:val="es-CO"/>
              </w:rPr>
            </w:pPr>
            <w:r w:rsidRPr="00575066">
              <w:rPr>
                <w:color w:val="000000" w:themeColor="text1"/>
                <w:lang w:val="es-CO"/>
              </w:rPr>
              <w:t>Limita la imagen a 2 MB.</w:t>
            </w:r>
          </w:p>
        </w:tc>
      </w:tr>
      <w:tr w:rsidR="00575066" w:rsidRPr="00575066">
        <w:trPr>
          <w:jc w:val="center"/>
        </w:trPr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</w:rPr>
            </w:pPr>
            <w:r w:rsidRPr="00575066">
              <w:rPr>
                <w:color w:val="000000" w:themeColor="text1"/>
              </w:rPr>
              <w:t>nullable</w:t>
            </w:r>
          </w:p>
        </w:tc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  <w:lang w:val="es-CO"/>
              </w:rPr>
            </w:pPr>
            <w:r w:rsidRPr="00575066">
              <w:rPr>
                <w:color w:val="000000" w:themeColor="text1"/>
                <w:lang w:val="es-CO"/>
              </w:rPr>
              <w:t>Permite actualizar el usuario sin subir una nueva foto.</w:t>
            </w:r>
          </w:p>
        </w:tc>
      </w:tr>
    </w:tbl>
    <w:p w:rsidR="00DE6406" w:rsidRPr="00575066" w:rsidRDefault="00000000">
      <w:pPr>
        <w:pStyle w:val="Ttulo1"/>
        <w:rPr>
          <w:color w:val="000000" w:themeColor="text1"/>
        </w:rPr>
      </w:pPr>
      <w:r w:rsidRPr="00575066">
        <w:rPr>
          <w:color w:val="000000" w:themeColor="text1"/>
        </w:rPr>
        <w:t xml:space="preserve">9. </w:t>
      </w:r>
      <w:proofErr w:type="spellStart"/>
      <w:r w:rsidRPr="00575066">
        <w:rPr>
          <w:color w:val="000000" w:themeColor="text1"/>
        </w:rPr>
        <w:t>Problemas</w:t>
      </w:r>
      <w:proofErr w:type="spellEnd"/>
      <w:r w:rsidRPr="00575066">
        <w:rPr>
          <w:color w:val="000000" w:themeColor="text1"/>
        </w:rPr>
        <w:t xml:space="preserve"> </w:t>
      </w:r>
      <w:proofErr w:type="spellStart"/>
      <w:r w:rsidRPr="00575066">
        <w:rPr>
          <w:color w:val="000000" w:themeColor="text1"/>
        </w:rPr>
        <w:t>comunes</w:t>
      </w:r>
      <w:proofErr w:type="spellEnd"/>
      <w:r w:rsidRPr="00575066">
        <w:rPr>
          <w:color w:val="000000" w:themeColor="text1"/>
        </w:rPr>
        <w:t xml:space="preserve"> y </w:t>
      </w:r>
      <w:proofErr w:type="spellStart"/>
      <w:r w:rsidRPr="00575066">
        <w:rPr>
          <w:color w:val="000000" w:themeColor="text1"/>
        </w:rPr>
        <w:t>solución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575066" w:rsidRPr="00575066">
        <w:trPr>
          <w:jc w:val="center"/>
        </w:trPr>
        <w:tc>
          <w:tcPr>
            <w:tcW w:w="5040" w:type="dxa"/>
            <w:shd w:val="clear" w:color="auto" w:fill="D9EAF7"/>
          </w:tcPr>
          <w:p w:rsidR="00DE6406" w:rsidRPr="00575066" w:rsidRDefault="00000000">
            <w:pPr>
              <w:rPr>
                <w:color w:val="000000" w:themeColor="text1"/>
              </w:rPr>
            </w:pPr>
            <w:r w:rsidRPr="00575066">
              <w:rPr>
                <w:color w:val="000000" w:themeColor="text1"/>
              </w:rPr>
              <w:t>Problema</w:t>
            </w:r>
          </w:p>
        </w:tc>
        <w:tc>
          <w:tcPr>
            <w:tcW w:w="5040" w:type="dxa"/>
            <w:shd w:val="clear" w:color="auto" w:fill="D9EAF7"/>
          </w:tcPr>
          <w:p w:rsidR="00DE6406" w:rsidRPr="00575066" w:rsidRDefault="00000000">
            <w:pPr>
              <w:rPr>
                <w:color w:val="000000" w:themeColor="text1"/>
              </w:rPr>
            </w:pPr>
            <w:r w:rsidRPr="00575066">
              <w:rPr>
                <w:color w:val="000000" w:themeColor="text1"/>
              </w:rPr>
              <w:t>Solución</w:t>
            </w:r>
          </w:p>
        </w:tc>
      </w:tr>
      <w:tr w:rsidR="00575066" w:rsidRPr="00575066">
        <w:trPr>
          <w:jc w:val="center"/>
        </w:trPr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  <w:lang w:val="es-CO"/>
              </w:rPr>
            </w:pPr>
            <w:r w:rsidRPr="00575066">
              <w:rPr>
                <w:color w:val="000000" w:themeColor="text1"/>
                <w:lang w:val="es-CO"/>
              </w:rPr>
              <w:lastRenderedPageBreak/>
              <w:t>No se guarda la foto</w:t>
            </w:r>
          </w:p>
        </w:tc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  <w:lang w:val="es-CO"/>
              </w:rPr>
            </w:pPr>
            <w:r w:rsidRPr="00575066">
              <w:rPr>
                <w:color w:val="000000" w:themeColor="text1"/>
                <w:lang w:val="es-CO"/>
              </w:rPr>
              <w:t xml:space="preserve">Verificar que el formulario tenga </w:t>
            </w:r>
            <w:proofErr w:type="spellStart"/>
            <w:r w:rsidRPr="00575066">
              <w:rPr>
                <w:color w:val="000000" w:themeColor="text1"/>
                <w:lang w:val="es-CO"/>
              </w:rPr>
              <w:t>enctype</w:t>
            </w:r>
            <w:proofErr w:type="spellEnd"/>
            <w:r w:rsidRPr="00575066">
              <w:rPr>
                <w:color w:val="000000" w:themeColor="text1"/>
                <w:lang w:val="es-CO"/>
              </w:rPr>
              <w:t>="</w:t>
            </w:r>
            <w:proofErr w:type="spellStart"/>
            <w:r w:rsidRPr="00575066">
              <w:rPr>
                <w:color w:val="000000" w:themeColor="text1"/>
                <w:lang w:val="es-CO"/>
              </w:rPr>
              <w:t>multipart</w:t>
            </w:r>
            <w:proofErr w:type="spellEnd"/>
            <w:r w:rsidRPr="00575066">
              <w:rPr>
                <w:color w:val="000000" w:themeColor="text1"/>
                <w:lang w:val="es-CO"/>
              </w:rPr>
              <w:t>/</w:t>
            </w:r>
            <w:proofErr w:type="spellStart"/>
            <w:r w:rsidRPr="00575066">
              <w:rPr>
                <w:color w:val="000000" w:themeColor="text1"/>
                <w:lang w:val="es-CO"/>
              </w:rPr>
              <w:t>form</w:t>
            </w:r>
            <w:proofErr w:type="spellEnd"/>
            <w:r w:rsidRPr="00575066">
              <w:rPr>
                <w:color w:val="000000" w:themeColor="text1"/>
                <w:lang w:val="es-CO"/>
              </w:rPr>
              <w:t>-data".</w:t>
            </w:r>
          </w:p>
        </w:tc>
      </w:tr>
      <w:tr w:rsidR="00575066" w:rsidRPr="00575066">
        <w:trPr>
          <w:jc w:val="center"/>
        </w:trPr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  <w:lang w:val="es-CO"/>
              </w:rPr>
            </w:pPr>
            <w:r w:rsidRPr="00575066">
              <w:rPr>
                <w:color w:val="000000" w:themeColor="text1"/>
                <w:lang w:val="es-CO"/>
              </w:rPr>
              <w:t>La imagen no se muestra</w:t>
            </w:r>
          </w:p>
        </w:tc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</w:rPr>
            </w:pPr>
            <w:r w:rsidRPr="00575066">
              <w:rPr>
                <w:color w:val="000000" w:themeColor="text1"/>
                <w:lang w:val="es-CO"/>
              </w:rPr>
              <w:t xml:space="preserve">Ejecutar </w:t>
            </w:r>
            <w:proofErr w:type="spellStart"/>
            <w:r w:rsidRPr="00575066">
              <w:rPr>
                <w:color w:val="000000" w:themeColor="text1"/>
                <w:lang w:val="es-CO"/>
              </w:rPr>
              <w:t>php</w:t>
            </w:r>
            <w:proofErr w:type="spellEnd"/>
            <w:r w:rsidRPr="00575066">
              <w:rPr>
                <w:color w:val="000000" w:themeColor="text1"/>
                <w:lang w:val="es-CO"/>
              </w:rPr>
              <w:t xml:space="preserve"> </w:t>
            </w:r>
            <w:proofErr w:type="spellStart"/>
            <w:r w:rsidRPr="00575066">
              <w:rPr>
                <w:color w:val="000000" w:themeColor="text1"/>
                <w:lang w:val="es-CO"/>
              </w:rPr>
              <w:t>artisan</w:t>
            </w:r>
            <w:proofErr w:type="spellEnd"/>
            <w:r w:rsidRPr="00575066">
              <w:rPr>
                <w:color w:val="000000" w:themeColor="text1"/>
                <w:lang w:val="es-CO"/>
              </w:rPr>
              <w:t xml:space="preserve"> </w:t>
            </w:r>
            <w:proofErr w:type="spellStart"/>
            <w:r w:rsidRPr="00575066">
              <w:rPr>
                <w:color w:val="000000" w:themeColor="text1"/>
                <w:lang w:val="es-CO"/>
              </w:rPr>
              <w:t>storage:link</w:t>
            </w:r>
            <w:proofErr w:type="spellEnd"/>
            <w:r w:rsidRPr="00575066">
              <w:rPr>
                <w:color w:val="000000" w:themeColor="text1"/>
                <w:lang w:val="es-CO"/>
              </w:rPr>
              <w:t xml:space="preserve"> y revisar que la ruta se construya con </w:t>
            </w:r>
            <w:proofErr w:type="spellStart"/>
            <w:r w:rsidRPr="00575066">
              <w:rPr>
                <w:color w:val="000000" w:themeColor="text1"/>
                <w:lang w:val="es-CO"/>
              </w:rPr>
              <w:t>asset</w:t>
            </w:r>
            <w:proofErr w:type="spellEnd"/>
            <w:r w:rsidRPr="00575066">
              <w:rPr>
                <w:color w:val="000000" w:themeColor="text1"/>
                <w:lang w:val="es-CO"/>
              </w:rPr>
              <w:t>("</w:t>
            </w:r>
            <w:proofErr w:type="spellStart"/>
            <w:r w:rsidRPr="00575066">
              <w:rPr>
                <w:color w:val="000000" w:themeColor="text1"/>
                <w:lang w:val="es-CO"/>
              </w:rPr>
              <w:t>storage</w:t>
            </w:r>
            <w:proofErr w:type="spellEnd"/>
            <w:r w:rsidRPr="00575066">
              <w:rPr>
                <w:color w:val="000000" w:themeColor="text1"/>
                <w:lang w:val="es-CO"/>
              </w:rPr>
              <w:t xml:space="preserve">/" . </w:t>
            </w:r>
            <w:r w:rsidRPr="00575066">
              <w:rPr>
                <w:color w:val="000000" w:themeColor="text1"/>
              </w:rPr>
              <w:t>$user-&gt;photo).</w:t>
            </w:r>
          </w:p>
        </w:tc>
      </w:tr>
      <w:tr w:rsidR="00575066" w:rsidRPr="00575066">
        <w:trPr>
          <w:jc w:val="center"/>
        </w:trPr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</w:rPr>
            </w:pPr>
            <w:r w:rsidRPr="00575066">
              <w:rPr>
                <w:color w:val="000000" w:themeColor="text1"/>
              </w:rPr>
              <w:t>Error de permisos</w:t>
            </w:r>
          </w:p>
        </w:tc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  <w:lang w:val="es-CO"/>
              </w:rPr>
            </w:pPr>
            <w:r w:rsidRPr="00575066">
              <w:rPr>
                <w:color w:val="000000" w:themeColor="text1"/>
                <w:lang w:val="es-CO"/>
              </w:rPr>
              <w:t xml:space="preserve">Verificar permisos de escritura en </w:t>
            </w:r>
            <w:proofErr w:type="spellStart"/>
            <w:r w:rsidRPr="00575066">
              <w:rPr>
                <w:color w:val="000000" w:themeColor="text1"/>
                <w:lang w:val="es-CO"/>
              </w:rPr>
              <w:t>storage</w:t>
            </w:r>
            <w:proofErr w:type="spellEnd"/>
            <w:r w:rsidRPr="00575066">
              <w:rPr>
                <w:color w:val="000000" w:themeColor="text1"/>
                <w:lang w:val="es-CO"/>
              </w:rPr>
              <w:t xml:space="preserve"> y </w:t>
            </w:r>
            <w:proofErr w:type="spellStart"/>
            <w:r w:rsidRPr="00575066">
              <w:rPr>
                <w:color w:val="000000" w:themeColor="text1"/>
                <w:lang w:val="es-CO"/>
              </w:rPr>
              <w:t>bootstrap</w:t>
            </w:r>
            <w:proofErr w:type="spellEnd"/>
            <w:r w:rsidRPr="00575066">
              <w:rPr>
                <w:color w:val="000000" w:themeColor="text1"/>
                <w:lang w:val="es-CO"/>
              </w:rPr>
              <w:t>/cache.</w:t>
            </w:r>
          </w:p>
        </w:tc>
      </w:tr>
      <w:tr w:rsidR="00575066" w:rsidRPr="00575066">
        <w:trPr>
          <w:jc w:val="center"/>
        </w:trPr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  <w:lang w:val="es-CO"/>
              </w:rPr>
            </w:pPr>
            <w:r w:rsidRPr="00575066">
              <w:rPr>
                <w:color w:val="000000" w:themeColor="text1"/>
                <w:lang w:val="es-CO"/>
              </w:rPr>
              <w:t>Se suben archivos muy grandes</w:t>
            </w:r>
          </w:p>
        </w:tc>
        <w:tc>
          <w:tcPr>
            <w:tcW w:w="5040" w:type="dxa"/>
          </w:tcPr>
          <w:p w:rsidR="00DE6406" w:rsidRPr="00575066" w:rsidRDefault="00000000">
            <w:pPr>
              <w:rPr>
                <w:color w:val="000000" w:themeColor="text1"/>
                <w:lang w:val="es-CO"/>
              </w:rPr>
            </w:pPr>
            <w:r w:rsidRPr="00575066">
              <w:rPr>
                <w:color w:val="000000" w:themeColor="text1"/>
                <w:lang w:val="es-CO"/>
              </w:rPr>
              <w:t xml:space="preserve">Ajustar max:2048 o revisar </w:t>
            </w:r>
            <w:proofErr w:type="spellStart"/>
            <w:r w:rsidRPr="00575066">
              <w:rPr>
                <w:color w:val="000000" w:themeColor="text1"/>
                <w:lang w:val="es-CO"/>
              </w:rPr>
              <w:t>upload_max_filesize</w:t>
            </w:r>
            <w:proofErr w:type="spellEnd"/>
            <w:r w:rsidRPr="00575066">
              <w:rPr>
                <w:color w:val="000000" w:themeColor="text1"/>
                <w:lang w:val="es-CO"/>
              </w:rPr>
              <w:t xml:space="preserve"> en php.ini.</w:t>
            </w:r>
          </w:p>
        </w:tc>
      </w:tr>
    </w:tbl>
    <w:p w:rsidR="00DE6406" w:rsidRPr="00575066" w:rsidRDefault="00000000">
      <w:pPr>
        <w:pStyle w:val="Ttulo1"/>
        <w:rPr>
          <w:color w:val="000000" w:themeColor="text1"/>
        </w:rPr>
      </w:pPr>
      <w:r w:rsidRPr="00575066">
        <w:rPr>
          <w:color w:val="000000" w:themeColor="text1"/>
        </w:rPr>
        <w:t>10. Resultado esperado</w:t>
      </w:r>
    </w:p>
    <w:p w:rsidR="00DE6406" w:rsidRPr="00575066" w:rsidRDefault="00000000">
      <w:pPr>
        <w:pStyle w:val="Listaconvietas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Cada usuario puede tener una foto de perfil.</w:t>
      </w:r>
    </w:p>
    <w:p w:rsidR="00DE6406" w:rsidRPr="00575066" w:rsidRDefault="00000000">
      <w:pPr>
        <w:pStyle w:val="Listaconvietas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La foto queda almacenada en </w:t>
      </w:r>
      <w:proofErr w:type="spellStart"/>
      <w:r w:rsidRPr="00575066">
        <w:rPr>
          <w:color w:val="000000" w:themeColor="text1"/>
          <w:lang w:val="es-CO"/>
        </w:rPr>
        <w:t>storage</w:t>
      </w:r>
      <w:proofErr w:type="spellEnd"/>
      <w:r w:rsidRPr="00575066">
        <w:rPr>
          <w:color w:val="000000" w:themeColor="text1"/>
          <w:lang w:val="es-CO"/>
        </w:rPr>
        <w:t>/app/</w:t>
      </w:r>
      <w:proofErr w:type="spellStart"/>
      <w:r w:rsidRPr="00575066">
        <w:rPr>
          <w:color w:val="000000" w:themeColor="text1"/>
          <w:lang w:val="es-CO"/>
        </w:rPr>
        <w:t>public</w:t>
      </w:r>
      <w:proofErr w:type="spellEnd"/>
      <w:r w:rsidRPr="00575066">
        <w:rPr>
          <w:color w:val="000000" w:themeColor="text1"/>
          <w:lang w:val="es-CO"/>
        </w:rPr>
        <w:t>/</w:t>
      </w:r>
      <w:proofErr w:type="spellStart"/>
      <w:r w:rsidRPr="00575066">
        <w:rPr>
          <w:color w:val="000000" w:themeColor="text1"/>
          <w:lang w:val="es-CO"/>
        </w:rPr>
        <w:t>users</w:t>
      </w:r>
      <w:proofErr w:type="spellEnd"/>
      <w:r w:rsidRPr="00575066">
        <w:rPr>
          <w:color w:val="000000" w:themeColor="text1"/>
          <w:lang w:val="es-CO"/>
        </w:rPr>
        <w:t>.</w:t>
      </w:r>
    </w:p>
    <w:p w:rsidR="00DE6406" w:rsidRPr="00575066" w:rsidRDefault="00000000">
      <w:pPr>
        <w:pStyle w:val="Listaconvietas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 xml:space="preserve">La ruta de la imagen queda guardada en la columna </w:t>
      </w:r>
      <w:proofErr w:type="spellStart"/>
      <w:r w:rsidRPr="00575066">
        <w:rPr>
          <w:color w:val="000000" w:themeColor="text1"/>
          <w:lang w:val="es-CO"/>
        </w:rPr>
        <w:t>photo</w:t>
      </w:r>
      <w:proofErr w:type="spellEnd"/>
      <w:r w:rsidRPr="00575066">
        <w:rPr>
          <w:color w:val="000000" w:themeColor="text1"/>
          <w:lang w:val="es-CO"/>
        </w:rPr>
        <w:t xml:space="preserve"> de la tabla </w:t>
      </w:r>
      <w:proofErr w:type="spellStart"/>
      <w:r w:rsidRPr="00575066">
        <w:rPr>
          <w:color w:val="000000" w:themeColor="text1"/>
          <w:lang w:val="es-CO"/>
        </w:rPr>
        <w:t>users</w:t>
      </w:r>
      <w:proofErr w:type="spellEnd"/>
      <w:r w:rsidRPr="00575066">
        <w:rPr>
          <w:color w:val="000000" w:themeColor="text1"/>
          <w:lang w:val="es-CO"/>
        </w:rPr>
        <w:t>.</w:t>
      </w:r>
    </w:p>
    <w:p w:rsidR="00DE6406" w:rsidRPr="00575066" w:rsidRDefault="00000000">
      <w:pPr>
        <w:pStyle w:val="Listaconvietas"/>
        <w:rPr>
          <w:color w:val="000000" w:themeColor="text1"/>
          <w:lang w:val="es-CO"/>
        </w:rPr>
      </w:pPr>
      <w:r w:rsidRPr="00575066">
        <w:rPr>
          <w:color w:val="000000" w:themeColor="text1"/>
          <w:lang w:val="es-CO"/>
        </w:rPr>
        <w:t>La imagen se puede mostrar en listados, formularios, perfiles o menús superiores.</w:t>
      </w:r>
    </w:p>
    <w:p w:rsidR="00DE6406" w:rsidRPr="00575066" w:rsidRDefault="00DE6406">
      <w:pPr>
        <w:rPr>
          <w:color w:val="000000" w:themeColor="text1"/>
          <w:lang w:val="es-CO"/>
        </w:rPr>
      </w:pPr>
    </w:p>
    <w:sectPr w:rsidR="00DE6406" w:rsidRPr="0057506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704642">
    <w:abstractNumId w:val="8"/>
  </w:num>
  <w:num w:numId="2" w16cid:durableId="865169782">
    <w:abstractNumId w:val="6"/>
  </w:num>
  <w:num w:numId="3" w16cid:durableId="2102604707">
    <w:abstractNumId w:val="5"/>
  </w:num>
  <w:num w:numId="4" w16cid:durableId="1547331448">
    <w:abstractNumId w:val="4"/>
  </w:num>
  <w:num w:numId="5" w16cid:durableId="484052640">
    <w:abstractNumId w:val="7"/>
  </w:num>
  <w:num w:numId="6" w16cid:durableId="283970412">
    <w:abstractNumId w:val="3"/>
  </w:num>
  <w:num w:numId="7" w16cid:durableId="1107697280">
    <w:abstractNumId w:val="2"/>
  </w:num>
  <w:num w:numId="8" w16cid:durableId="1653635563">
    <w:abstractNumId w:val="1"/>
  </w:num>
  <w:num w:numId="9" w16cid:durableId="922302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5066"/>
    <w:rsid w:val="00AA1D8D"/>
    <w:rsid w:val="00B47730"/>
    <w:rsid w:val="00CB0664"/>
    <w:rsid w:val="00DE64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9BEF63"/>
  <w14:defaultImageDpi w14:val="300"/>
  <w15:docId w15:val="{EEC8B9AD-B3F9-3240-B2BE-698201C5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C6E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508C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/>
    </w:pPr>
    <w:rPr>
      <w:rFonts w:ascii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960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Felipe Londoño Guarin</cp:lastModifiedBy>
  <cp:revision>2</cp:revision>
  <dcterms:created xsi:type="dcterms:W3CDTF">2026-05-12T01:32:00Z</dcterms:created>
  <dcterms:modified xsi:type="dcterms:W3CDTF">2026-05-12T01:32:00Z</dcterms:modified>
  <cp:category/>
</cp:coreProperties>
</file>